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0" w:after="120"/>
      </w:pPr>
      <w:r>
        <w:rPr>
          <w:rFonts w:ascii="맑은 고딕" w:hAnsi="맑은 고딕" w:eastAsia="맑은 고딕"/>
          <w:b/>
          <w:sz w:val="22"/>
        </w:rPr>
        <w:t>Easy</w:t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2"/>
        </w:rPr>
        <w:t>지문 1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[T/F | 3문항 | 각 20점]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1. 정부의 기업 구제는 기업이 장기적으로 생존하기 위해 뼈를 깎는 구조조정 결정을 내리도록 촉진한다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2. 도덕적 해이(moral hazard)는 정부의 지원이 기업이 내리는 의사결정을 변화시킬 때 발생하는 현상이다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3. 정부가 위기에 처한 은행을 구조해주면, 은행들은 미래에 위험을 감수하는 행동을 더 기피하게 된다  ( T / F )</w:t>
      </w: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[한국어 객관식 5지선다 | 2문항 | 각 20점]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1. 윗글의 내용과 일치하는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기업은 자금난을 극복하기 위해 정부 로비보다 내부 구조조정을 선호한다.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정부의 개입은 항상 기업의 장기적인 수익성 증대로 이어진다.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2007-08년 신용 위기 당시 정부는 은행이 파산하도록 방치했다.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정부의 구제 정책은 기업의 의사 결정에 부정적인 영향을 미칠 수 있다.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위험한 의사 결정을 내린 기업일수록 정부 지원 대상에서 영구적으로 제외된다.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2. 윗글의 내용과 일치하지 않는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기업이 정부 구제를 기대하면 구조조정이라는 어려운 결정을 피하기 쉬워진다.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도덕적 해이는 정부의 지원을 믿고 기업이 부적절한 결정을 내리는 것을 의미한다.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정부가 돈을 잃은 은행을 구제할 가능성은 은행의 향후 결정에 영향을 미친다.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비록 정부의 구조가 좋은 의도를 가졌더라도 결과적으로 기업 행동에 악영향을 줄 수 있다.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정부가 은행을 구제해 주면 은행은 자발적으로 위험하고 부실한 의사 결정을 멈추게 된다.</w:t>
      </w:r>
    </w:p>
    <w:p>
      <w:pPr>
        <w:spacing w:before="0" w:after="0"/>
      </w:pPr>
      <w:r>
        <w:br w:type="page"/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2"/>
        </w:rPr>
        <w:t>지문 2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[T/F | 3문항 | 각 20점]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1. 인간의 사회적 삶에서 약속(commitment)은 개인의 행동을 예측 불가능하게 만들어 공동 행동을 방해한다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2. 택시 기사가 승객을 목적지까지 태워주는 이유는 승객이 사후에 요금을 지불할 것이라는 약속을 믿기 때문이다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3. 일자리, 돈, 정부와 같은 사회 제도들은 근본적으로 약속의 신뢰성에 그 기원과 안정성을 의존하고 있다  ( T / F )</w:t>
      </w: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[한국어 객관식 5지선다 | 2문항 | 각 20점]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1. 윗글의 내용과 일치하는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약속은 개인의 욕구나 흥미가 변할 때마다 파기되어야 사회가 유지된다.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사람들은 약속이 없을 때 오히려 더 자발적이고 적극적으로 공동 행동에 참여한다.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건설 노동자가 매일 일하는 것은 월말에 임금이 지불될 것이라는 약속 때문이다.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택시 기사와 승객 간의 거래는 중앙은행의 통화 보증 의무와 무관하게 이루어진다.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과학적 협력이나 결혼과 같은 제도는 약속의 신뢰성과 상관없이 본능적으로 유지된다.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2. 윗글의 내용과 일치하지 않는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약속은 사회적 삶의 형태를 하나로 묶어주는 접착제와 같은 역할을 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약속은 다수의 행위자가 관련된 공동 행동의 계획과 조정을 용이하게 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사람들은 약속을 통해서 평소라면 하지 않았을 행동을 기꺼이 수행하게 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중앙은행이 통화를 유지하기 위한 조치를 취하지 않아도 돈의 가치는 안정적으로 보장된다.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직업, 돈, 과학적 협력 등의 사회적 대상들은 약속의 신뢰성에 의존한다.</w:t>
      </w:r>
    </w:p>
    <w:p>
      <w:pPr>
        <w:spacing w:before="0" w:after="0"/>
      </w:pPr>
      <w:r>
        <w:br w:type="page"/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2"/>
        </w:rPr>
        <w:t>지문 3</w:t>
      </w: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[T/F | 3문항 | 각 20점]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1. 시장 메커니즘의 큰 장점은 개인이 자신의 지식을 행동을 통해 드러내지 않도록 유도한다는 것이다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2. 정치적 협상과 같은 전략적 상황에서는 상대방에게 자신의 진정한 선호도를 숨기는 것이 현명하다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3. 시장에서 가격이 즉각적으로 변동할 때, 사람들은 자신의 필요를 충족하지 못하는 물건의 구매를 단호히 멈춘다  ( T / F )</w:t>
      </w: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[한국어 객관식 5지선다 | 2문항 | 각 20점]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1. 윗글의 내용과 일치하는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완전 경쟁 시장은 참여자들이 자신의 의도를 철저히 숨길 수 있는 완벽한 전략적 공간을 제공한다.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시장 메커니즘은 자신의 진정한 생산 능력을 절대 드러내지 않는 사람들에게 가장 큰 이익을 준다.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시장에서 사람들은 자신의 선호나 상황이 변할 때 행동을 즉각적으로 적응시킨다.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최적의 이득을 제공하지 않는 물건이라도 사람들은 시장의 압박 때문에 계속 판매를 이어간다.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시장은 자신의 제품에 수요가 없다는 사실을 부인하는 사람들을 위해 끝까지 부드러운 방식으로 위로를 건넨다.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2. 윗글의 내용과 일치하지 않는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시장 메커니즘은 개인이 행동을 통해 지식을 드러내도록 하는 인센티브를 제공한다.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정치적 협상에서는 자신의 진짜 선호를 상대방에게 알려주는 것이 바람직하지 않다.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가격이 경직되어 있지 않다면 사람들은 선호가 바뀔 때 행동을 즉시 바꾼다.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개인들은 자신에게 최상의 수익을 제공하지 못하는 아이템의 생산을 중단하고 다른 생산으로 전환할 수 있다.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제품 수요가 없다는 사실을 부인하는 사람들에게 시장은 이 사실을 영원히 감추어 그들을 보호한다.</w:t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rPr>
          <w:rFonts w:ascii="맑은 고딕" w:hAnsi="맑은 고딕" w:eastAsia="맑은 고딕"/>
          <w:b/>
          <w:sz w:val="22"/>
        </w:rPr>
        <w:t>정  답  표</w:t>
      </w:r>
    </w:p>
    <w:p>
      <w:pPr>
        <w:spacing w:before="120" w:after="60"/>
      </w:pPr>
      <w:r>
        <w:rPr>
          <w:rFonts w:ascii="맑은 고딕" w:hAnsi="맑은 고딕" w:eastAsia="맑은 고딕"/>
          <w:b/>
          <w:sz w:val="20"/>
        </w:rPr>
        <w:t>지문 1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번호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배점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정답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함정 유형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해설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E-1-TF1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인과관계 뒤집기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정부의 구제는 기업이 장기적인 수익을 위한 어려운 구조조정 결정을 내리기보다 로비에 집중하게 만듭니다.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E-1-TF2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T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정부의 지원이 기업의 결정을 변화시킬 때 발생하는 것이 도덕적 해이입니다.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E-1-TF3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핵심어 바꾸기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은행은 정부의 개입을 믿고 미래에 더 큰 위험을 감수(take greater risks)하도록 조장될 수 있습니다.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E-1-MC1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④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정부의 기업 구제는 의도가 좋더라도 위험하고 부실한 의사 결정을 조장하는 부정적 영향을 미칠 수 있습니다.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E-1-MC2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⑤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은행은 구제를 믿고 향후 더 큰 위험을 감수하며 부실한 의사 결정을 하도록 장려될 수 있습니다.</w:t>
            </w:r>
          </w:p>
        </w:tc>
      </w:tr>
    </w:tbl>
    <w:p>
      <w:pPr>
        <w:spacing w:after="80"/>
      </w:pPr>
    </w:p>
    <w:p>
      <w:pPr>
        <w:spacing w:before="120" w:after="60"/>
      </w:pPr>
      <w:r>
        <w:rPr>
          <w:rFonts w:ascii="맑은 고딕" w:hAnsi="맑은 고딕" w:eastAsia="맑은 고딕"/>
          <w:b/>
          <w:sz w:val="20"/>
        </w:rPr>
        <w:t>지문 2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번호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배점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정답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함정 유형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해설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E-2-TF1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핵심어 바꾸기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약속은 개인의 행동을 예측 가능하게(predictable) 만들어 공동 행동을 촉진합니다.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E-2-TF2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T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승객이 요금을 지불할 것이라는 약속(committed to paying)을 하기에 기사는 승객을 태웁니다.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E-2-TF3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T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모든 사회적 대상과 제도는 약속의 신뢰성에 기원과 안정성을 의존합니다.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E-2-MC1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③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노동자는 고용주가 월말에 임금을 지불하겠다는 신뢰할 수 있는 약속을 했기에 일합니다.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E-2-MC2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④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중앙은행 등 다른 행위자들의 네트워크가 통화를 유지하기 위한 조치를 취할 것을 약속하기에 돈이 지불 수단으로 수용됩니다.</w:t>
            </w:r>
          </w:p>
        </w:tc>
      </w:tr>
    </w:tbl>
    <w:p>
      <w:pPr>
        <w:spacing w:after="80"/>
      </w:pPr>
    </w:p>
    <w:p>
      <w:pPr>
        <w:spacing w:before="120" w:after="60"/>
      </w:pPr>
      <w:r>
        <w:rPr>
          <w:rFonts w:ascii="맑은 고딕" w:hAnsi="맑은 고딕" w:eastAsia="맑은 고딕"/>
          <w:b/>
          <w:sz w:val="20"/>
        </w:rPr>
        <w:t>지문 3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번호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배점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정답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함정 유형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해설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E-3-TF1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인과관계 뒤집기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시장 메커니즘은 개인이 자신의 행동을 통해 지식과 선호를 드러내도록(reveal) 장려합니다.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E-3-TF2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T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정치적 협상에서는 자신의 진정한 선호나 생산 능력을 상대가 모르게 하는 것이 현명합니다.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E-3-TF3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T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사람들은 선호나 환경이 바뀔 때 행동을 즉각 적응시켜 필요 없는 물건의 구매를 중단합니다.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E-3-MC1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③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가격이 끈적거리지(고정되지) 않으면 개인은 선호나 상황 변화에 즉각 행동을 적응시킵니다.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E-3-MC2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⑤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수요가 없다는 사실을 부인하면, 시장은 때때로 매우 잔인한 방식으로 이 사실을 수용하게 만듭니다.</w:t>
            </w:r>
          </w:p>
        </w:tc>
      </w:tr>
    </w:tbl>
    <w:p>
      <w:pPr>
        <w:spacing w:after="80"/>
      </w:pPr>
    </w:p>
    <w:sectPr w:rsidR="004D60F0" w:rsidSect="0065324A">
      <w:headerReference w:type="default" r:id="rId8"/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rPr>
        <w:rFonts w:ascii="맑은 고딕" w:hAnsi="맑은 고딕" w:eastAsia="맑은 고딕"/>
        <w:b/>
        <w:sz w:val="24"/>
      </w:rPr>
      <w:t xml:space="preserve">WORKSHEET  /  이름 :  </w:t>
    </w:r>
    <w:r>
      <w:rPr>
        <w:rFonts w:ascii="맑은 고딕" w:hAnsi="맑은 고딕" w:eastAsia="맑은 고딕"/>
        <w:b/>
        <w:sz w:val="24"/>
      </w:rPr>
      <w:t>______________________</w:t>
    </w:r>
    <w:r>
      <w:rPr>
        <w:rFonts w:ascii="맑은 고딕" w:hAnsi="맑은 고딕" w:eastAsia="맑은 고딕"/>
        <w:b/>
        <w:sz w:val="24"/>
      </w:rPr>
      <w:t xml:space="preserve">     (이름 미기입시 0점 처리)</w:t>
    </w:r>
  </w:p>
  <w:p>
    <w:pPr>
      <w:spacing w:before="40" w:after="120"/>
      <w:jc w:val="right"/>
    </w:pPr>
    <w:r>
      <w:rPr>
        <w:rFonts w:ascii="맑은 고딕" w:hAnsi="맑은 고딕" w:eastAsia="맑은 고딕"/>
        <w:b w:val="0"/>
        <w:sz w:val="20"/>
      </w:rPr>
      <w:t>점수 :      / 100 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60F0"/>
    <w:rsid w:val="006532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C89E56D-4A37-441D-9AA7-382A1F854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E87BCD-721D-4361-84D1-6828CCA30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1361</Words>
  <Characters>7758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2026-05-11T15:50:00Z</dcterms:modified>
  <cp:category/>
</cp:coreProperties>
</file>