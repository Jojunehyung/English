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120"/>
      </w:pPr>
      <w:r>
        <w:rPr>
          <w:rFonts w:ascii="맑은 고딕" w:hAnsi="맑은 고딕" w:eastAsia="맑은 고딕"/>
          <w:b/>
          <w:sz w:val="22"/>
        </w:rPr>
        <w:t>Standard B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1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basic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communicate, engage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interact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inquisitive, questioning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curious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essential, fundamental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주변 환경의 원인을 파악하고 결과를 예측하는 뇌의 진화는 인류의 기본적인 생명 유지와 분리되어 있다.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교사나 또래 집단의 행동과 열의가 완벽히 예측 가능할 때 학생들은 뒤따르는 정보에 더 강하게 연결된다.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수업 환경 내에서의 능동적인 발견은 학생들의 탐구적인 행동을 자극하여 학습 준비를 원활하게 돕는다.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새로운 정보와 상호작용하는 과정이 부재하면 작업 기억을 넘어서 전두엽이 작동할 수 있는 기회가 증대된다.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중 본문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뇌는 예상했던 것과 다른 사건을 경험할 때 특별히 흥미를 느낀다.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Judith Willis는 교실에서의 '놀라움'을 뇌 자극을 위한 효과적인 방법으로 평가한다.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시연이나 새로운 경험을 활용한 수업은 학생들의 정보 수용력을 높일 가능성이 크다.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새로움에 대한 선호는 발달 중인 지각 체계에 가해지는 자극을 차단하는 역할을 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학생들의 적극적인 발견을 유도하면 정보가 고차원적 인지 처리를 담당하는 곳으로 이동한다.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밑줄 친 "sets us up for learning"이 지문 내에서 갖는 의미로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학생들을 규율에 맞춰 엄격하게 통제하는 환경을 조성한다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새로운 지식을 효과적으로 받아들일 수 있는 최적의 신경망 상태를 만든다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물리적인 학습 도구들을 교실 내에 알맞게 배치한다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선행 학습에 대한 학생들의 누적된 스트레스를 즉각적으로 해소해 준다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반복적이고 기계적인 암기를 통해 단기 기억의 용량을 강제로 늘린다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위 지문의 가장 적절한 제목은?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전두엽 손상을 예방하기 위한 일상적 반복 훈련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뇌를 깨우는 수업: 새로움과 놀라움이 지닌 인지적 힘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작업 기억 공간의 확장을 방해하는 요인들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학생들의 과도한 호기심이 초래하는 교실 붕괴 현상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진화의 관점에서 바라본 인간 기억력의 한계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글의 요지(Main Idea)로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Restricting unexpected events is crucial to maintaining a disciplined classroom environment.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Working memory is the final destination for all new information processed by the brain.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Integrating novelty and surprise into education significantly boosts brain engagement and learning potential.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Advanced cognitive functions can only be developed by strictly avoiding peer interactions.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Survival instincts are entirely separate from how modern students process academic information.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다음 글의 제목(Title)으로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The Limitations of the Frontal Lobe in Learning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The Neuroscience of Surprise: Making Learning Stick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Why Repetition is Better Than Novelty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Unpredictability: A Threat to Student Attention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How to Suppress Curious Behavior in School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 Standard A와 다른 핵심 명사구 2개로 새로 구성]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(고도의 인지 기능)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(지각 체계)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2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pleasurable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immediate, fleeting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guilt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enjoyable, delightful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short-term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remorse, regret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전략적 자기 무지는 사람들이 장기적으로 유익한 활동을 인내하며 유지하기 위한 성숙한 방어 기제이다.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사람들은 어떤 정보가 수치심이나 죄책감을 유발할 수 있다는 것을 알게 될 때, 이를 즉각적으로 수용하여 반성하려 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현재 편향적인 행위자들은 특정 활동에 내재된 합계의 상충 관계(aggregate trade-off)를 직시하는 것을 회피한다.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개인을 우울하게 하거나 화나게 할 가능성이 있는 감정적 자극 정보 역시 전략적 자기 무지를 통한 지연의 대상이 된다.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중 본문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정보 탐색 연구에서는 의도적인 무지를 현재의 즐거움을 연장하기 위한 수단으로 본다.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사람들은 자신의 미래 자아에게 해를 끼칠 수 있는 행동을 정당화하기 위해 핑계를 댄다.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현재 편향적인 사람들은 위험성을 알리는 정보를 활동 시작 전에 우선적으로 요구하여 숙고한다.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사람들은 단기적인 이점이 있지만 장기적으로 대가를 치러야 하는 활동을 할 때 정보 수용을 연기한다.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성 어거스틴의 유명한 말은 즐거움을 포기하는 시점을 내일로 미루고 싶어 하는 인간의 심리를 꼬집는다.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밑줄 친 "aggregate trade-off"가 이 글의 문맥에서 가리키는 바는?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미래의 긍정적 결과를 위해 현재의 고통을 감내하는 금욕적 과정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정보를 탐색하기 위해 지불해야 하는 객관적인 금전적 비용의 총합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즐거운 활동으로 얻는 단기적 쾌락과 잃게 될 장기적 불이익 사이의 손익 교환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다양한 출처에서 수집된 정보들이 서로 모순되며 일으키는 인지 부조화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자신의 무지를 타인에게 감추기 위해 들이는 심리적 방어벽의 두께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위 지문의 가장 적절한 제목은?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불확실성을 최소화하는 완벽한 정보 탐색법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불편한 진실을 미루는 뇌: 전략적 자기 무지의 함정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미래 자아를 보호하기 위한 건강한 감정 표현의 중요성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짧은 쾌락을 희생하여 장기적 성공을 달성한 인물들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부정적 정보가 문제 해결 능력을 향상시키는 과정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글의 요지(Main Idea)로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Humans consistently seek out information that maximizes their long-term benefits regardless of short-term pain.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People often use strategic self-ignorance to postpone unfavorable information and maintain short-term pleasures.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Experiencing guilt and shame is an essential step in overcoming the tendency toward present bias.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Strategic self-ignorance is beneficial because it prevents people from overthinking minor risks.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It is scientifically impossible to engage in activities that offer both short-term benefits and long-term costs.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다음 글의 제목(Title)으로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Ignorance as an Excuse: The Trap of Present Bias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Why We Embrace Information that Causes Shame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The Positive Effects of Short-Term Benefits on Health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St. Augustine’s Vision for Immediate Responsibility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How to Stop Delaying the Receipt of Good News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(즐거운 활동들)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(중요한 정보)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3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skill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fundamentally, basically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outcome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proficiency, expertise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essentially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result, consequence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데이터 복구 연구에서 소비자들의 지불 의향은 기술자의 실제 작업 속도에 정비례하여 꾸준히 증가하는 양상을 보였다.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기술자의 데이터 복구 작업에 단 몇 분만이 소요되었을 때, 고객이 당해 서비스를 위해 지불하고자 한 금액은 상당히 낮았다.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우리는 더 빠른 서비스를 추구함으로써 무능함에 막대한 비용을 지불하는 상황을 구조적으로 회피하고자 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관찰되는 노동의 양에 비합리적으로 가치를 매기는 선택이 아이러니하게도 우리에게는 심리적으로 더 합리적으로 느껴진다.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중 본문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고도로 숙련된 전문가는 일의 처리 속도가 빠르기 때문에 소비자의 눈에 띄는 노력이 적다.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사람들은 복구된 데이터의 절대적인 양이 많아질 때 지불 금액을 조금 더 높일 의향이 있었다.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같은 양의 데이터를 복원했을 경우, 사람들은 작업 시간이 길어질수록 지불 의향을 크게 올렸다.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사람들은 동일한 결과물을 도출했음에도 불구하고 작업 시간이 단축된 서비스에 더 큰 금전적 만족을 느꼈다.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우리는 본질적으로 결과물 자체의 가치보다 눈에 보이는 노력과 무능함에 지갑을 여는 경향이 있다.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밑줄 친 "there’s less effort being observed" 상황이 발생하는 핵심적인 이유는?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기술자가 고의로 작업을 지연시키며 노력을 부풀리기 때문에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숙련된 기술자의 뛰어난 능률로 인해 일하는 시간이나 눈에 띄는 고군분투가 축소되기 때문에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소비자가 결과물 확인 자체를 거부하며 서비스 평가를 회피하기 때문에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복구해야 할 데이터의 양이 너무 적어 전문가의 개입이 불필요하기 때문에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불법적인 방식을 사용하여 노력 없이 단숨에 결과를 조작해 내기 때문에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위 지문의 가장 적절한 제목은?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최상의 결과를 이끄는 전문가 양성의 중요성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데이터 복구 시장의 수요 공급 불균형 원인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속도의 배신: 현대 사회가 효율성을 외면하는 이유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효율성보다 가시적 노력에 지갑을 여는 지불 심리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무능함을 극복하기 위해 요구되는 끝없는 노동력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글의 요지(Main Idea)로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Humans possess an irrational tendency to reward visible effort over actual competence and speed.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Highly skilled workers are always compensated better because they save customers' time.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The amount of data rescued is the single most important factor that determines the cost of recovery.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Consumers feel more comfortable when they understand the complex technical details behind a service.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Paying for incompetence is a rational economic choice that guarantees a higher quality of results.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다음 글의 제목(Title)으로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Paying for Incompetence: The Paradox of Effort and Value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How to Evaluate the True Cost of Data Recovery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The Hidden Dangers of Fast and Skilled Technicians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Why Quality Results Always Require a Week of Work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The Rational Consumer: Judging Services by Outcomes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(데이터 복구)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(더 느린 서비스)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/>
          <w:sz w:val="22"/>
        </w:rPr>
        <w:t>정  답  표</w:t>
      </w: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1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본문에서는 기본 생존(basic survival)이 이러한 능력에 달려 있다고 했습니다. 분리되지 않습니다.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완벽히 예측 가능할 때가 아니라, 예상치 못한(unexpected) 열의일 때 잘 연결됩니다.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새로움에 대한 선호(탐구적 행동 충족)가 우리를 학습에 대비시킨다고 명시되었습니다.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역전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새로운 정보와 상호작용해야(원인) 작업 기억을 넘어 전두엽에서 처리(결과)됩니다. 부재하면 안 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새로움에 대한 선호는 발달 중인 지각 체계에 자극을 '제공'합니다. 차단하지 않습니다.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우리를 학습에 대비시킨다는 의미는 학습을 받아들일 뇌의 최적화된 상태를 만든다는 뜻입니다.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새로움과 놀라움이 뇌 자극과 학습에 미치는 긍정적 효과를 담은 제목입니다.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새로움과 놀라움의 통합이 두뇌 참여와 학습 잠재력을 끌어올린다는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SB-1-EN2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놀라움의 신경과학: 학습을 기억에 남게 하는 법이라는 적절한 제목입니다.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advanced cognitive functioning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perceptual systems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2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장기적으로 유익한 것이 아니라 미래의 자신에게 해로울 수 있는(harmful) 즐거운 활동을 위한 것입니다.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역전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죄책감이나 수치심을 유발할 수 있기 때문에(원인) 그 정보를 회피(결과)합니다. 수용하지 않습니다.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상충 관계를 암시하는 정보 수신을 미루는(회피하는) 현상을 묘사하고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슬프거나 화나게 만들 정보에 대해서도 "내일 말해주세요"라며 지연시킨다고 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위험성 정보를 활동 시작 전 우선 요구하는 것이 아니라 "내일 알려달라"고 지연시킵니다.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무언가를 얻기 위해 다른 것을 희생하는 상충 관계, 즉 단기 쾌락과 장기 불이익 간의 교환을 뜻합니다.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현재의 즐거움을 위해 불편한 정보 수신을 회피하고 연기하는 심리를 다루고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사람들은 단기적 즐거움을 유지하고 불리한 정보를 미루기 위해 전략적 자기 무지를 사용한다는 요지.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SB-2-EN2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핑계로서의 무지: 현재 편향의 함정이라는 제목이 지문의 내용을 정확히 포괄합니다.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pleasurable activities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important information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3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역전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작업 속도(빠름)에 비례해 증가하는 것이 아니라, 시간이 오래 걸릴수록(느릴수록) 지불 의향이 증가했습니다.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복구에 몇 분밖에 걸리지 않았을 때 지불 의향이 낮았다는 본문과 일치합니다.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본문은 무능함에 지불하는 것을 회피하는 것이 아니라, 오히려 무능함(긴 시간)에 돈을 지불하는 상황을 서술합니다.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실제로는 비합리적이지만, 무능함에 지불하면서 스스로 더 합리적이고 편안하게 느낀다고 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작업 시간이 단축된 서비스(빠른 서비스)가 아니라 지연된 서비스에 더 많은 돈을 낼 의향(만족)을 보였습니다.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빠르고 고도로 숙련되었기 때문에 물리적으로 소비되는 시간과 과정상의 고생(관찰되는 노력)이 적어 보인다는 의미입니다.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결과물의 실제 가치 효율성보다 눈에 보이는 노력(시간)을 중시하는 인간의 편향성을 나타냅니다.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실제 능력이나 속도보다 눈에 보이는 노력에 보상하려는 인간의 비합리적 성향이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SB-3-EN2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무능함에 돈을 지불하기: 노력과 가치의 역설이라는 제목이 적절합니다.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data recovery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slower service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</w:tbl>
    <w:p>
      <w:pPr>
        <w:spacing w:after="80"/>
      </w:pPr>
    </w:p>
    <w:sectPr w:rsidR="004D60F0" w:rsidSect="0065324A">
      <w:headerReference w:type="default" r:id="rId8"/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rPr>
        <w:rFonts w:ascii="맑은 고딕" w:hAnsi="맑은 고딕" w:eastAsia="맑은 고딕"/>
        <w:b/>
        <w:sz w:val="24"/>
      </w:rPr>
      <w:t xml:space="preserve">WORKSHEET  /  이름 :  </w:t>
    </w:r>
    <w:r>
      <w:rPr>
        <w:rFonts w:ascii="맑은 고딕" w:hAnsi="맑은 고딕" w:eastAsia="맑은 고딕"/>
        <w:b/>
        <w:sz w:val="24"/>
      </w:rPr>
      <w:t>______________________</w:t>
    </w:r>
    <w:r>
      <w:rPr>
        <w:rFonts w:ascii="맑은 고딕" w:hAnsi="맑은 고딕" w:eastAsia="맑은 고딕"/>
        <w:b/>
        <w:sz w:val="24"/>
      </w:rPr>
      <w:t xml:space="preserve">     (이름 미기입시 0점 처리)</w:t>
    </w:r>
  </w:p>
  <w:p>
    <w:pPr>
      <w:spacing w:before="40" w:after="120"/>
      <w:jc w:val="right"/>
    </w:pPr>
    <w:r>
      <w:rPr>
        <w:rFonts w:ascii="맑은 고딕" w:hAnsi="맑은 고딕" w:eastAsia="맑은 고딕"/>
        <w:b w:val="0"/>
        <w:sz w:val="20"/>
      </w:rPr>
      <w:t>점수 :      / 100 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F0"/>
    <w:rsid w:val="006532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89E56D-4A37-441D-9AA7-382A1F85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E87BCD-721D-4361-84D1-6828CCA3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2026-05-11T15:50:00Z</dcterms:modified>
  <cp:category/>
</cp:coreProperties>
</file>