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120"/>
      </w:pPr>
      <w:r>
        <w:rPr>
          <w:rFonts w:ascii="맑은 고딕" w:hAnsi="맑은 고딕" w:eastAsia="맑은 고딕"/>
          <w:b/>
          <w:sz w:val="22"/>
        </w:rPr>
        <w:t>Standard A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1</w:t>
      </w: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[오늘의 변형 예상 키워드 (Paraphrasing) T/F 풀기 전, 본문 단어와 선지에 나올 동의어를 연결해보세요.]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4문항 | 각 8점]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생존을 위한 원인 인식과 결과 예측의 필요성 때문에 뇌는 예상치 못한 예외적 사건을 기억하게 되었다.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교사가 보여주는 철저히 예측 가능한 일상적 태도는 학생들이 뒤따르는 정보와 연결되도록 만드는 데 효과적이다.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작업 기억 공간의 한계로 인하여, 교실에서는 학생들의 수동적인 지식 습득 과정이 필수적으로 장려된다.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4. 능동적인 발견을 통해 습득된 새로운 정보는 고도의 인지 기능을 담당하는 전두엽에서 집중적으로 처리된다.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3문항 | 각 12점]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중 본문 내용과 가장 일치하는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뇌가 예측과 일치하는 사건을 경험할 때 그 사건은 뇌에 가장 강력하게 암호화된다.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학생들은 또래의 예상치 못한 열의를 마주할 때 뒤따르는 정보와의 연결성이 낮아진다.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Judith Willis는 뇌 자극을 위해 교실 내에서 예측 가능한 루틴을 유지해야 한다고 주장한다.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능동적 발견은 새로운 정보를 작업 기억 이상으로 끌어올려 전두엽에서 처리되도록 돕는다.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새로움에 대한 선호 성향은 주의를 분산시켜 지각 체계의 올바른 발달을 지연시킨다.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밑줄 친 "moving it beyond working memory"가 의미하는 바를 가장 적절히 설명한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새로운 경험에 대한 두려움을 극복하고 편안함을 느낌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단기적인 암기 상태를 넘어서 뇌의 더 깊은 차원에서 정보를 인지하고 처리함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불필요한 지식을 기억 공간 밖으로 영구적으로 삭제함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작업 기억 내의 한정된 용량을 확보하기 위해 다른 학습 활동을 일시 중단함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호기심을 유발하는 사건의 원인만을 선별적으로 단기 기억에 보관함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3. 위 지문의 가장 적절한 주제는?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원인과 결과를 예측하는 생존 본능의 쇠퇴 과정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교실 내 또래 집단이 형성하는 예상치 못한 갈등 양상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전두엽 손상이 고도의 인지 기능에 미치는 치명적 영향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정보 처리 과정에서 작업 기억이 가지는 용량의 물리적 한계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뇌의 새로움 선호 성향을 활용하여 학습 효율을 높이는 긍정적 효과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[영어 객관식 5지선다 | 2문항 | 각 16점]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글의 요지(Main Idea)로 가장 적절한 것을 고르시오.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Unexpectedness and novelty in the classroom play a vital role in stimulating the brain and enhancing learning.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Predictability and strict routines are the absolute foundations for students to maintain focused working memory.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Basic survival relies entirely on avoiding unexpected experiences that cause psychological distress.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The frontal lobe functions best when isolated from unexpected enthusiasm or exploratory behaviors.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Passive observation, rather than active discovery, guarantees the optimal development of perceptual systems.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다음 글의 제목(Title)으로 가장 적절한 것을 고르시오.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Working Memory: The Only Space for Learning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Surprise in the Classroom: A Brain-Friendly Teaching Strategy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Why Our Brains Prefer Predictable Outcomes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The Dangers of Unexpected Events on Human Survival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How to Limit Exploratory Behavior for Better Focus</w:t>
      </w:r>
    </w:p>
    <w:p>
      <w:pPr>
        <w:spacing w:before="0" w:after="160"/>
      </w:pP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[서술형 대비: 핵심 Chunk 적어보기 지문의 핵심 내용을 담은 명사구(2~3단어)를 영어로 써보세요.]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① _________________________  (능동적인 발견)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② _________________________  (작업 기억)</w:t>
      </w:r>
    </w:p>
    <w:p>
      <w:pPr>
        <w:spacing w:before="0" w:after="0"/>
      </w:pPr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2</w:t>
      </w: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[오늘의 변형 예상 키워드 (Paraphrasing)]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본문 단어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↔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예상 변형 표현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excessively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overly, unduly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avoid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postpone, put off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delay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evade, dodge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4문항 | 각 8점]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정보 탐색 연구는 사람들이 전략적 자기 무지를 통해 미래 자아에게 해로울 수 있는 활동을 스스로 제한한다고 강조한다.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현재 편향적인 사람들은 당장 즐기고 있는 활동의 매력을 떨어뜨릴 만한 정보를 의도적으로 회피할 가능성이 크다.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합계의 상충 관계(aggregate trade-off)를 암시하는 정보는 오히려 사람들의 단기적 쾌락 활동을 적극적으로 장려하는 역할을 한다.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4. 단기적 이득과 장기적 손실이 공존하는 상황에 직면할 때마다, 사람들은 중요한 정보의 수신 시점을 늦추고자 한다.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3문항 | 각 12점]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중 지문의 내용과 일치하지 않는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전략적 자기 무지는 즐거운 활동에 과도하게 빠지기 위한 변명으로 활용된다.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사람들은 죄책감을 유발할 수 있는 정보를 피하려는 심리적 편향을 지니고 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성 어거스틴의 인용구는 즉각적인 정결함보다는 쾌락을 미루지 않으려는 심리를 보여준다.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사람들은 단기적인 이점을 얻기 위해 장기적인 대가에 대한 정보를 즉각적으로 확인하려 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사람들을 슬프거나 화나게 할 정보 역시 "내일 말해주세요"라는 식의 지연 대상이 된다.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밑줄 친 "present-biased" 성향을 가진 사람들의 행동으로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미래의 리스크를 줄이기 위해 현재의 취미 생활을 과감히 포기한다.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장기적인 손실이 예상되는 활동의 정보 탐색에 가장 먼저 투자한다.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죄책감을 느낄 수 있는 행동을 하기 전 관련된 도덕적 지침을 꼼꼼히 확인한다.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즉각적 즐거움을 방해하는 불편한 진실을 마주하는 것을 고의로 연기한다.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슬픔을 유발할 수 있는 뉴스를 피하지 않고 즉시 직면하여 감정을 해소한다.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3. 위 지문의 가장 적절한 주제는?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합리적 의사결정을 위한 감정 통제의 필수불가결성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장기적 투자를 통해 단기적 손실을 상쇄하는 경제학적 전략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현재 편향으로 인해 부정적 정보 수신을 의도적으로 지연시키는 심리적 기제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과도한 정보 수집이 의사결정에 미치는 부정적인 역효과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종교적 신념이 인간의 도덕적 선택에 미치는 긍정적 영향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[영어 객관식 5지선다 | 2문항 | 각 16점]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글의 요지(Main Idea)로 가장 적절한 것을 고르시오.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Exposing oneself to harsh truths immediately is the best way to overcome short-term desires.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People exhibit a tendency to avoid or delay information that conflicts with their short-term gratification.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Strategic self-ignorance is an effective method for prioritizing long-term goals over temporary pleasure.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Short-term benefits always outweigh long-term costs in human decision-making processes.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Information seeking is purely driven by an objective analysis of aggregate trade-offs.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다음 글의 제목(Title)으로 가장 적절한 것을 고르시오.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Strategic Self-Ignorance: Why We Postpone the Truth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The Benefits of Facing Guilt and Shame Immediately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How to Eliminate Present Bias in Financial Decisions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St. Augustine's Guide to Immediate Chastity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Why Long-Term Costs Make Current Activities Attractive</w:t>
      </w:r>
    </w:p>
    <w:p>
      <w:pPr>
        <w:spacing w:before="0" w:after="160"/>
      </w:pP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[서술형 대비: 핵심 Chunk 적어보기]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① _________________________  (전략적 자기 무지)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② _________________________  (현재 편향적인 행위자들)</w:t>
      </w:r>
    </w:p>
    <w:p>
      <w:pPr>
        <w:spacing w:before="0" w:after="0"/>
      </w:pPr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3</w:t>
      </w: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[오늘의 변형 예상 키워드 (Paraphrasing)]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본문 단어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↔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예상 변형 표현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sensitive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essentially, basically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irrational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illogical, unreasonable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fundamentally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responsive, reactive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4문항 | 각 8점]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소비자가 관찰할 수 있는 노력의 양이 적다는 것은 빠르고 숙련된 전문가에게 더 많은 비용을 지불하기 어려운 이유가 된다.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실험 대상자들은 기술자의 작업 소요 시간보다는 최종적으로 복구된 데이터의 총량에 가장 큰 금액을 지불하려 했다.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데이터 복구 작업이 일주일 이상 지속되었을 때 사람들은 동일한 양의 데이터가 복구되었음에도 지불 의향을 높였다.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4. 우리가 무능함에 비용을 지불하면서 합리적이라고 느끼는 이유는 서비스 결과물에 대한 객관적인 만족도가 상승했기 때문이다.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3문항 | 각 12점]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본문에 나타난 실험 결과로 알맞은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사람들은 빠른 데이터 복구 속도에 추가적인 보너스를 기꺼이 지급했다.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복구된 데이터의 양은 사람들의 지불 의향에 아무런 영향을 미치지 않았다.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소요된 노동 시간이 짧을수록 사람들은 기술자의 고도화된 능력을 높이 평가했다.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소비자는 같은 성과를 냈음에도 비효율적으로 보이는 장시간의 서비스에 더 높은 가치를 부여했다.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결과가 도출되지 않더라도 노력하는 과정만 있다면 사람들은 무한정 비용을 지불하려 했다.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밑줄 친 "paying for incompetence"가 함축하는 의미로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최상의 결과를 위해 실력 있는 전문가에게 과감히 투자하는 현상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일의 결과나 속도보다 눈에 보이는 노력과 지연된 시간에 비용을 지출하는 모순적 행위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숙련된 작업자가 자신의 노력을 숨기기 위해 서비스 요금을 낮게 책정하는 태도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결과가 나오지 않은 서비스에 대해 소비자 보호 기관에 환불을 요청하는 과정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무능한 직원을 해고하기 위해 회사가 치러야 하는 막대한 재무적 손실 비용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3. 위 지문의 가장 적절한 주제는?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데이터 복구 전문가들이 겪는 직업적 스트레스와 임금 격차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결과보다 가시적인 노동 시간에 가치를 높게 매기는 인간의 비합리적 지불 심리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비합리적인 소비자 행동을 통제하기 위한 강력한 시장 규제의 필요성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전문 지식의 수준이 서비스 요금 책정에 미치는 결정적인 영향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현대 사회에서 속도보다 데이터 무결성이 지니는 본질적 중요성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[영어 객관식 5지선다 | 2문항 | 각 16점]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다음 글의 요지(Main Idea)로 가장 적절한 것을 고르시오.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High efficiency and speed are the most highly rewarded traits in the service industry.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People have an irrational tendency to value visible effort and time spent over the actual outcome of a service.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Paying for data recovery is generally considered a waste of money due to technological advancements.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Skilled technicians should hide their competence to deliberately slow down their workflow.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True rationality in economics is achieved when consumers pay strictly based on the amount of data rescued.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다음 글의 제목(Title)으로 가장 적절한 것을 고르시오.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The Labor Illusion: Why We Overpay for Slow Service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The Secret to Fast and Cheap Data Recovery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How Highly Skilled Workers Maximize Their Incomes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Valuing Outcomes: The Rational Consumer's Choice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Why Incompetence Always Leads to Business Failure</w:t>
      </w:r>
    </w:p>
    <w:p>
      <w:pPr>
        <w:spacing w:before="0" w:after="160"/>
      </w:pP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[서술형 대비: 핵심 Chunk 적어보기]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① _________________________  (복구된 데이터)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② _________________________  (노력을 중시하다)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rPr>
          <w:rFonts w:ascii="맑은 고딕" w:hAnsi="맑은 고딕" w:eastAsia="맑은 고딕"/>
          <w:b/>
          <w:sz w:val="22"/>
        </w:rPr>
        <w:t>정  답  표</w:t>
      </w: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1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뇌는 원인 인식/결과 예측을 위해 예상치 못한 사건을 기억하게 진화했습니다.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예측 가능한(predictable) 태도가 아닌 예상치 못한(unexpected) 열의가 효과적입니다.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역전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능동적 발견을 장려하는 것(원인)이 전두엽 처리(결과)를 돕습니다. 수동적 습득은 오답.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SA-1-TF4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능동적 발견은 정보가 작업 기억을 넘어 전두엽에서 처리되도록 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능동적 발견은 정보가 전두엽에서 처리되도록 이동시킨다고 서술되어 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작업 기억(단기 기억)을 넘어서 고도의 인지 기능을 담당하는 전두엽으로 이동한다는 의미입니다.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SA-1-MC3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지문 전체가 예상치 못한 것, 놀라움이 학습(뇌 자극)에 미치는 긍정적 영향을 다룹니다.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SA-1-EN1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교실에서의 놀라움과 새로움이 뇌를 자극해 학습을 향상시킨다는 요지입니다.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SA-1-EN2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놀라움(Surprise)을 교실에서 활용하는 뇌 친화적 교수 전략이 적절한 제목입니다.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active discovery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정답 예시: 본문 내 "active discovery" 참조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working memory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정답 예시: 본문 내 "working memory" 참조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2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스스로 제한하는 것이 아니라, 과도하게 참여하기 위한 핑계로 전략적 무지를 사용합니다.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현재 활동을 덜 매력적으로 만들 정보를 회피한다고 본문에 명시되었습니다.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역전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상충 관계를 암시하는 정보는 활동 참여를 만류(counsel against)하므로 쾌락을 장려하지 않습니다.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SA-2-TF4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단기적 이점과 장기적 비용이 있는 활동 시 중요한 정보 수신을 지연시키려 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단기적 이점을 얻기 위해 장기적 대가 정보를 '미루려' 한다고 했습니다(즉각 확인 아님).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현재 편향(present-biased)은 즉각적인 만족을 위해 부정적/불편한 정보 수신을 미루는 심리입니다.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SA-2-MC3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지문 전체가 단기적 쾌락을 위해 진실(정보)을 미루는 현재 편향적 심리를 다룹니다.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SA-2-EN1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사람들은 단기적 만족과 충돌하는 정보를 피하거나 지연시키는 경향이 있다는 요지입니다.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SA-2-EN2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진실을 미루는 이유로서의 전략적 자기 무지를 나타내는 제목이 가장 적절합니다.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strategic self-ignorance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정답 예시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present-biased agents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정답 예시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3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관찰되는 노력이 적어 빠르고 숙련된 사람에게 더 지불하기 어렵다고 명시되어 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복구된 데이터 양보다 기술자가 일한 시간에 '가장' 민감하게 반응했습니다.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같은 양의 데이터라도 일주일 이상 걸렸을 때 지불 의향이 훨씬 높았습니다.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SA-3-TF4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역전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객관적 만족도(결과)가 상승해서가 아니라, 비합리적임에도 단순히 무능함(긴 시간)에 돈을 쓰면서 심리적으로만 편안함을 느끼는 것입니다.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느린 서비스(장시간)에 동일한 결과가 나왔음에도 더 많은 돈을 지불하려 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무능함(느리고 비효율적인 일처리)에 나타나는 표면적 노력에 비용을 지불하는 비합리성을 뜻합니다.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SA-3-MC3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결과보다는 투입된 가시적 노동(시간)에 비합리적으로 높은 가치를 매기는 현상이 주제입니다.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SA-3-EN1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실제 성과보다 눈에 보이는 노력과 소요된 시간을 더 중시하는 비합리적 경향이 요지입니다.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SA-3-EN2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노동 착각(느린 서비스에 더 지불하는 이유)이라는 제목이 내용을 잘 포괄합니다.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rescued data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정답 예시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value effort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정답 예시</w:t>
            </w:r>
          </w:p>
        </w:tc>
      </w:tr>
    </w:tbl>
    <w:p>
      <w:pPr>
        <w:spacing w:after="80"/>
      </w:pPr>
    </w:p>
    <w:sectPr w:rsidR="004D60F0" w:rsidSect="0065324A">
      <w:headerReference w:type="default" r:id="rId8"/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rPr>
        <w:rFonts w:ascii="맑은 고딕" w:hAnsi="맑은 고딕" w:eastAsia="맑은 고딕"/>
        <w:b/>
        <w:sz w:val="24"/>
      </w:rPr>
      <w:t xml:space="preserve">WORKSHEET  /  이름 :  </w:t>
    </w:r>
    <w:r>
      <w:rPr>
        <w:rFonts w:ascii="맑은 고딕" w:hAnsi="맑은 고딕" w:eastAsia="맑은 고딕"/>
        <w:b/>
        <w:sz w:val="24"/>
      </w:rPr>
      <w:t>______________________</w:t>
    </w:r>
    <w:r>
      <w:rPr>
        <w:rFonts w:ascii="맑은 고딕" w:hAnsi="맑은 고딕" w:eastAsia="맑은 고딕"/>
        <w:b/>
        <w:sz w:val="24"/>
      </w:rPr>
      <w:t xml:space="preserve">     (이름 미기입시 0점 처리)</w:t>
    </w:r>
  </w:p>
  <w:p>
    <w:pPr>
      <w:spacing w:before="40" w:after="120"/>
      <w:jc w:val="right"/>
    </w:pPr>
    <w:r>
      <w:rPr>
        <w:rFonts w:ascii="맑은 고딕" w:hAnsi="맑은 고딕" w:eastAsia="맑은 고딕"/>
        <w:b w:val="0"/>
        <w:sz w:val="20"/>
      </w:rPr>
      <w:t>점수 :      / 100 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0F0"/>
    <w:rsid w:val="006532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C89E56D-4A37-441D-9AA7-382A1F85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E87BCD-721D-4361-84D1-6828CCA30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2026-05-11T15:50:00Z</dcterms:modified>
  <cp:category/>
</cp:coreProperties>
</file>