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D60F0" w:rsidRDefault="0065324A">
      <w:pPr>
        <w:spacing w:after="0"/>
        <w:jc w:val="center"/>
        <w:rPr>
          <w:lang w:eastAsia="ko-KR"/>
        </w:rPr>
      </w:pPr>
      <w:r>
        <w:rPr>
          <w:rFonts w:ascii="맑은 고딕" w:eastAsia="맑은 고딕" w:hAnsi="맑은 고딕"/>
          <w:b/>
          <w:sz w:val="24"/>
          <w:lang w:eastAsia="ko-KR"/>
        </w:rPr>
        <w:t xml:space="preserve">WORKSHEET  </w:t>
      </w:r>
      <w:proofErr w:type="gramStart"/>
      <w:r>
        <w:rPr>
          <w:rFonts w:ascii="맑은 고딕" w:eastAsia="맑은 고딕" w:hAnsi="맑은 고딕"/>
          <w:b/>
          <w:sz w:val="24"/>
          <w:lang w:eastAsia="ko-KR"/>
        </w:rPr>
        <w:t xml:space="preserve">/  </w:t>
      </w:r>
      <w:r>
        <w:rPr>
          <w:rFonts w:ascii="맑은 고딕" w:eastAsia="맑은 고딕" w:hAnsi="맑은 고딕"/>
          <w:b/>
          <w:sz w:val="24"/>
          <w:lang w:eastAsia="ko-KR"/>
        </w:rPr>
        <w:t>이름</w:t>
      </w:r>
      <w:proofErr w:type="gramEnd"/>
      <w:r>
        <w:rPr>
          <w:rFonts w:ascii="맑은 고딕" w:eastAsia="맑은 고딕" w:hAnsi="맑은 고딕"/>
          <w:b/>
          <w:sz w:val="24"/>
          <w:lang w:eastAsia="ko-KR"/>
        </w:rPr>
        <w:t xml:space="preserve"> :  ______________________     (</w:t>
      </w:r>
      <w:r>
        <w:rPr>
          <w:rFonts w:ascii="맑은 고딕" w:eastAsia="맑은 고딕" w:hAnsi="맑은 고딕"/>
          <w:b/>
          <w:sz w:val="24"/>
          <w:lang w:eastAsia="ko-KR"/>
        </w:rPr>
        <w:t>이름</w:t>
      </w:r>
      <w:r>
        <w:rPr>
          <w:rFonts w:ascii="맑은 고딕" w:eastAsia="맑은 고딕" w:hAnsi="맑은 고딕"/>
          <w:b/>
          <w:sz w:val="24"/>
          <w:lang w:eastAsia="ko-KR"/>
        </w:rPr>
        <w:t xml:space="preserve"> </w:t>
      </w:r>
      <w:proofErr w:type="spellStart"/>
      <w:r>
        <w:rPr>
          <w:rFonts w:ascii="맑은 고딕" w:eastAsia="맑은 고딕" w:hAnsi="맑은 고딕"/>
          <w:b/>
          <w:sz w:val="24"/>
          <w:lang w:eastAsia="ko-KR"/>
        </w:rPr>
        <w:t>미기입시</w:t>
      </w:r>
      <w:proofErr w:type="spellEnd"/>
      <w:r>
        <w:rPr>
          <w:rFonts w:ascii="맑은 고딕" w:eastAsia="맑은 고딕" w:hAnsi="맑은 고딕"/>
          <w:b/>
          <w:sz w:val="24"/>
          <w:lang w:eastAsia="ko-KR"/>
        </w:rPr>
        <w:t xml:space="preserve"> 0</w:t>
      </w:r>
      <w:r>
        <w:rPr>
          <w:rFonts w:ascii="맑은 고딕" w:eastAsia="맑은 고딕" w:hAnsi="맑은 고딕"/>
          <w:b/>
          <w:sz w:val="24"/>
          <w:lang w:eastAsia="ko-KR"/>
        </w:rPr>
        <w:t>점</w:t>
      </w:r>
      <w:r>
        <w:rPr>
          <w:rFonts w:ascii="맑은 고딕" w:eastAsia="맑은 고딕" w:hAnsi="맑은 고딕"/>
          <w:b/>
          <w:sz w:val="24"/>
          <w:lang w:eastAsia="ko-KR"/>
        </w:rPr>
        <w:t xml:space="preserve"> </w:t>
      </w:r>
      <w:r>
        <w:rPr>
          <w:rFonts w:ascii="맑은 고딕" w:eastAsia="맑은 고딕" w:hAnsi="맑은 고딕"/>
          <w:b/>
          <w:sz w:val="24"/>
          <w:lang w:eastAsia="ko-KR"/>
        </w:rPr>
        <w:t>처리</w:t>
      </w:r>
      <w:r>
        <w:rPr>
          <w:rFonts w:ascii="맑은 고딕" w:eastAsia="맑은 고딕" w:hAnsi="맑은 고딕"/>
          <w:b/>
          <w:sz w:val="24"/>
          <w:lang w:eastAsia="ko-KR"/>
        </w:rPr>
        <w:t>)</w:t>
      </w:r>
    </w:p>
    <w:p w:rsidR="004D60F0" w:rsidRDefault="0065324A">
      <w:pPr>
        <w:spacing w:before="40" w:after="160"/>
        <w:jc w:val="right"/>
        <w:rPr>
          <w:lang w:eastAsia="ko-KR"/>
        </w:rPr>
      </w:pPr>
      <w:proofErr w:type="gramStart"/>
      <w:r>
        <w:rPr>
          <w:rFonts w:ascii="맑은 고딕" w:eastAsia="맑은 고딕" w:hAnsi="맑은 고딕"/>
          <w:sz w:val="20"/>
          <w:lang w:eastAsia="ko-KR"/>
        </w:rPr>
        <w:t>점수</w:t>
      </w:r>
      <w:r>
        <w:rPr>
          <w:rFonts w:ascii="맑은 고딕" w:eastAsia="맑은 고딕" w:hAnsi="맑은 고딕"/>
          <w:sz w:val="20"/>
          <w:lang w:eastAsia="ko-KR"/>
        </w:rPr>
        <w:t xml:space="preserve"> :</w:t>
      </w:r>
      <w:proofErr w:type="gramEnd"/>
      <w:r>
        <w:rPr>
          <w:rFonts w:ascii="맑은 고딕" w:eastAsia="맑은 고딕" w:hAnsi="맑은 고딕"/>
          <w:sz w:val="20"/>
          <w:lang w:eastAsia="ko-KR"/>
        </w:rPr>
        <w:t xml:space="preserve">      / 100 </w:t>
      </w:r>
      <w:r>
        <w:rPr>
          <w:rFonts w:ascii="맑은 고딕" w:eastAsia="맑은 고딕" w:hAnsi="맑은 고딕"/>
          <w:sz w:val="20"/>
          <w:lang w:eastAsia="ko-KR"/>
        </w:rPr>
        <w:t>점</w:t>
      </w:r>
    </w:p>
    <w:p w:rsidR="004D60F0" w:rsidRDefault="0065324A">
      <w:pPr>
        <w:spacing w:after="120"/>
        <w:rPr>
          <w:lang w:eastAsia="ko-KR"/>
        </w:rPr>
      </w:pPr>
      <w:r>
        <w:rPr>
          <w:rFonts w:ascii="맑은 고딕" w:eastAsia="맑은 고딕" w:hAnsi="맑은 고딕"/>
          <w:b/>
          <w:lang w:eastAsia="ko-KR"/>
        </w:rPr>
        <w:t>Standard A</w:t>
      </w:r>
    </w:p>
    <w:p w:rsidR="004D60F0" w:rsidRDefault="0065324A">
      <w:pPr>
        <w:spacing w:before="160" w:after="60"/>
        <w:rPr>
          <w:lang w:eastAsia="ko-KR"/>
        </w:rPr>
      </w:pPr>
      <w:r>
        <w:rPr>
          <w:rFonts w:ascii="맑은 고딕" w:eastAsia="맑은 고딕" w:hAnsi="맑은 고딕"/>
          <w:b/>
          <w:lang w:eastAsia="ko-KR"/>
        </w:rPr>
        <w:t>지문</w:t>
      </w:r>
      <w:r>
        <w:rPr>
          <w:rFonts w:ascii="맑은 고딕" w:eastAsia="맑은 고딕" w:hAnsi="맑은 고딕"/>
          <w:b/>
          <w:lang w:eastAsia="ko-KR"/>
        </w:rPr>
        <w:t xml:space="preserve"> 1</w:t>
      </w:r>
    </w:p>
    <w:p w:rsidR="004D60F0" w:rsidRDefault="0065324A">
      <w:pPr>
        <w:spacing w:before="100" w:after="40"/>
        <w:rPr>
          <w:rFonts w:ascii="맑은 고딕" w:eastAsia="맑은 고딕" w:hAnsi="맑은 고딕"/>
          <w:b/>
          <w:sz w:val="20"/>
          <w:lang w:eastAsia="ko-KR"/>
        </w:rPr>
      </w:pPr>
      <w:r>
        <w:rPr>
          <w:rFonts w:ascii="맑은 고딕" w:eastAsia="맑은 고딕" w:hAnsi="맑은 고딕"/>
          <w:b/>
          <w:sz w:val="20"/>
          <w:lang w:eastAsia="ko-KR"/>
        </w:rPr>
        <w:t>[</w:t>
      </w:r>
      <w:r>
        <w:rPr>
          <w:rFonts w:ascii="맑은 고딕" w:eastAsia="맑은 고딕" w:hAnsi="맑은 고딕"/>
          <w:b/>
          <w:sz w:val="20"/>
          <w:lang w:eastAsia="ko-KR"/>
        </w:rPr>
        <w:t>오늘의</w:t>
      </w:r>
      <w:r>
        <w:rPr>
          <w:rFonts w:ascii="맑은 고딕" w:eastAsia="맑은 고딕" w:hAnsi="맑은 고딕"/>
          <w:b/>
          <w:sz w:val="20"/>
          <w:lang w:eastAsia="ko-KR"/>
        </w:rPr>
        <w:t xml:space="preserve"> </w:t>
      </w:r>
      <w:r>
        <w:rPr>
          <w:rFonts w:ascii="맑은 고딕" w:eastAsia="맑은 고딕" w:hAnsi="맑은 고딕"/>
          <w:b/>
          <w:sz w:val="20"/>
          <w:lang w:eastAsia="ko-KR"/>
        </w:rPr>
        <w:t>변형</w:t>
      </w:r>
      <w:r>
        <w:rPr>
          <w:rFonts w:ascii="맑은 고딕" w:eastAsia="맑은 고딕" w:hAnsi="맑은 고딕"/>
          <w:b/>
          <w:sz w:val="20"/>
          <w:lang w:eastAsia="ko-KR"/>
        </w:rPr>
        <w:t xml:space="preserve"> </w:t>
      </w:r>
      <w:r>
        <w:rPr>
          <w:rFonts w:ascii="맑은 고딕" w:eastAsia="맑은 고딕" w:hAnsi="맑은 고딕"/>
          <w:b/>
          <w:sz w:val="20"/>
          <w:lang w:eastAsia="ko-KR"/>
        </w:rPr>
        <w:t>예상</w:t>
      </w:r>
      <w:r>
        <w:rPr>
          <w:rFonts w:ascii="맑은 고딕" w:eastAsia="맑은 고딕" w:hAnsi="맑은 고딕"/>
          <w:b/>
          <w:sz w:val="20"/>
          <w:lang w:eastAsia="ko-KR"/>
        </w:rPr>
        <w:t xml:space="preserve"> </w:t>
      </w:r>
      <w:r>
        <w:rPr>
          <w:rFonts w:ascii="맑은 고딕" w:eastAsia="맑은 고딕" w:hAnsi="맑은 고딕"/>
          <w:b/>
          <w:sz w:val="20"/>
          <w:lang w:eastAsia="ko-KR"/>
        </w:rPr>
        <w:t>키워드</w:t>
      </w:r>
      <w:r>
        <w:rPr>
          <w:rFonts w:ascii="맑은 고딕" w:eastAsia="맑은 고딕" w:hAnsi="맑은 고딕"/>
          <w:b/>
          <w:sz w:val="20"/>
          <w:lang w:eastAsia="ko-KR"/>
        </w:rPr>
        <w:t xml:space="preserve"> (Paraphrasing) T/F </w:t>
      </w:r>
      <w:r>
        <w:rPr>
          <w:rFonts w:ascii="맑은 고딕" w:eastAsia="맑은 고딕" w:hAnsi="맑은 고딕"/>
          <w:b/>
          <w:sz w:val="20"/>
          <w:lang w:eastAsia="ko-KR"/>
        </w:rPr>
        <w:t>풀기</w:t>
      </w:r>
      <w:r>
        <w:rPr>
          <w:rFonts w:ascii="맑은 고딕" w:eastAsia="맑은 고딕" w:hAnsi="맑은 고딕"/>
          <w:b/>
          <w:sz w:val="20"/>
          <w:lang w:eastAsia="ko-KR"/>
        </w:rPr>
        <w:t xml:space="preserve"> </w:t>
      </w:r>
      <w:r>
        <w:rPr>
          <w:rFonts w:ascii="맑은 고딕" w:eastAsia="맑은 고딕" w:hAnsi="맑은 고딕"/>
          <w:b/>
          <w:sz w:val="20"/>
          <w:lang w:eastAsia="ko-KR"/>
        </w:rPr>
        <w:t>전</w:t>
      </w:r>
      <w:r>
        <w:rPr>
          <w:rFonts w:ascii="맑은 고딕" w:eastAsia="맑은 고딕" w:hAnsi="맑은 고딕"/>
          <w:b/>
          <w:sz w:val="20"/>
          <w:lang w:eastAsia="ko-KR"/>
        </w:rPr>
        <w:t xml:space="preserve">, </w:t>
      </w:r>
      <w:r>
        <w:rPr>
          <w:rFonts w:ascii="맑은 고딕" w:eastAsia="맑은 고딕" w:hAnsi="맑은 고딕"/>
          <w:b/>
          <w:sz w:val="20"/>
          <w:lang w:eastAsia="ko-KR"/>
        </w:rPr>
        <w:t>본문</w:t>
      </w:r>
      <w:r>
        <w:rPr>
          <w:rFonts w:ascii="맑은 고딕" w:eastAsia="맑은 고딕" w:hAnsi="맑은 고딕"/>
          <w:b/>
          <w:sz w:val="20"/>
          <w:lang w:eastAsia="ko-KR"/>
        </w:rPr>
        <w:t xml:space="preserve"> </w:t>
      </w:r>
      <w:r>
        <w:rPr>
          <w:rFonts w:ascii="맑은 고딕" w:eastAsia="맑은 고딕" w:hAnsi="맑은 고딕"/>
          <w:b/>
          <w:sz w:val="20"/>
          <w:lang w:eastAsia="ko-KR"/>
        </w:rPr>
        <w:t>단어와</w:t>
      </w:r>
      <w:r>
        <w:rPr>
          <w:rFonts w:ascii="맑은 고딕" w:eastAsia="맑은 고딕" w:hAnsi="맑은 고딕"/>
          <w:b/>
          <w:sz w:val="20"/>
          <w:lang w:eastAsia="ko-KR"/>
        </w:rPr>
        <w:t xml:space="preserve"> </w:t>
      </w:r>
      <w:r>
        <w:rPr>
          <w:rFonts w:ascii="맑은 고딕" w:eastAsia="맑은 고딕" w:hAnsi="맑은 고딕"/>
          <w:b/>
          <w:sz w:val="20"/>
          <w:lang w:eastAsia="ko-KR"/>
        </w:rPr>
        <w:t>선지에</w:t>
      </w:r>
      <w:r>
        <w:rPr>
          <w:rFonts w:ascii="맑은 고딕" w:eastAsia="맑은 고딕" w:hAnsi="맑은 고딕"/>
          <w:b/>
          <w:sz w:val="20"/>
          <w:lang w:eastAsia="ko-KR"/>
        </w:rPr>
        <w:t xml:space="preserve"> </w:t>
      </w:r>
      <w:r>
        <w:rPr>
          <w:rFonts w:ascii="맑은 고딕" w:eastAsia="맑은 고딕" w:hAnsi="맑은 고딕"/>
          <w:b/>
          <w:sz w:val="20"/>
          <w:lang w:eastAsia="ko-KR"/>
        </w:rPr>
        <w:t>나올</w:t>
      </w:r>
      <w:r>
        <w:rPr>
          <w:rFonts w:ascii="맑은 고딕" w:eastAsia="맑은 고딕" w:hAnsi="맑은 고딕"/>
          <w:b/>
          <w:sz w:val="20"/>
          <w:lang w:eastAsia="ko-KR"/>
        </w:rPr>
        <w:t xml:space="preserve"> </w:t>
      </w:r>
      <w:r>
        <w:rPr>
          <w:rFonts w:ascii="맑은 고딕" w:eastAsia="맑은 고딕" w:hAnsi="맑은 고딕"/>
          <w:b/>
          <w:sz w:val="20"/>
          <w:lang w:eastAsia="ko-KR"/>
        </w:rPr>
        <w:t>동의어를</w:t>
      </w:r>
      <w:r>
        <w:rPr>
          <w:rFonts w:ascii="맑은 고딕" w:eastAsia="맑은 고딕" w:hAnsi="맑은 고딕"/>
          <w:b/>
          <w:sz w:val="20"/>
          <w:lang w:eastAsia="ko-KR"/>
        </w:rPr>
        <w:t xml:space="preserve"> </w:t>
      </w:r>
      <w:r>
        <w:rPr>
          <w:rFonts w:ascii="맑은 고딕" w:eastAsia="맑은 고딕" w:hAnsi="맑은 고딕"/>
          <w:b/>
          <w:sz w:val="20"/>
          <w:lang w:eastAsia="ko-KR"/>
        </w:rPr>
        <w:t>연결해보세요.]</w:t>
      </w:r>
    </w:p>
    <w:tbl>
      <w:tblPr>
        <w:tblStyle w:val="af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562"/>
        <w:gridCol w:w="3321"/>
        <w:gridCol w:w="3539"/>
      </w:tblGrid>
      <w:tr w:rsidR="0065324A" w:rsidTr="0065324A">
        <w:tc>
          <w:tcPr>
            <w:tcW w:w="4857" w:type="dxa"/>
            <w:shd w:val="clear" w:color="auto" w:fill="E8EDF7"/>
          </w:tcPr>
          <w:p w:rsidR="0065324A" w:rsidRPr="0065324A" w:rsidRDefault="0065324A" w:rsidP="0065324A">
            <w:pPr>
              <w:spacing w:before="20" w:after="20"/>
              <w:jc w:val="center"/>
              <w:rPr>
                <w:sz w:val="18"/>
                <w:szCs w:val="18"/>
              </w:rPr>
            </w:pPr>
            <w:proofErr w:type="spellStart"/>
            <w:r w:rsidRPr="0065324A">
              <w:rPr>
                <w:rFonts w:ascii="맑은 고딕" w:eastAsia="맑은 고딕" w:hAnsi="맑은 고딕"/>
                <w:b/>
                <w:sz w:val="18"/>
                <w:szCs w:val="18"/>
              </w:rPr>
              <w:t>본문</w:t>
            </w:r>
            <w:proofErr w:type="spellEnd"/>
            <w:r w:rsidRPr="0065324A">
              <w:rPr>
                <w:rFonts w:ascii="맑은 고딕" w:eastAsia="맑은 고딕" w:hAnsi="맑은 고딕"/>
                <w:b/>
                <w:sz w:val="18"/>
                <w:szCs w:val="18"/>
              </w:rPr>
              <w:t xml:space="preserve"> </w:t>
            </w:r>
            <w:proofErr w:type="spellStart"/>
            <w:r w:rsidRPr="0065324A">
              <w:rPr>
                <w:rFonts w:ascii="맑은 고딕" w:eastAsia="맑은 고딕" w:hAnsi="맑은 고딕"/>
                <w:b/>
                <w:sz w:val="18"/>
                <w:szCs w:val="18"/>
              </w:rPr>
              <w:t>단어</w:t>
            </w:r>
            <w:proofErr w:type="spellEnd"/>
          </w:p>
        </w:tc>
        <w:tc>
          <w:tcPr>
            <w:tcW w:w="4857" w:type="dxa"/>
            <w:shd w:val="clear" w:color="auto" w:fill="E8EDF7"/>
          </w:tcPr>
          <w:p w:rsidR="0065324A" w:rsidRPr="0065324A" w:rsidRDefault="0065324A" w:rsidP="0065324A">
            <w:pPr>
              <w:spacing w:before="20" w:after="20"/>
              <w:jc w:val="center"/>
              <w:rPr>
                <w:sz w:val="18"/>
                <w:szCs w:val="18"/>
              </w:rPr>
            </w:pPr>
            <w:r w:rsidRPr="0065324A">
              <w:rPr>
                <w:rFonts w:ascii="맑은 고딕" w:eastAsia="맑은 고딕" w:hAnsi="맑은 고딕"/>
                <w:b/>
                <w:sz w:val="18"/>
                <w:szCs w:val="18"/>
              </w:rPr>
              <w:t>↔</w:t>
            </w:r>
          </w:p>
        </w:tc>
        <w:tc>
          <w:tcPr>
            <w:tcW w:w="4857" w:type="dxa"/>
            <w:shd w:val="clear" w:color="auto" w:fill="E8EDF7"/>
          </w:tcPr>
          <w:p w:rsidR="0065324A" w:rsidRPr="0065324A" w:rsidRDefault="0065324A" w:rsidP="0065324A">
            <w:pPr>
              <w:spacing w:before="20" w:after="20"/>
              <w:jc w:val="center"/>
              <w:rPr>
                <w:sz w:val="18"/>
                <w:szCs w:val="18"/>
              </w:rPr>
            </w:pPr>
            <w:proofErr w:type="spellStart"/>
            <w:r w:rsidRPr="0065324A">
              <w:rPr>
                <w:rFonts w:ascii="맑은 고딕" w:eastAsia="맑은 고딕" w:hAnsi="맑은 고딕"/>
                <w:b/>
                <w:sz w:val="18"/>
                <w:szCs w:val="18"/>
              </w:rPr>
              <w:t>예상</w:t>
            </w:r>
            <w:proofErr w:type="spellEnd"/>
            <w:r w:rsidRPr="0065324A">
              <w:rPr>
                <w:rFonts w:ascii="맑은 고딕" w:eastAsia="맑은 고딕" w:hAnsi="맑은 고딕"/>
                <w:b/>
                <w:sz w:val="18"/>
                <w:szCs w:val="18"/>
              </w:rPr>
              <w:t xml:space="preserve"> </w:t>
            </w:r>
            <w:proofErr w:type="spellStart"/>
            <w:r w:rsidRPr="0065324A">
              <w:rPr>
                <w:rFonts w:ascii="맑은 고딕" w:eastAsia="맑은 고딕" w:hAnsi="맑은 고딕"/>
                <w:b/>
                <w:sz w:val="18"/>
                <w:szCs w:val="18"/>
              </w:rPr>
              <w:t>변형</w:t>
            </w:r>
            <w:proofErr w:type="spellEnd"/>
            <w:r w:rsidRPr="0065324A">
              <w:rPr>
                <w:rFonts w:ascii="맑은 고딕" w:eastAsia="맑은 고딕" w:hAnsi="맑은 고딕"/>
                <w:b/>
                <w:sz w:val="18"/>
                <w:szCs w:val="18"/>
              </w:rPr>
              <w:t xml:space="preserve"> </w:t>
            </w:r>
            <w:proofErr w:type="spellStart"/>
            <w:r w:rsidRPr="0065324A">
              <w:rPr>
                <w:rFonts w:ascii="맑은 고딕" w:eastAsia="맑은 고딕" w:hAnsi="맑은 고딕"/>
                <w:b/>
                <w:sz w:val="18"/>
                <w:szCs w:val="18"/>
              </w:rPr>
              <w:t>표현</w:t>
            </w:r>
            <w:proofErr w:type="spellEnd"/>
          </w:p>
        </w:tc>
      </w:tr>
      <w:tr w:rsidR="0065324A" w:rsidTr="0065324A">
        <w:tc>
          <w:tcPr>
            <w:tcW w:w="4857" w:type="dxa"/>
          </w:tcPr>
          <w:p w:rsidR="0065324A" w:rsidRPr="0065324A" w:rsidRDefault="0065324A" w:rsidP="0065324A">
            <w:pPr>
              <w:spacing w:before="20" w:after="20"/>
              <w:jc w:val="center"/>
              <w:rPr>
                <w:sz w:val="18"/>
                <w:szCs w:val="18"/>
              </w:rPr>
            </w:pPr>
            <w:r w:rsidRPr="0065324A">
              <w:rPr>
                <w:rFonts w:ascii="맑은 고딕" w:eastAsia="맑은 고딕" w:hAnsi="맑은 고딕"/>
                <w:sz w:val="18"/>
                <w:szCs w:val="18"/>
              </w:rPr>
              <w:t>excessively</w:t>
            </w:r>
          </w:p>
        </w:tc>
        <w:tc>
          <w:tcPr>
            <w:tcW w:w="4857" w:type="dxa"/>
          </w:tcPr>
          <w:p w:rsidR="0065324A" w:rsidRPr="0065324A" w:rsidRDefault="0065324A" w:rsidP="0065324A">
            <w:pPr>
              <w:spacing w:before="20" w:after="20"/>
              <w:jc w:val="center"/>
              <w:rPr>
                <w:sz w:val="18"/>
                <w:szCs w:val="18"/>
              </w:rPr>
            </w:pPr>
          </w:p>
        </w:tc>
        <w:tc>
          <w:tcPr>
            <w:tcW w:w="4857" w:type="dxa"/>
          </w:tcPr>
          <w:p w:rsidR="0065324A" w:rsidRPr="0065324A" w:rsidRDefault="0065324A" w:rsidP="0065324A">
            <w:pPr>
              <w:spacing w:before="20" w:after="20"/>
              <w:jc w:val="center"/>
              <w:rPr>
                <w:sz w:val="18"/>
                <w:szCs w:val="18"/>
              </w:rPr>
            </w:pPr>
            <w:r w:rsidRPr="0065324A">
              <w:rPr>
                <w:rFonts w:ascii="맑은 고딕" w:eastAsia="맑은 고딕" w:hAnsi="맑은 고딕"/>
                <w:sz w:val="18"/>
                <w:szCs w:val="18"/>
              </w:rPr>
              <w:t>overly, unduly</w:t>
            </w:r>
          </w:p>
        </w:tc>
      </w:tr>
      <w:tr w:rsidR="0065324A" w:rsidTr="0065324A">
        <w:tc>
          <w:tcPr>
            <w:tcW w:w="4857" w:type="dxa"/>
          </w:tcPr>
          <w:p w:rsidR="0065324A" w:rsidRPr="0065324A" w:rsidRDefault="0065324A" w:rsidP="0065324A">
            <w:pPr>
              <w:spacing w:before="20" w:after="20"/>
              <w:jc w:val="center"/>
              <w:rPr>
                <w:sz w:val="18"/>
                <w:szCs w:val="18"/>
              </w:rPr>
            </w:pPr>
            <w:r w:rsidRPr="0065324A">
              <w:rPr>
                <w:rFonts w:ascii="맑은 고딕" w:eastAsia="맑은 고딕" w:hAnsi="맑은 고딕"/>
                <w:sz w:val="18"/>
                <w:szCs w:val="18"/>
              </w:rPr>
              <w:t>avoid</w:t>
            </w:r>
          </w:p>
        </w:tc>
        <w:tc>
          <w:tcPr>
            <w:tcW w:w="4857" w:type="dxa"/>
          </w:tcPr>
          <w:p w:rsidR="0065324A" w:rsidRPr="0065324A" w:rsidRDefault="0065324A" w:rsidP="0065324A">
            <w:pPr>
              <w:spacing w:before="20" w:after="20"/>
              <w:jc w:val="center"/>
              <w:rPr>
                <w:sz w:val="18"/>
                <w:szCs w:val="18"/>
              </w:rPr>
            </w:pPr>
          </w:p>
        </w:tc>
        <w:tc>
          <w:tcPr>
            <w:tcW w:w="4857" w:type="dxa"/>
          </w:tcPr>
          <w:p w:rsidR="0065324A" w:rsidRPr="0065324A" w:rsidRDefault="0065324A" w:rsidP="0065324A">
            <w:pPr>
              <w:spacing w:before="20" w:after="20"/>
              <w:jc w:val="center"/>
              <w:rPr>
                <w:sz w:val="18"/>
                <w:szCs w:val="18"/>
              </w:rPr>
            </w:pPr>
            <w:r w:rsidRPr="0065324A">
              <w:rPr>
                <w:rFonts w:ascii="맑은 고딕" w:eastAsia="맑은 고딕" w:hAnsi="맑은 고딕"/>
                <w:sz w:val="18"/>
                <w:szCs w:val="18"/>
              </w:rPr>
              <w:t>evade, dodge</w:t>
            </w:r>
          </w:p>
        </w:tc>
      </w:tr>
      <w:tr w:rsidR="0065324A" w:rsidTr="0065324A">
        <w:tc>
          <w:tcPr>
            <w:tcW w:w="4857" w:type="dxa"/>
          </w:tcPr>
          <w:p w:rsidR="0065324A" w:rsidRPr="0065324A" w:rsidRDefault="0065324A" w:rsidP="0065324A">
            <w:pPr>
              <w:spacing w:before="20" w:after="20"/>
              <w:jc w:val="center"/>
              <w:rPr>
                <w:sz w:val="18"/>
                <w:szCs w:val="18"/>
              </w:rPr>
            </w:pPr>
            <w:r w:rsidRPr="0065324A">
              <w:rPr>
                <w:rFonts w:ascii="맑은 고딕" w:eastAsia="맑은 고딕" w:hAnsi="맑은 고딕"/>
                <w:sz w:val="18"/>
                <w:szCs w:val="18"/>
              </w:rPr>
              <w:t>delay</w:t>
            </w:r>
          </w:p>
        </w:tc>
        <w:tc>
          <w:tcPr>
            <w:tcW w:w="4857" w:type="dxa"/>
          </w:tcPr>
          <w:p w:rsidR="0065324A" w:rsidRPr="0065324A" w:rsidRDefault="0065324A" w:rsidP="0065324A">
            <w:pPr>
              <w:spacing w:before="20" w:after="20"/>
              <w:jc w:val="center"/>
              <w:rPr>
                <w:sz w:val="18"/>
                <w:szCs w:val="18"/>
              </w:rPr>
            </w:pPr>
          </w:p>
        </w:tc>
        <w:tc>
          <w:tcPr>
            <w:tcW w:w="4857" w:type="dxa"/>
          </w:tcPr>
          <w:p w:rsidR="0065324A" w:rsidRPr="0065324A" w:rsidRDefault="0065324A" w:rsidP="0065324A">
            <w:pPr>
              <w:spacing w:before="20" w:after="20"/>
              <w:jc w:val="center"/>
              <w:rPr>
                <w:sz w:val="18"/>
                <w:szCs w:val="18"/>
              </w:rPr>
            </w:pPr>
            <w:r w:rsidRPr="0065324A">
              <w:rPr>
                <w:rFonts w:ascii="맑은 고딕" w:eastAsia="맑은 고딕" w:hAnsi="맑은 고딕"/>
                <w:sz w:val="18"/>
                <w:szCs w:val="18"/>
              </w:rPr>
              <w:t>postpone, put off</w:t>
            </w:r>
          </w:p>
        </w:tc>
      </w:tr>
    </w:tbl>
    <w:p w:rsidR="0065324A" w:rsidRDefault="0065324A">
      <w:pPr>
        <w:spacing w:before="100" w:after="40"/>
        <w:rPr>
          <w:lang w:eastAsia="ko-KR"/>
        </w:rPr>
      </w:pPr>
    </w:p>
    <w:p w:rsidR="004D60F0" w:rsidRDefault="0065324A">
      <w:pPr>
        <w:spacing w:before="80" w:after="40"/>
        <w:rPr>
          <w:lang w:eastAsia="ko-KR"/>
        </w:rPr>
      </w:pPr>
      <w:r>
        <w:rPr>
          <w:rFonts w:ascii="맑은 고딕" w:eastAsia="맑은 고딕" w:hAnsi="맑은 고딕"/>
          <w:b/>
          <w:sz w:val="20"/>
          <w:lang w:eastAsia="ko-KR"/>
        </w:rPr>
        <w:t>[T/F | 4</w:t>
      </w:r>
      <w:r>
        <w:rPr>
          <w:rFonts w:ascii="맑은 고딕" w:eastAsia="맑은 고딕" w:hAnsi="맑은 고딕"/>
          <w:b/>
          <w:sz w:val="20"/>
          <w:lang w:eastAsia="ko-KR"/>
        </w:rPr>
        <w:t>문항</w:t>
      </w:r>
      <w:r>
        <w:rPr>
          <w:rFonts w:ascii="맑은 고딕" w:eastAsia="맑은 고딕" w:hAnsi="맑은 고딕"/>
          <w:b/>
          <w:sz w:val="20"/>
          <w:lang w:eastAsia="ko-KR"/>
        </w:rPr>
        <w:t xml:space="preserve"> | </w:t>
      </w:r>
      <w:r>
        <w:rPr>
          <w:rFonts w:ascii="맑은 고딕" w:eastAsia="맑은 고딕" w:hAnsi="맑은 고딕"/>
          <w:b/>
          <w:sz w:val="20"/>
          <w:lang w:eastAsia="ko-KR"/>
        </w:rPr>
        <w:t>각</w:t>
      </w:r>
      <w:r>
        <w:rPr>
          <w:rFonts w:ascii="맑은 고딕" w:eastAsia="맑은 고딕" w:hAnsi="맑은 고딕"/>
          <w:b/>
          <w:sz w:val="20"/>
          <w:lang w:eastAsia="ko-KR"/>
        </w:rPr>
        <w:t xml:space="preserve"> 8</w:t>
      </w:r>
      <w:r>
        <w:rPr>
          <w:rFonts w:ascii="맑은 고딕" w:eastAsia="맑은 고딕" w:hAnsi="맑은 고딕"/>
          <w:b/>
          <w:sz w:val="20"/>
          <w:lang w:eastAsia="ko-KR"/>
        </w:rPr>
        <w:t>점</w:t>
      </w:r>
      <w:r>
        <w:rPr>
          <w:rFonts w:ascii="맑은 고딕" w:eastAsia="맑은 고딕" w:hAnsi="맑은 고딕"/>
          <w:b/>
          <w:sz w:val="20"/>
          <w:lang w:eastAsia="ko-KR"/>
        </w:rPr>
        <w:t>]</w:t>
      </w:r>
    </w:p>
    <w:p w:rsidR="004D60F0" w:rsidRPr="0065324A" w:rsidRDefault="0065324A">
      <w:pPr>
        <w:spacing w:before="20" w:after="40"/>
        <w:rPr>
          <w:w w:val="90"/>
          <w:sz w:val="20"/>
          <w:lang w:eastAsia="ko-KR"/>
        </w:rPr>
      </w:pPr>
      <w:r w:rsidRPr="0065324A">
        <w:rPr>
          <w:rFonts w:ascii="맑은 고딕" w:eastAsia="맑은 고딕" w:hAnsi="맑은 고딕"/>
          <w:w w:val="90"/>
          <w:sz w:val="18"/>
          <w:lang w:eastAsia="ko-KR"/>
        </w:rPr>
        <w:t xml:space="preserve">1. </w:t>
      </w:r>
      <w:r w:rsidRPr="0065324A">
        <w:rPr>
          <w:rFonts w:ascii="맑은 고딕" w:eastAsia="맑은 고딕" w:hAnsi="맑은 고딕"/>
          <w:w w:val="90"/>
          <w:sz w:val="18"/>
          <w:lang w:eastAsia="ko-KR"/>
        </w:rPr>
        <w:t>생존을</w:t>
      </w:r>
      <w:r w:rsidRPr="0065324A">
        <w:rPr>
          <w:rFonts w:ascii="맑은 고딕" w:eastAsia="맑은 고딕" w:hAnsi="맑은 고딕"/>
          <w:w w:val="90"/>
          <w:sz w:val="18"/>
          <w:lang w:eastAsia="ko-KR"/>
        </w:rPr>
        <w:t xml:space="preserve"> </w:t>
      </w:r>
      <w:r w:rsidRPr="0065324A">
        <w:rPr>
          <w:rFonts w:ascii="맑은 고딕" w:eastAsia="맑은 고딕" w:hAnsi="맑은 고딕"/>
          <w:w w:val="90"/>
          <w:sz w:val="18"/>
          <w:lang w:eastAsia="ko-KR"/>
        </w:rPr>
        <w:t>위한</w:t>
      </w:r>
      <w:r w:rsidRPr="0065324A">
        <w:rPr>
          <w:rFonts w:ascii="맑은 고딕" w:eastAsia="맑은 고딕" w:hAnsi="맑은 고딕"/>
          <w:w w:val="90"/>
          <w:sz w:val="18"/>
          <w:lang w:eastAsia="ko-KR"/>
        </w:rPr>
        <w:t xml:space="preserve"> </w:t>
      </w:r>
      <w:r w:rsidRPr="0065324A">
        <w:rPr>
          <w:rFonts w:ascii="맑은 고딕" w:eastAsia="맑은 고딕" w:hAnsi="맑은 고딕"/>
          <w:w w:val="90"/>
          <w:sz w:val="18"/>
          <w:lang w:eastAsia="ko-KR"/>
        </w:rPr>
        <w:t>원인</w:t>
      </w:r>
      <w:r w:rsidRPr="0065324A">
        <w:rPr>
          <w:rFonts w:ascii="맑은 고딕" w:eastAsia="맑은 고딕" w:hAnsi="맑은 고딕"/>
          <w:w w:val="90"/>
          <w:sz w:val="18"/>
          <w:lang w:eastAsia="ko-KR"/>
        </w:rPr>
        <w:t xml:space="preserve"> </w:t>
      </w:r>
      <w:r w:rsidRPr="0065324A">
        <w:rPr>
          <w:rFonts w:ascii="맑은 고딕" w:eastAsia="맑은 고딕" w:hAnsi="맑은 고딕"/>
          <w:w w:val="90"/>
          <w:sz w:val="18"/>
          <w:lang w:eastAsia="ko-KR"/>
        </w:rPr>
        <w:t>인식과</w:t>
      </w:r>
      <w:r w:rsidRPr="0065324A">
        <w:rPr>
          <w:rFonts w:ascii="맑은 고딕" w:eastAsia="맑은 고딕" w:hAnsi="맑은 고딕"/>
          <w:w w:val="90"/>
          <w:sz w:val="18"/>
          <w:lang w:eastAsia="ko-KR"/>
        </w:rPr>
        <w:t xml:space="preserve"> </w:t>
      </w:r>
      <w:r w:rsidRPr="0065324A">
        <w:rPr>
          <w:rFonts w:ascii="맑은 고딕" w:eastAsia="맑은 고딕" w:hAnsi="맑은 고딕"/>
          <w:w w:val="90"/>
          <w:sz w:val="18"/>
          <w:lang w:eastAsia="ko-KR"/>
        </w:rPr>
        <w:t>결과</w:t>
      </w:r>
      <w:r w:rsidRPr="0065324A">
        <w:rPr>
          <w:rFonts w:ascii="맑은 고딕" w:eastAsia="맑은 고딕" w:hAnsi="맑은 고딕"/>
          <w:w w:val="90"/>
          <w:sz w:val="18"/>
          <w:lang w:eastAsia="ko-KR"/>
        </w:rPr>
        <w:t xml:space="preserve"> </w:t>
      </w:r>
      <w:r w:rsidRPr="0065324A">
        <w:rPr>
          <w:rFonts w:ascii="맑은 고딕" w:eastAsia="맑은 고딕" w:hAnsi="맑은 고딕"/>
          <w:w w:val="90"/>
          <w:sz w:val="18"/>
          <w:lang w:eastAsia="ko-KR"/>
        </w:rPr>
        <w:t>예측의</w:t>
      </w:r>
      <w:r w:rsidRPr="0065324A">
        <w:rPr>
          <w:rFonts w:ascii="맑은 고딕" w:eastAsia="맑은 고딕" w:hAnsi="맑은 고딕"/>
          <w:w w:val="90"/>
          <w:sz w:val="18"/>
          <w:lang w:eastAsia="ko-KR"/>
        </w:rPr>
        <w:t xml:space="preserve"> </w:t>
      </w:r>
      <w:r w:rsidRPr="0065324A">
        <w:rPr>
          <w:rFonts w:ascii="맑은 고딕" w:eastAsia="맑은 고딕" w:hAnsi="맑은 고딕"/>
          <w:w w:val="90"/>
          <w:sz w:val="18"/>
          <w:lang w:eastAsia="ko-KR"/>
        </w:rPr>
        <w:t>필요성</w:t>
      </w:r>
      <w:r w:rsidRPr="0065324A">
        <w:rPr>
          <w:rFonts w:ascii="맑은 고딕" w:eastAsia="맑은 고딕" w:hAnsi="맑은 고딕"/>
          <w:w w:val="90"/>
          <w:sz w:val="18"/>
          <w:lang w:eastAsia="ko-KR"/>
        </w:rPr>
        <w:t xml:space="preserve"> </w:t>
      </w:r>
      <w:r w:rsidRPr="0065324A">
        <w:rPr>
          <w:rFonts w:ascii="맑은 고딕" w:eastAsia="맑은 고딕" w:hAnsi="맑은 고딕"/>
          <w:w w:val="90"/>
          <w:sz w:val="18"/>
          <w:lang w:eastAsia="ko-KR"/>
        </w:rPr>
        <w:t>때문에</w:t>
      </w:r>
      <w:r w:rsidRPr="0065324A">
        <w:rPr>
          <w:rFonts w:ascii="맑은 고딕" w:eastAsia="맑은 고딕" w:hAnsi="맑은 고딕"/>
          <w:w w:val="90"/>
          <w:sz w:val="18"/>
          <w:lang w:eastAsia="ko-KR"/>
        </w:rPr>
        <w:t xml:space="preserve"> </w:t>
      </w:r>
      <w:r w:rsidRPr="0065324A">
        <w:rPr>
          <w:rFonts w:ascii="맑은 고딕" w:eastAsia="맑은 고딕" w:hAnsi="맑은 고딕"/>
          <w:w w:val="90"/>
          <w:sz w:val="18"/>
          <w:lang w:eastAsia="ko-KR"/>
        </w:rPr>
        <w:t>뇌는</w:t>
      </w:r>
      <w:r w:rsidRPr="0065324A">
        <w:rPr>
          <w:rFonts w:ascii="맑은 고딕" w:eastAsia="맑은 고딕" w:hAnsi="맑은 고딕"/>
          <w:w w:val="90"/>
          <w:sz w:val="18"/>
          <w:lang w:eastAsia="ko-KR"/>
        </w:rPr>
        <w:t xml:space="preserve"> </w:t>
      </w:r>
      <w:r w:rsidRPr="0065324A">
        <w:rPr>
          <w:rFonts w:ascii="맑은 고딕" w:eastAsia="맑은 고딕" w:hAnsi="맑은 고딕"/>
          <w:w w:val="90"/>
          <w:sz w:val="18"/>
          <w:lang w:eastAsia="ko-KR"/>
        </w:rPr>
        <w:t>예상치</w:t>
      </w:r>
      <w:r w:rsidRPr="0065324A">
        <w:rPr>
          <w:rFonts w:ascii="맑은 고딕" w:eastAsia="맑은 고딕" w:hAnsi="맑은 고딕"/>
          <w:w w:val="90"/>
          <w:sz w:val="18"/>
          <w:lang w:eastAsia="ko-KR"/>
        </w:rPr>
        <w:t xml:space="preserve"> </w:t>
      </w:r>
      <w:r w:rsidRPr="0065324A">
        <w:rPr>
          <w:rFonts w:ascii="맑은 고딕" w:eastAsia="맑은 고딕" w:hAnsi="맑은 고딕"/>
          <w:w w:val="90"/>
          <w:sz w:val="18"/>
          <w:lang w:eastAsia="ko-KR"/>
        </w:rPr>
        <w:t>못한</w:t>
      </w:r>
      <w:r w:rsidRPr="0065324A">
        <w:rPr>
          <w:rFonts w:ascii="맑은 고딕" w:eastAsia="맑은 고딕" w:hAnsi="맑은 고딕"/>
          <w:w w:val="90"/>
          <w:sz w:val="18"/>
          <w:lang w:eastAsia="ko-KR"/>
        </w:rPr>
        <w:t xml:space="preserve"> </w:t>
      </w:r>
      <w:r w:rsidRPr="0065324A">
        <w:rPr>
          <w:rFonts w:ascii="맑은 고딕" w:eastAsia="맑은 고딕" w:hAnsi="맑은 고딕"/>
          <w:w w:val="90"/>
          <w:sz w:val="18"/>
          <w:lang w:eastAsia="ko-KR"/>
        </w:rPr>
        <w:t>예외적</w:t>
      </w:r>
      <w:r w:rsidRPr="0065324A">
        <w:rPr>
          <w:rFonts w:ascii="맑은 고딕" w:eastAsia="맑은 고딕" w:hAnsi="맑은 고딕"/>
          <w:w w:val="90"/>
          <w:sz w:val="18"/>
          <w:lang w:eastAsia="ko-KR"/>
        </w:rPr>
        <w:t xml:space="preserve"> </w:t>
      </w:r>
      <w:r w:rsidRPr="0065324A">
        <w:rPr>
          <w:rFonts w:ascii="맑은 고딕" w:eastAsia="맑은 고딕" w:hAnsi="맑은 고딕"/>
          <w:w w:val="90"/>
          <w:sz w:val="18"/>
          <w:lang w:eastAsia="ko-KR"/>
        </w:rPr>
        <w:t>사건을</w:t>
      </w:r>
      <w:r w:rsidRPr="0065324A">
        <w:rPr>
          <w:rFonts w:ascii="맑은 고딕" w:eastAsia="맑은 고딕" w:hAnsi="맑은 고딕"/>
          <w:w w:val="90"/>
          <w:sz w:val="18"/>
          <w:lang w:eastAsia="ko-KR"/>
        </w:rPr>
        <w:t xml:space="preserve"> </w:t>
      </w:r>
      <w:r w:rsidRPr="0065324A">
        <w:rPr>
          <w:rFonts w:ascii="맑은 고딕" w:eastAsia="맑은 고딕" w:hAnsi="맑은 고딕"/>
          <w:w w:val="90"/>
          <w:sz w:val="18"/>
          <w:lang w:eastAsia="ko-KR"/>
        </w:rPr>
        <w:t>기억하게</w:t>
      </w:r>
      <w:r w:rsidRPr="0065324A">
        <w:rPr>
          <w:rFonts w:ascii="맑은 고딕" w:eastAsia="맑은 고딕" w:hAnsi="맑은 고딕"/>
          <w:w w:val="90"/>
          <w:sz w:val="18"/>
          <w:lang w:eastAsia="ko-KR"/>
        </w:rPr>
        <w:t xml:space="preserve"> </w:t>
      </w:r>
      <w:r w:rsidRPr="0065324A">
        <w:rPr>
          <w:rFonts w:ascii="맑은 고딕" w:eastAsia="맑은 고딕" w:hAnsi="맑은 고딕"/>
          <w:w w:val="90"/>
          <w:sz w:val="18"/>
          <w:lang w:eastAsia="ko-KR"/>
        </w:rPr>
        <w:t>되었다</w:t>
      </w:r>
      <w:r w:rsidRPr="0065324A">
        <w:rPr>
          <w:rFonts w:ascii="맑은 고딕" w:eastAsia="맑은 고딕" w:hAnsi="맑은 고딕"/>
          <w:w w:val="90"/>
          <w:sz w:val="18"/>
          <w:lang w:eastAsia="ko-KR"/>
        </w:rPr>
        <w:t xml:space="preserve">.  </w:t>
      </w:r>
      <w:proofErr w:type="gramStart"/>
      <w:r w:rsidRPr="0065324A">
        <w:rPr>
          <w:rFonts w:ascii="맑은 고딕" w:eastAsia="맑은 고딕" w:hAnsi="맑은 고딕"/>
          <w:w w:val="90"/>
          <w:sz w:val="18"/>
          <w:lang w:eastAsia="ko-KR"/>
        </w:rPr>
        <w:t>( T</w:t>
      </w:r>
      <w:proofErr w:type="gramEnd"/>
      <w:r w:rsidRPr="0065324A">
        <w:rPr>
          <w:rFonts w:ascii="맑은 고딕" w:eastAsia="맑은 고딕" w:hAnsi="맑은 고딕"/>
          <w:w w:val="90"/>
          <w:sz w:val="18"/>
          <w:lang w:eastAsia="ko-KR"/>
        </w:rPr>
        <w:t xml:space="preserve"> / F )</w:t>
      </w:r>
    </w:p>
    <w:p w:rsidR="004D60F0" w:rsidRPr="0065324A" w:rsidRDefault="0065324A">
      <w:pPr>
        <w:spacing w:before="20" w:after="40"/>
        <w:rPr>
          <w:w w:val="90"/>
          <w:sz w:val="20"/>
          <w:lang w:eastAsia="ko-KR"/>
        </w:rPr>
      </w:pPr>
      <w:r w:rsidRPr="0065324A">
        <w:rPr>
          <w:rFonts w:ascii="맑은 고딕" w:eastAsia="맑은 고딕" w:hAnsi="맑은 고딕"/>
          <w:w w:val="90"/>
          <w:sz w:val="18"/>
          <w:lang w:eastAsia="ko-KR"/>
        </w:rPr>
        <w:t xml:space="preserve">2. </w:t>
      </w:r>
      <w:r w:rsidRPr="0065324A">
        <w:rPr>
          <w:rFonts w:ascii="맑은 고딕" w:eastAsia="맑은 고딕" w:hAnsi="맑은 고딕"/>
          <w:w w:val="90"/>
          <w:sz w:val="18"/>
          <w:lang w:eastAsia="ko-KR"/>
        </w:rPr>
        <w:t>교사가</w:t>
      </w:r>
      <w:r w:rsidRPr="0065324A">
        <w:rPr>
          <w:rFonts w:ascii="맑은 고딕" w:eastAsia="맑은 고딕" w:hAnsi="맑은 고딕"/>
          <w:w w:val="90"/>
          <w:sz w:val="18"/>
          <w:lang w:eastAsia="ko-KR"/>
        </w:rPr>
        <w:t xml:space="preserve"> </w:t>
      </w:r>
      <w:r w:rsidRPr="0065324A">
        <w:rPr>
          <w:rFonts w:ascii="맑은 고딕" w:eastAsia="맑은 고딕" w:hAnsi="맑은 고딕"/>
          <w:w w:val="90"/>
          <w:sz w:val="18"/>
          <w:lang w:eastAsia="ko-KR"/>
        </w:rPr>
        <w:t>보여주는</w:t>
      </w:r>
      <w:r w:rsidRPr="0065324A">
        <w:rPr>
          <w:rFonts w:ascii="맑은 고딕" w:eastAsia="맑은 고딕" w:hAnsi="맑은 고딕"/>
          <w:w w:val="90"/>
          <w:sz w:val="18"/>
          <w:lang w:eastAsia="ko-KR"/>
        </w:rPr>
        <w:t xml:space="preserve"> </w:t>
      </w:r>
      <w:r w:rsidRPr="0065324A">
        <w:rPr>
          <w:rFonts w:ascii="맑은 고딕" w:eastAsia="맑은 고딕" w:hAnsi="맑은 고딕"/>
          <w:w w:val="90"/>
          <w:sz w:val="18"/>
          <w:lang w:eastAsia="ko-KR"/>
        </w:rPr>
        <w:t>철저히</w:t>
      </w:r>
      <w:r w:rsidRPr="0065324A">
        <w:rPr>
          <w:rFonts w:ascii="맑은 고딕" w:eastAsia="맑은 고딕" w:hAnsi="맑은 고딕"/>
          <w:w w:val="90"/>
          <w:sz w:val="18"/>
          <w:lang w:eastAsia="ko-KR"/>
        </w:rPr>
        <w:t xml:space="preserve"> </w:t>
      </w:r>
      <w:r w:rsidRPr="0065324A">
        <w:rPr>
          <w:rFonts w:ascii="맑은 고딕" w:eastAsia="맑은 고딕" w:hAnsi="맑은 고딕"/>
          <w:w w:val="90"/>
          <w:sz w:val="18"/>
          <w:lang w:eastAsia="ko-KR"/>
        </w:rPr>
        <w:t>예측</w:t>
      </w:r>
      <w:r w:rsidRPr="0065324A">
        <w:rPr>
          <w:rFonts w:ascii="맑은 고딕" w:eastAsia="맑은 고딕" w:hAnsi="맑은 고딕"/>
          <w:w w:val="90"/>
          <w:sz w:val="18"/>
          <w:lang w:eastAsia="ko-KR"/>
        </w:rPr>
        <w:t xml:space="preserve"> </w:t>
      </w:r>
      <w:r w:rsidRPr="0065324A">
        <w:rPr>
          <w:rFonts w:ascii="맑은 고딕" w:eastAsia="맑은 고딕" w:hAnsi="맑은 고딕"/>
          <w:w w:val="90"/>
          <w:sz w:val="18"/>
          <w:lang w:eastAsia="ko-KR"/>
        </w:rPr>
        <w:t>가능한</w:t>
      </w:r>
      <w:r w:rsidRPr="0065324A">
        <w:rPr>
          <w:rFonts w:ascii="맑은 고딕" w:eastAsia="맑은 고딕" w:hAnsi="맑은 고딕"/>
          <w:w w:val="90"/>
          <w:sz w:val="18"/>
          <w:lang w:eastAsia="ko-KR"/>
        </w:rPr>
        <w:t xml:space="preserve"> </w:t>
      </w:r>
      <w:r w:rsidRPr="0065324A">
        <w:rPr>
          <w:rFonts w:ascii="맑은 고딕" w:eastAsia="맑은 고딕" w:hAnsi="맑은 고딕"/>
          <w:w w:val="90"/>
          <w:sz w:val="18"/>
          <w:lang w:eastAsia="ko-KR"/>
        </w:rPr>
        <w:t>일상적</w:t>
      </w:r>
      <w:r w:rsidRPr="0065324A">
        <w:rPr>
          <w:rFonts w:ascii="맑은 고딕" w:eastAsia="맑은 고딕" w:hAnsi="맑은 고딕"/>
          <w:w w:val="90"/>
          <w:sz w:val="18"/>
          <w:lang w:eastAsia="ko-KR"/>
        </w:rPr>
        <w:t xml:space="preserve"> </w:t>
      </w:r>
      <w:r w:rsidRPr="0065324A">
        <w:rPr>
          <w:rFonts w:ascii="맑은 고딕" w:eastAsia="맑은 고딕" w:hAnsi="맑은 고딕"/>
          <w:w w:val="90"/>
          <w:sz w:val="18"/>
          <w:lang w:eastAsia="ko-KR"/>
        </w:rPr>
        <w:t>태도는</w:t>
      </w:r>
      <w:r w:rsidRPr="0065324A">
        <w:rPr>
          <w:rFonts w:ascii="맑은 고딕" w:eastAsia="맑은 고딕" w:hAnsi="맑은 고딕"/>
          <w:w w:val="90"/>
          <w:sz w:val="18"/>
          <w:lang w:eastAsia="ko-KR"/>
        </w:rPr>
        <w:t xml:space="preserve"> </w:t>
      </w:r>
      <w:r w:rsidRPr="0065324A">
        <w:rPr>
          <w:rFonts w:ascii="맑은 고딕" w:eastAsia="맑은 고딕" w:hAnsi="맑은 고딕"/>
          <w:w w:val="90"/>
          <w:sz w:val="18"/>
          <w:lang w:eastAsia="ko-KR"/>
        </w:rPr>
        <w:t>학생들이</w:t>
      </w:r>
      <w:r w:rsidRPr="0065324A">
        <w:rPr>
          <w:rFonts w:ascii="맑은 고딕" w:eastAsia="맑은 고딕" w:hAnsi="맑은 고딕"/>
          <w:w w:val="90"/>
          <w:sz w:val="18"/>
          <w:lang w:eastAsia="ko-KR"/>
        </w:rPr>
        <w:t xml:space="preserve"> </w:t>
      </w:r>
      <w:r w:rsidRPr="0065324A">
        <w:rPr>
          <w:rFonts w:ascii="맑은 고딕" w:eastAsia="맑은 고딕" w:hAnsi="맑은 고딕"/>
          <w:w w:val="90"/>
          <w:sz w:val="18"/>
          <w:lang w:eastAsia="ko-KR"/>
        </w:rPr>
        <w:t>뒤따르는</w:t>
      </w:r>
      <w:r w:rsidRPr="0065324A">
        <w:rPr>
          <w:rFonts w:ascii="맑은 고딕" w:eastAsia="맑은 고딕" w:hAnsi="맑은 고딕"/>
          <w:w w:val="90"/>
          <w:sz w:val="18"/>
          <w:lang w:eastAsia="ko-KR"/>
        </w:rPr>
        <w:t xml:space="preserve"> </w:t>
      </w:r>
      <w:r w:rsidRPr="0065324A">
        <w:rPr>
          <w:rFonts w:ascii="맑은 고딕" w:eastAsia="맑은 고딕" w:hAnsi="맑은 고딕"/>
          <w:w w:val="90"/>
          <w:sz w:val="18"/>
          <w:lang w:eastAsia="ko-KR"/>
        </w:rPr>
        <w:t>정보와</w:t>
      </w:r>
      <w:r w:rsidRPr="0065324A">
        <w:rPr>
          <w:rFonts w:ascii="맑은 고딕" w:eastAsia="맑은 고딕" w:hAnsi="맑은 고딕"/>
          <w:w w:val="90"/>
          <w:sz w:val="18"/>
          <w:lang w:eastAsia="ko-KR"/>
        </w:rPr>
        <w:t xml:space="preserve"> </w:t>
      </w:r>
      <w:r w:rsidRPr="0065324A">
        <w:rPr>
          <w:rFonts w:ascii="맑은 고딕" w:eastAsia="맑은 고딕" w:hAnsi="맑은 고딕"/>
          <w:w w:val="90"/>
          <w:sz w:val="18"/>
          <w:lang w:eastAsia="ko-KR"/>
        </w:rPr>
        <w:t>연결되도록</w:t>
      </w:r>
      <w:r w:rsidRPr="0065324A">
        <w:rPr>
          <w:rFonts w:ascii="맑은 고딕" w:eastAsia="맑은 고딕" w:hAnsi="맑은 고딕"/>
          <w:w w:val="90"/>
          <w:sz w:val="18"/>
          <w:lang w:eastAsia="ko-KR"/>
        </w:rPr>
        <w:t xml:space="preserve"> </w:t>
      </w:r>
      <w:r w:rsidRPr="0065324A">
        <w:rPr>
          <w:rFonts w:ascii="맑은 고딕" w:eastAsia="맑은 고딕" w:hAnsi="맑은 고딕"/>
          <w:w w:val="90"/>
          <w:sz w:val="18"/>
          <w:lang w:eastAsia="ko-KR"/>
        </w:rPr>
        <w:t>만드는</w:t>
      </w:r>
      <w:r w:rsidRPr="0065324A">
        <w:rPr>
          <w:rFonts w:ascii="맑은 고딕" w:eastAsia="맑은 고딕" w:hAnsi="맑은 고딕"/>
          <w:w w:val="90"/>
          <w:sz w:val="18"/>
          <w:lang w:eastAsia="ko-KR"/>
        </w:rPr>
        <w:t xml:space="preserve"> </w:t>
      </w:r>
      <w:r w:rsidRPr="0065324A">
        <w:rPr>
          <w:rFonts w:ascii="맑은 고딕" w:eastAsia="맑은 고딕" w:hAnsi="맑은 고딕"/>
          <w:w w:val="90"/>
          <w:sz w:val="18"/>
          <w:lang w:eastAsia="ko-KR"/>
        </w:rPr>
        <w:t>데</w:t>
      </w:r>
      <w:r w:rsidRPr="0065324A">
        <w:rPr>
          <w:rFonts w:ascii="맑은 고딕" w:eastAsia="맑은 고딕" w:hAnsi="맑은 고딕"/>
          <w:w w:val="90"/>
          <w:sz w:val="18"/>
          <w:lang w:eastAsia="ko-KR"/>
        </w:rPr>
        <w:t xml:space="preserve"> </w:t>
      </w:r>
      <w:r w:rsidRPr="0065324A">
        <w:rPr>
          <w:rFonts w:ascii="맑은 고딕" w:eastAsia="맑은 고딕" w:hAnsi="맑은 고딕"/>
          <w:w w:val="90"/>
          <w:sz w:val="18"/>
          <w:lang w:eastAsia="ko-KR"/>
        </w:rPr>
        <w:t>효과적이다</w:t>
      </w:r>
      <w:r w:rsidRPr="0065324A">
        <w:rPr>
          <w:rFonts w:ascii="맑은 고딕" w:eastAsia="맑은 고딕" w:hAnsi="맑은 고딕"/>
          <w:w w:val="90"/>
          <w:sz w:val="18"/>
          <w:lang w:eastAsia="ko-KR"/>
        </w:rPr>
        <w:t xml:space="preserve">.  </w:t>
      </w:r>
      <w:proofErr w:type="gramStart"/>
      <w:r w:rsidRPr="0065324A">
        <w:rPr>
          <w:rFonts w:ascii="맑은 고딕" w:eastAsia="맑은 고딕" w:hAnsi="맑은 고딕"/>
          <w:w w:val="90"/>
          <w:sz w:val="18"/>
          <w:lang w:eastAsia="ko-KR"/>
        </w:rPr>
        <w:t>( T</w:t>
      </w:r>
      <w:proofErr w:type="gramEnd"/>
      <w:r w:rsidRPr="0065324A">
        <w:rPr>
          <w:rFonts w:ascii="맑은 고딕" w:eastAsia="맑은 고딕" w:hAnsi="맑은 고딕"/>
          <w:w w:val="90"/>
          <w:sz w:val="18"/>
          <w:lang w:eastAsia="ko-KR"/>
        </w:rPr>
        <w:t xml:space="preserve"> / F )</w:t>
      </w:r>
    </w:p>
    <w:p w:rsidR="004D60F0" w:rsidRPr="0065324A" w:rsidRDefault="0065324A">
      <w:pPr>
        <w:spacing w:before="20" w:after="40"/>
        <w:rPr>
          <w:w w:val="90"/>
          <w:sz w:val="20"/>
          <w:lang w:eastAsia="ko-KR"/>
        </w:rPr>
      </w:pPr>
      <w:r w:rsidRPr="0065324A">
        <w:rPr>
          <w:rFonts w:ascii="맑은 고딕" w:eastAsia="맑은 고딕" w:hAnsi="맑은 고딕"/>
          <w:w w:val="90"/>
          <w:sz w:val="18"/>
          <w:lang w:eastAsia="ko-KR"/>
        </w:rPr>
        <w:t xml:space="preserve">3. </w:t>
      </w:r>
      <w:r w:rsidRPr="0065324A">
        <w:rPr>
          <w:rFonts w:ascii="맑은 고딕" w:eastAsia="맑은 고딕" w:hAnsi="맑은 고딕"/>
          <w:w w:val="90"/>
          <w:sz w:val="18"/>
          <w:lang w:eastAsia="ko-KR"/>
        </w:rPr>
        <w:t>작업</w:t>
      </w:r>
      <w:r w:rsidRPr="0065324A">
        <w:rPr>
          <w:rFonts w:ascii="맑은 고딕" w:eastAsia="맑은 고딕" w:hAnsi="맑은 고딕"/>
          <w:w w:val="90"/>
          <w:sz w:val="18"/>
          <w:lang w:eastAsia="ko-KR"/>
        </w:rPr>
        <w:t xml:space="preserve"> </w:t>
      </w:r>
      <w:r w:rsidRPr="0065324A">
        <w:rPr>
          <w:rFonts w:ascii="맑은 고딕" w:eastAsia="맑은 고딕" w:hAnsi="맑은 고딕"/>
          <w:w w:val="90"/>
          <w:sz w:val="18"/>
          <w:lang w:eastAsia="ko-KR"/>
        </w:rPr>
        <w:t>기억</w:t>
      </w:r>
      <w:r w:rsidRPr="0065324A">
        <w:rPr>
          <w:rFonts w:ascii="맑은 고딕" w:eastAsia="맑은 고딕" w:hAnsi="맑은 고딕"/>
          <w:w w:val="90"/>
          <w:sz w:val="18"/>
          <w:lang w:eastAsia="ko-KR"/>
        </w:rPr>
        <w:t xml:space="preserve"> </w:t>
      </w:r>
      <w:r w:rsidRPr="0065324A">
        <w:rPr>
          <w:rFonts w:ascii="맑은 고딕" w:eastAsia="맑은 고딕" w:hAnsi="맑은 고딕"/>
          <w:w w:val="90"/>
          <w:sz w:val="18"/>
          <w:lang w:eastAsia="ko-KR"/>
        </w:rPr>
        <w:t>공간의</w:t>
      </w:r>
      <w:r w:rsidRPr="0065324A">
        <w:rPr>
          <w:rFonts w:ascii="맑은 고딕" w:eastAsia="맑은 고딕" w:hAnsi="맑은 고딕"/>
          <w:w w:val="90"/>
          <w:sz w:val="18"/>
          <w:lang w:eastAsia="ko-KR"/>
        </w:rPr>
        <w:t xml:space="preserve"> </w:t>
      </w:r>
      <w:r w:rsidRPr="0065324A">
        <w:rPr>
          <w:rFonts w:ascii="맑은 고딕" w:eastAsia="맑은 고딕" w:hAnsi="맑은 고딕"/>
          <w:w w:val="90"/>
          <w:sz w:val="18"/>
          <w:lang w:eastAsia="ko-KR"/>
        </w:rPr>
        <w:t>한계로</w:t>
      </w:r>
      <w:r w:rsidRPr="0065324A">
        <w:rPr>
          <w:rFonts w:ascii="맑은 고딕" w:eastAsia="맑은 고딕" w:hAnsi="맑은 고딕"/>
          <w:w w:val="90"/>
          <w:sz w:val="18"/>
          <w:lang w:eastAsia="ko-KR"/>
        </w:rPr>
        <w:t xml:space="preserve"> </w:t>
      </w:r>
      <w:r w:rsidRPr="0065324A">
        <w:rPr>
          <w:rFonts w:ascii="맑은 고딕" w:eastAsia="맑은 고딕" w:hAnsi="맑은 고딕"/>
          <w:w w:val="90"/>
          <w:sz w:val="18"/>
          <w:lang w:eastAsia="ko-KR"/>
        </w:rPr>
        <w:t>인하여</w:t>
      </w:r>
      <w:r w:rsidRPr="0065324A">
        <w:rPr>
          <w:rFonts w:ascii="맑은 고딕" w:eastAsia="맑은 고딕" w:hAnsi="맑은 고딕"/>
          <w:w w:val="90"/>
          <w:sz w:val="18"/>
          <w:lang w:eastAsia="ko-KR"/>
        </w:rPr>
        <w:t xml:space="preserve">, </w:t>
      </w:r>
      <w:r w:rsidRPr="0065324A">
        <w:rPr>
          <w:rFonts w:ascii="맑은 고딕" w:eastAsia="맑은 고딕" w:hAnsi="맑은 고딕"/>
          <w:w w:val="90"/>
          <w:sz w:val="18"/>
          <w:lang w:eastAsia="ko-KR"/>
        </w:rPr>
        <w:t>교실에서는</w:t>
      </w:r>
      <w:r w:rsidRPr="0065324A">
        <w:rPr>
          <w:rFonts w:ascii="맑은 고딕" w:eastAsia="맑은 고딕" w:hAnsi="맑은 고딕"/>
          <w:w w:val="90"/>
          <w:sz w:val="18"/>
          <w:lang w:eastAsia="ko-KR"/>
        </w:rPr>
        <w:t xml:space="preserve"> </w:t>
      </w:r>
      <w:r w:rsidRPr="0065324A">
        <w:rPr>
          <w:rFonts w:ascii="맑은 고딕" w:eastAsia="맑은 고딕" w:hAnsi="맑은 고딕"/>
          <w:w w:val="90"/>
          <w:sz w:val="18"/>
          <w:lang w:eastAsia="ko-KR"/>
        </w:rPr>
        <w:t>학생들의</w:t>
      </w:r>
      <w:r w:rsidRPr="0065324A">
        <w:rPr>
          <w:rFonts w:ascii="맑은 고딕" w:eastAsia="맑은 고딕" w:hAnsi="맑은 고딕"/>
          <w:w w:val="90"/>
          <w:sz w:val="18"/>
          <w:lang w:eastAsia="ko-KR"/>
        </w:rPr>
        <w:t xml:space="preserve"> </w:t>
      </w:r>
      <w:r w:rsidRPr="0065324A">
        <w:rPr>
          <w:rFonts w:ascii="맑은 고딕" w:eastAsia="맑은 고딕" w:hAnsi="맑은 고딕"/>
          <w:w w:val="90"/>
          <w:sz w:val="18"/>
          <w:lang w:eastAsia="ko-KR"/>
        </w:rPr>
        <w:t>수동적인</w:t>
      </w:r>
      <w:r w:rsidRPr="0065324A">
        <w:rPr>
          <w:rFonts w:ascii="맑은 고딕" w:eastAsia="맑은 고딕" w:hAnsi="맑은 고딕"/>
          <w:w w:val="90"/>
          <w:sz w:val="18"/>
          <w:lang w:eastAsia="ko-KR"/>
        </w:rPr>
        <w:t xml:space="preserve"> </w:t>
      </w:r>
      <w:r w:rsidRPr="0065324A">
        <w:rPr>
          <w:rFonts w:ascii="맑은 고딕" w:eastAsia="맑은 고딕" w:hAnsi="맑은 고딕"/>
          <w:w w:val="90"/>
          <w:sz w:val="18"/>
          <w:lang w:eastAsia="ko-KR"/>
        </w:rPr>
        <w:t>지식</w:t>
      </w:r>
      <w:r w:rsidRPr="0065324A">
        <w:rPr>
          <w:rFonts w:ascii="맑은 고딕" w:eastAsia="맑은 고딕" w:hAnsi="맑은 고딕"/>
          <w:w w:val="90"/>
          <w:sz w:val="18"/>
          <w:lang w:eastAsia="ko-KR"/>
        </w:rPr>
        <w:t xml:space="preserve"> </w:t>
      </w:r>
      <w:r w:rsidRPr="0065324A">
        <w:rPr>
          <w:rFonts w:ascii="맑은 고딕" w:eastAsia="맑은 고딕" w:hAnsi="맑은 고딕"/>
          <w:w w:val="90"/>
          <w:sz w:val="18"/>
          <w:lang w:eastAsia="ko-KR"/>
        </w:rPr>
        <w:t>습득</w:t>
      </w:r>
      <w:r w:rsidRPr="0065324A">
        <w:rPr>
          <w:rFonts w:ascii="맑은 고딕" w:eastAsia="맑은 고딕" w:hAnsi="맑은 고딕"/>
          <w:w w:val="90"/>
          <w:sz w:val="18"/>
          <w:lang w:eastAsia="ko-KR"/>
        </w:rPr>
        <w:t xml:space="preserve"> </w:t>
      </w:r>
      <w:r w:rsidRPr="0065324A">
        <w:rPr>
          <w:rFonts w:ascii="맑은 고딕" w:eastAsia="맑은 고딕" w:hAnsi="맑은 고딕"/>
          <w:w w:val="90"/>
          <w:sz w:val="18"/>
          <w:lang w:eastAsia="ko-KR"/>
        </w:rPr>
        <w:t>과정이</w:t>
      </w:r>
      <w:r w:rsidRPr="0065324A">
        <w:rPr>
          <w:rFonts w:ascii="맑은 고딕" w:eastAsia="맑은 고딕" w:hAnsi="맑은 고딕"/>
          <w:w w:val="90"/>
          <w:sz w:val="18"/>
          <w:lang w:eastAsia="ko-KR"/>
        </w:rPr>
        <w:t xml:space="preserve"> </w:t>
      </w:r>
      <w:r w:rsidRPr="0065324A">
        <w:rPr>
          <w:rFonts w:ascii="맑은 고딕" w:eastAsia="맑은 고딕" w:hAnsi="맑은 고딕"/>
          <w:w w:val="90"/>
          <w:sz w:val="18"/>
          <w:lang w:eastAsia="ko-KR"/>
        </w:rPr>
        <w:t>필수적으로</w:t>
      </w:r>
      <w:r w:rsidRPr="0065324A">
        <w:rPr>
          <w:rFonts w:ascii="맑은 고딕" w:eastAsia="맑은 고딕" w:hAnsi="맑은 고딕"/>
          <w:w w:val="90"/>
          <w:sz w:val="18"/>
          <w:lang w:eastAsia="ko-KR"/>
        </w:rPr>
        <w:t xml:space="preserve"> </w:t>
      </w:r>
      <w:r w:rsidRPr="0065324A">
        <w:rPr>
          <w:rFonts w:ascii="맑은 고딕" w:eastAsia="맑은 고딕" w:hAnsi="맑은 고딕"/>
          <w:w w:val="90"/>
          <w:sz w:val="18"/>
          <w:lang w:eastAsia="ko-KR"/>
        </w:rPr>
        <w:t>장려된다</w:t>
      </w:r>
      <w:r w:rsidRPr="0065324A">
        <w:rPr>
          <w:rFonts w:ascii="맑은 고딕" w:eastAsia="맑은 고딕" w:hAnsi="맑은 고딕"/>
          <w:w w:val="90"/>
          <w:sz w:val="18"/>
          <w:lang w:eastAsia="ko-KR"/>
        </w:rPr>
        <w:t xml:space="preserve">.  </w:t>
      </w:r>
      <w:proofErr w:type="gramStart"/>
      <w:r w:rsidRPr="0065324A">
        <w:rPr>
          <w:rFonts w:ascii="맑은 고딕" w:eastAsia="맑은 고딕" w:hAnsi="맑은 고딕"/>
          <w:w w:val="90"/>
          <w:sz w:val="18"/>
          <w:lang w:eastAsia="ko-KR"/>
        </w:rPr>
        <w:t>( T</w:t>
      </w:r>
      <w:proofErr w:type="gramEnd"/>
      <w:r w:rsidRPr="0065324A">
        <w:rPr>
          <w:rFonts w:ascii="맑은 고딕" w:eastAsia="맑은 고딕" w:hAnsi="맑은 고딕"/>
          <w:w w:val="90"/>
          <w:sz w:val="18"/>
          <w:lang w:eastAsia="ko-KR"/>
        </w:rPr>
        <w:t xml:space="preserve"> / F )</w:t>
      </w:r>
    </w:p>
    <w:p w:rsidR="004D60F0" w:rsidRPr="0065324A" w:rsidRDefault="0065324A">
      <w:pPr>
        <w:spacing w:before="20" w:after="40"/>
        <w:rPr>
          <w:rFonts w:ascii="맑은 고딕" w:eastAsia="맑은 고딕" w:hAnsi="맑은 고딕"/>
          <w:w w:val="90"/>
          <w:sz w:val="18"/>
          <w:lang w:eastAsia="ko-KR"/>
        </w:rPr>
      </w:pPr>
      <w:r w:rsidRPr="0065324A">
        <w:rPr>
          <w:rFonts w:ascii="맑은 고딕" w:eastAsia="맑은 고딕" w:hAnsi="맑은 고딕"/>
          <w:w w:val="90"/>
          <w:sz w:val="18"/>
          <w:lang w:eastAsia="ko-KR"/>
        </w:rPr>
        <w:t xml:space="preserve">4. </w:t>
      </w:r>
      <w:r w:rsidRPr="0065324A">
        <w:rPr>
          <w:rFonts w:ascii="맑은 고딕" w:eastAsia="맑은 고딕" w:hAnsi="맑은 고딕"/>
          <w:w w:val="90"/>
          <w:sz w:val="18"/>
          <w:lang w:eastAsia="ko-KR"/>
        </w:rPr>
        <w:t>능동적인</w:t>
      </w:r>
      <w:r w:rsidRPr="0065324A">
        <w:rPr>
          <w:rFonts w:ascii="맑은 고딕" w:eastAsia="맑은 고딕" w:hAnsi="맑은 고딕"/>
          <w:w w:val="90"/>
          <w:sz w:val="18"/>
          <w:lang w:eastAsia="ko-KR"/>
        </w:rPr>
        <w:t xml:space="preserve"> </w:t>
      </w:r>
      <w:r w:rsidRPr="0065324A">
        <w:rPr>
          <w:rFonts w:ascii="맑은 고딕" w:eastAsia="맑은 고딕" w:hAnsi="맑은 고딕"/>
          <w:w w:val="90"/>
          <w:sz w:val="18"/>
          <w:lang w:eastAsia="ko-KR"/>
        </w:rPr>
        <w:t>발견을</w:t>
      </w:r>
      <w:r w:rsidRPr="0065324A">
        <w:rPr>
          <w:rFonts w:ascii="맑은 고딕" w:eastAsia="맑은 고딕" w:hAnsi="맑은 고딕"/>
          <w:w w:val="90"/>
          <w:sz w:val="18"/>
          <w:lang w:eastAsia="ko-KR"/>
        </w:rPr>
        <w:t xml:space="preserve"> </w:t>
      </w:r>
      <w:r w:rsidRPr="0065324A">
        <w:rPr>
          <w:rFonts w:ascii="맑은 고딕" w:eastAsia="맑은 고딕" w:hAnsi="맑은 고딕"/>
          <w:w w:val="90"/>
          <w:sz w:val="18"/>
          <w:lang w:eastAsia="ko-KR"/>
        </w:rPr>
        <w:t>통해</w:t>
      </w:r>
      <w:r w:rsidRPr="0065324A">
        <w:rPr>
          <w:rFonts w:ascii="맑은 고딕" w:eastAsia="맑은 고딕" w:hAnsi="맑은 고딕"/>
          <w:w w:val="90"/>
          <w:sz w:val="18"/>
          <w:lang w:eastAsia="ko-KR"/>
        </w:rPr>
        <w:t xml:space="preserve"> </w:t>
      </w:r>
      <w:r w:rsidRPr="0065324A">
        <w:rPr>
          <w:rFonts w:ascii="맑은 고딕" w:eastAsia="맑은 고딕" w:hAnsi="맑은 고딕"/>
          <w:w w:val="90"/>
          <w:sz w:val="18"/>
          <w:lang w:eastAsia="ko-KR"/>
        </w:rPr>
        <w:t>습득된</w:t>
      </w:r>
      <w:r w:rsidRPr="0065324A">
        <w:rPr>
          <w:rFonts w:ascii="맑은 고딕" w:eastAsia="맑은 고딕" w:hAnsi="맑은 고딕"/>
          <w:w w:val="90"/>
          <w:sz w:val="18"/>
          <w:lang w:eastAsia="ko-KR"/>
        </w:rPr>
        <w:t xml:space="preserve"> </w:t>
      </w:r>
      <w:r w:rsidRPr="0065324A">
        <w:rPr>
          <w:rFonts w:ascii="맑은 고딕" w:eastAsia="맑은 고딕" w:hAnsi="맑은 고딕"/>
          <w:w w:val="90"/>
          <w:sz w:val="18"/>
          <w:lang w:eastAsia="ko-KR"/>
        </w:rPr>
        <w:t>새로운</w:t>
      </w:r>
      <w:r w:rsidRPr="0065324A">
        <w:rPr>
          <w:rFonts w:ascii="맑은 고딕" w:eastAsia="맑은 고딕" w:hAnsi="맑은 고딕"/>
          <w:w w:val="90"/>
          <w:sz w:val="18"/>
          <w:lang w:eastAsia="ko-KR"/>
        </w:rPr>
        <w:t xml:space="preserve"> </w:t>
      </w:r>
      <w:r w:rsidRPr="0065324A">
        <w:rPr>
          <w:rFonts w:ascii="맑은 고딕" w:eastAsia="맑은 고딕" w:hAnsi="맑은 고딕"/>
          <w:w w:val="90"/>
          <w:sz w:val="18"/>
          <w:lang w:eastAsia="ko-KR"/>
        </w:rPr>
        <w:t>정보는</w:t>
      </w:r>
      <w:r w:rsidRPr="0065324A">
        <w:rPr>
          <w:rFonts w:ascii="맑은 고딕" w:eastAsia="맑은 고딕" w:hAnsi="맑은 고딕"/>
          <w:w w:val="90"/>
          <w:sz w:val="18"/>
          <w:lang w:eastAsia="ko-KR"/>
        </w:rPr>
        <w:t xml:space="preserve"> </w:t>
      </w:r>
      <w:r w:rsidRPr="0065324A">
        <w:rPr>
          <w:rFonts w:ascii="맑은 고딕" w:eastAsia="맑은 고딕" w:hAnsi="맑은 고딕"/>
          <w:w w:val="90"/>
          <w:sz w:val="18"/>
          <w:lang w:eastAsia="ko-KR"/>
        </w:rPr>
        <w:t>고도의</w:t>
      </w:r>
      <w:r w:rsidRPr="0065324A">
        <w:rPr>
          <w:rFonts w:ascii="맑은 고딕" w:eastAsia="맑은 고딕" w:hAnsi="맑은 고딕"/>
          <w:w w:val="90"/>
          <w:sz w:val="18"/>
          <w:lang w:eastAsia="ko-KR"/>
        </w:rPr>
        <w:t xml:space="preserve"> </w:t>
      </w:r>
      <w:r w:rsidRPr="0065324A">
        <w:rPr>
          <w:rFonts w:ascii="맑은 고딕" w:eastAsia="맑은 고딕" w:hAnsi="맑은 고딕"/>
          <w:w w:val="90"/>
          <w:sz w:val="18"/>
          <w:lang w:eastAsia="ko-KR"/>
        </w:rPr>
        <w:t>인지</w:t>
      </w:r>
      <w:r w:rsidRPr="0065324A">
        <w:rPr>
          <w:rFonts w:ascii="맑은 고딕" w:eastAsia="맑은 고딕" w:hAnsi="맑은 고딕"/>
          <w:w w:val="90"/>
          <w:sz w:val="18"/>
          <w:lang w:eastAsia="ko-KR"/>
        </w:rPr>
        <w:t xml:space="preserve"> </w:t>
      </w:r>
      <w:r w:rsidRPr="0065324A">
        <w:rPr>
          <w:rFonts w:ascii="맑은 고딕" w:eastAsia="맑은 고딕" w:hAnsi="맑은 고딕"/>
          <w:w w:val="90"/>
          <w:sz w:val="18"/>
          <w:lang w:eastAsia="ko-KR"/>
        </w:rPr>
        <w:t>기능을</w:t>
      </w:r>
      <w:r w:rsidRPr="0065324A">
        <w:rPr>
          <w:rFonts w:ascii="맑은 고딕" w:eastAsia="맑은 고딕" w:hAnsi="맑은 고딕"/>
          <w:w w:val="90"/>
          <w:sz w:val="18"/>
          <w:lang w:eastAsia="ko-KR"/>
        </w:rPr>
        <w:t xml:space="preserve"> </w:t>
      </w:r>
      <w:r w:rsidRPr="0065324A">
        <w:rPr>
          <w:rFonts w:ascii="맑은 고딕" w:eastAsia="맑은 고딕" w:hAnsi="맑은 고딕"/>
          <w:w w:val="90"/>
          <w:sz w:val="18"/>
          <w:lang w:eastAsia="ko-KR"/>
        </w:rPr>
        <w:t>담당하는</w:t>
      </w:r>
      <w:r w:rsidRPr="0065324A">
        <w:rPr>
          <w:rFonts w:ascii="맑은 고딕" w:eastAsia="맑은 고딕" w:hAnsi="맑은 고딕"/>
          <w:w w:val="90"/>
          <w:sz w:val="18"/>
          <w:lang w:eastAsia="ko-KR"/>
        </w:rPr>
        <w:t xml:space="preserve"> </w:t>
      </w:r>
      <w:proofErr w:type="spellStart"/>
      <w:r w:rsidRPr="0065324A">
        <w:rPr>
          <w:rFonts w:ascii="맑은 고딕" w:eastAsia="맑은 고딕" w:hAnsi="맑은 고딕"/>
          <w:w w:val="90"/>
          <w:sz w:val="18"/>
          <w:lang w:eastAsia="ko-KR"/>
        </w:rPr>
        <w:t>전두엽에서</w:t>
      </w:r>
      <w:proofErr w:type="spellEnd"/>
      <w:r w:rsidRPr="0065324A">
        <w:rPr>
          <w:rFonts w:ascii="맑은 고딕" w:eastAsia="맑은 고딕" w:hAnsi="맑은 고딕"/>
          <w:w w:val="90"/>
          <w:sz w:val="18"/>
          <w:lang w:eastAsia="ko-KR"/>
        </w:rPr>
        <w:t xml:space="preserve"> </w:t>
      </w:r>
      <w:r w:rsidRPr="0065324A">
        <w:rPr>
          <w:rFonts w:ascii="맑은 고딕" w:eastAsia="맑은 고딕" w:hAnsi="맑은 고딕"/>
          <w:w w:val="90"/>
          <w:sz w:val="18"/>
          <w:lang w:eastAsia="ko-KR"/>
        </w:rPr>
        <w:t>집중적으로</w:t>
      </w:r>
      <w:r w:rsidRPr="0065324A">
        <w:rPr>
          <w:rFonts w:ascii="맑은 고딕" w:eastAsia="맑은 고딕" w:hAnsi="맑은 고딕"/>
          <w:w w:val="90"/>
          <w:sz w:val="18"/>
          <w:lang w:eastAsia="ko-KR"/>
        </w:rPr>
        <w:t xml:space="preserve"> </w:t>
      </w:r>
      <w:r w:rsidRPr="0065324A">
        <w:rPr>
          <w:rFonts w:ascii="맑은 고딕" w:eastAsia="맑은 고딕" w:hAnsi="맑은 고딕"/>
          <w:w w:val="90"/>
          <w:sz w:val="18"/>
          <w:lang w:eastAsia="ko-KR"/>
        </w:rPr>
        <w:t>처리된다</w:t>
      </w:r>
      <w:r w:rsidRPr="0065324A">
        <w:rPr>
          <w:rFonts w:ascii="맑은 고딕" w:eastAsia="맑은 고딕" w:hAnsi="맑은 고딕"/>
          <w:w w:val="90"/>
          <w:sz w:val="18"/>
          <w:lang w:eastAsia="ko-KR"/>
        </w:rPr>
        <w:t xml:space="preserve">.  </w:t>
      </w:r>
      <w:proofErr w:type="gramStart"/>
      <w:r w:rsidRPr="0065324A">
        <w:rPr>
          <w:rFonts w:ascii="맑은 고딕" w:eastAsia="맑은 고딕" w:hAnsi="맑은 고딕"/>
          <w:w w:val="90"/>
          <w:sz w:val="18"/>
          <w:lang w:eastAsia="ko-KR"/>
        </w:rPr>
        <w:t>( T</w:t>
      </w:r>
      <w:proofErr w:type="gramEnd"/>
      <w:r w:rsidRPr="0065324A">
        <w:rPr>
          <w:rFonts w:ascii="맑은 고딕" w:eastAsia="맑은 고딕" w:hAnsi="맑은 고딕"/>
          <w:w w:val="90"/>
          <w:sz w:val="18"/>
          <w:lang w:eastAsia="ko-KR"/>
        </w:rPr>
        <w:t xml:space="preserve"> / F )</w:t>
      </w:r>
    </w:p>
    <w:p w:rsidR="0065324A" w:rsidRDefault="0065324A">
      <w:pPr>
        <w:spacing w:before="20" w:after="40"/>
        <w:rPr>
          <w:lang w:eastAsia="ko-KR"/>
        </w:rPr>
      </w:pPr>
    </w:p>
    <w:p w:rsidR="004D60F0" w:rsidRDefault="0065324A">
      <w:pPr>
        <w:spacing w:before="80" w:after="40"/>
        <w:rPr>
          <w:lang w:eastAsia="ko-KR"/>
        </w:rPr>
      </w:pPr>
      <w:r>
        <w:rPr>
          <w:rFonts w:ascii="맑은 고딕" w:eastAsia="맑은 고딕" w:hAnsi="맑은 고딕"/>
          <w:b/>
          <w:sz w:val="20"/>
          <w:lang w:eastAsia="ko-KR"/>
        </w:rPr>
        <w:t>[</w:t>
      </w:r>
      <w:r>
        <w:rPr>
          <w:rFonts w:ascii="맑은 고딕" w:eastAsia="맑은 고딕" w:hAnsi="맑은 고딕"/>
          <w:b/>
          <w:sz w:val="20"/>
          <w:lang w:eastAsia="ko-KR"/>
        </w:rPr>
        <w:t>한국어</w:t>
      </w:r>
      <w:r>
        <w:rPr>
          <w:rFonts w:ascii="맑은 고딕" w:eastAsia="맑은 고딕" w:hAnsi="맑은 고딕"/>
          <w:b/>
          <w:sz w:val="20"/>
          <w:lang w:eastAsia="ko-KR"/>
        </w:rPr>
        <w:t xml:space="preserve"> </w:t>
      </w:r>
      <w:r>
        <w:rPr>
          <w:rFonts w:ascii="맑은 고딕" w:eastAsia="맑은 고딕" w:hAnsi="맑은 고딕"/>
          <w:b/>
          <w:sz w:val="20"/>
          <w:lang w:eastAsia="ko-KR"/>
        </w:rPr>
        <w:t>객관식</w:t>
      </w:r>
      <w:r>
        <w:rPr>
          <w:rFonts w:ascii="맑은 고딕" w:eastAsia="맑은 고딕" w:hAnsi="맑은 고딕"/>
          <w:b/>
          <w:sz w:val="20"/>
          <w:lang w:eastAsia="ko-KR"/>
        </w:rPr>
        <w:t xml:space="preserve"> 5</w:t>
      </w:r>
      <w:r>
        <w:rPr>
          <w:rFonts w:ascii="맑은 고딕" w:eastAsia="맑은 고딕" w:hAnsi="맑은 고딕"/>
          <w:b/>
          <w:sz w:val="20"/>
          <w:lang w:eastAsia="ko-KR"/>
        </w:rPr>
        <w:t>지선다</w:t>
      </w:r>
      <w:r>
        <w:rPr>
          <w:rFonts w:ascii="맑은 고딕" w:eastAsia="맑은 고딕" w:hAnsi="맑은 고딕"/>
          <w:b/>
          <w:sz w:val="20"/>
          <w:lang w:eastAsia="ko-KR"/>
        </w:rPr>
        <w:t xml:space="preserve"> | 3</w:t>
      </w:r>
      <w:r>
        <w:rPr>
          <w:rFonts w:ascii="맑은 고딕" w:eastAsia="맑은 고딕" w:hAnsi="맑은 고딕"/>
          <w:b/>
          <w:sz w:val="20"/>
          <w:lang w:eastAsia="ko-KR"/>
        </w:rPr>
        <w:t>문항</w:t>
      </w:r>
      <w:r>
        <w:rPr>
          <w:rFonts w:ascii="맑은 고딕" w:eastAsia="맑은 고딕" w:hAnsi="맑은 고딕"/>
          <w:b/>
          <w:sz w:val="20"/>
          <w:lang w:eastAsia="ko-KR"/>
        </w:rPr>
        <w:t xml:space="preserve"> | </w:t>
      </w:r>
      <w:r>
        <w:rPr>
          <w:rFonts w:ascii="맑은 고딕" w:eastAsia="맑은 고딕" w:hAnsi="맑은 고딕"/>
          <w:b/>
          <w:sz w:val="20"/>
          <w:lang w:eastAsia="ko-KR"/>
        </w:rPr>
        <w:t>각</w:t>
      </w:r>
      <w:r>
        <w:rPr>
          <w:rFonts w:ascii="맑은 고딕" w:eastAsia="맑은 고딕" w:hAnsi="맑은 고딕"/>
          <w:b/>
          <w:sz w:val="20"/>
          <w:lang w:eastAsia="ko-KR"/>
        </w:rPr>
        <w:t xml:space="preserve"> 12</w:t>
      </w:r>
      <w:r>
        <w:rPr>
          <w:rFonts w:ascii="맑은 고딕" w:eastAsia="맑은 고딕" w:hAnsi="맑은 고딕"/>
          <w:b/>
          <w:sz w:val="20"/>
          <w:lang w:eastAsia="ko-KR"/>
        </w:rPr>
        <w:t>점</w:t>
      </w:r>
      <w:r>
        <w:rPr>
          <w:rFonts w:ascii="맑은 고딕" w:eastAsia="맑은 고딕" w:hAnsi="맑은 고딕"/>
          <w:b/>
          <w:sz w:val="20"/>
          <w:lang w:eastAsia="ko-KR"/>
        </w:rPr>
        <w:t>]</w:t>
      </w:r>
    </w:p>
    <w:p w:rsidR="004D60F0" w:rsidRDefault="0065324A">
      <w:pPr>
        <w:spacing w:before="60" w:after="20"/>
        <w:rPr>
          <w:lang w:eastAsia="ko-KR"/>
        </w:rPr>
      </w:pPr>
      <w:r>
        <w:rPr>
          <w:rFonts w:ascii="맑은 고딕" w:eastAsia="맑은 고딕" w:hAnsi="맑은 고딕"/>
          <w:sz w:val="20"/>
          <w:lang w:eastAsia="ko-KR"/>
        </w:rPr>
        <w:t xml:space="preserve">1. </w:t>
      </w:r>
      <w:r>
        <w:rPr>
          <w:rFonts w:ascii="맑은 고딕" w:eastAsia="맑은 고딕" w:hAnsi="맑은 고딕"/>
          <w:sz w:val="20"/>
          <w:lang w:eastAsia="ko-KR"/>
        </w:rPr>
        <w:t>다음</w:t>
      </w:r>
      <w:r>
        <w:rPr>
          <w:rFonts w:ascii="맑은 고딕" w:eastAsia="맑은 고딕" w:hAnsi="맑은 고딕"/>
          <w:sz w:val="20"/>
          <w:lang w:eastAsia="ko-KR"/>
        </w:rPr>
        <w:t xml:space="preserve"> </w:t>
      </w:r>
      <w:r>
        <w:rPr>
          <w:rFonts w:ascii="맑은 고딕" w:eastAsia="맑은 고딕" w:hAnsi="맑은 고딕"/>
          <w:sz w:val="20"/>
          <w:lang w:eastAsia="ko-KR"/>
        </w:rPr>
        <w:t>중</w:t>
      </w:r>
      <w:r>
        <w:rPr>
          <w:rFonts w:ascii="맑은 고딕" w:eastAsia="맑은 고딕" w:hAnsi="맑은 고딕"/>
          <w:sz w:val="20"/>
          <w:lang w:eastAsia="ko-KR"/>
        </w:rPr>
        <w:t xml:space="preserve"> </w:t>
      </w:r>
      <w:r>
        <w:rPr>
          <w:rFonts w:ascii="맑은 고딕" w:eastAsia="맑은 고딕" w:hAnsi="맑은 고딕"/>
          <w:sz w:val="20"/>
          <w:lang w:eastAsia="ko-KR"/>
        </w:rPr>
        <w:t>본</w:t>
      </w:r>
      <w:r>
        <w:rPr>
          <w:rFonts w:ascii="맑은 고딕" w:eastAsia="맑은 고딕" w:hAnsi="맑은 고딕"/>
          <w:sz w:val="20"/>
          <w:lang w:eastAsia="ko-KR"/>
        </w:rPr>
        <w:t>문</w:t>
      </w:r>
      <w:r>
        <w:rPr>
          <w:rFonts w:ascii="맑은 고딕" w:eastAsia="맑은 고딕" w:hAnsi="맑은 고딕"/>
          <w:sz w:val="20"/>
          <w:lang w:eastAsia="ko-KR"/>
        </w:rPr>
        <w:t xml:space="preserve"> </w:t>
      </w:r>
      <w:r>
        <w:rPr>
          <w:rFonts w:ascii="맑은 고딕" w:eastAsia="맑은 고딕" w:hAnsi="맑은 고딕"/>
          <w:sz w:val="20"/>
          <w:lang w:eastAsia="ko-KR"/>
        </w:rPr>
        <w:t>내용과</w:t>
      </w:r>
      <w:r>
        <w:rPr>
          <w:rFonts w:ascii="맑은 고딕" w:eastAsia="맑은 고딕" w:hAnsi="맑은 고딕"/>
          <w:sz w:val="20"/>
          <w:lang w:eastAsia="ko-KR"/>
        </w:rPr>
        <w:t xml:space="preserve"> </w:t>
      </w:r>
      <w:r>
        <w:rPr>
          <w:rFonts w:ascii="맑은 고딕" w:eastAsia="맑은 고딕" w:hAnsi="맑은 고딕"/>
          <w:sz w:val="20"/>
          <w:lang w:eastAsia="ko-KR"/>
        </w:rPr>
        <w:t>가장</w:t>
      </w:r>
      <w:r>
        <w:rPr>
          <w:rFonts w:ascii="맑은 고딕" w:eastAsia="맑은 고딕" w:hAnsi="맑은 고딕"/>
          <w:sz w:val="20"/>
          <w:lang w:eastAsia="ko-KR"/>
        </w:rPr>
        <w:t xml:space="preserve"> </w:t>
      </w:r>
      <w:r>
        <w:rPr>
          <w:rFonts w:ascii="맑은 고딕" w:eastAsia="맑은 고딕" w:hAnsi="맑은 고딕"/>
          <w:sz w:val="20"/>
          <w:lang w:eastAsia="ko-KR"/>
        </w:rPr>
        <w:t>일치하는</w:t>
      </w:r>
      <w:r>
        <w:rPr>
          <w:rFonts w:ascii="맑은 고딕" w:eastAsia="맑은 고딕" w:hAnsi="맑은 고딕"/>
          <w:sz w:val="20"/>
          <w:lang w:eastAsia="ko-KR"/>
        </w:rPr>
        <w:t xml:space="preserve"> </w:t>
      </w:r>
      <w:r>
        <w:rPr>
          <w:rFonts w:ascii="맑은 고딕" w:eastAsia="맑은 고딕" w:hAnsi="맑은 고딕"/>
          <w:sz w:val="20"/>
          <w:lang w:eastAsia="ko-KR"/>
        </w:rPr>
        <w:t>것은</w:t>
      </w:r>
      <w:r>
        <w:rPr>
          <w:rFonts w:ascii="맑은 고딕" w:eastAsia="맑은 고딕" w:hAnsi="맑은 고딕"/>
          <w:sz w:val="20"/>
          <w:lang w:eastAsia="ko-KR"/>
        </w:rPr>
        <w:t>?</w:t>
      </w:r>
    </w:p>
    <w:p w:rsidR="004D60F0" w:rsidRDefault="0065324A">
      <w:pPr>
        <w:spacing w:after="20"/>
        <w:ind w:left="283"/>
        <w:rPr>
          <w:lang w:eastAsia="ko-KR"/>
        </w:rPr>
      </w:pPr>
      <w:r>
        <w:rPr>
          <w:rFonts w:ascii="맑은 고딕" w:eastAsia="맑은 고딕" w:hAnsi="맑은 고딕"/>
          <w:sz w:val="20"/>
          <w:lang w:eastAsia="ko-KR"/>
        </w:rPr>
        <w:t xml:space="preserve">① </w:t>
      </w:r>
      <w:r>
        <w:rPr>
          <w:rFonts w:ascii="맑은 고딕" w:eastAsia="맑은 고딕" w:hAnsi="맑은 고딕"/>
          <w:sz w:val="20"/>
          <w:lang w:eastAsia="ko-KR"/>
        </w:rPr>
        <w:t>뇌가</w:t>
      </w:r>
      <w:r>
        <w:rPr>
          <w:rFonts w:ascii="맑은 고딕" w:eastAsia="맑은 고딕" w:hAnsi="맑은 고딕"/>
          <w:sz w:val="20"/>
          <w:lang w:eastAsia="ko-KR"/>
        </w:rPr>
        <w:t xml:space="preserve"> </w:t>
      </w:r>
      <w:r>
        <w:rPr>
          <w:rFonts w:ascii="맑은 고딕" w:eastAsia="맑은 고딕" w:hAnsi="맑은 고딕"/>
          <w:sz w:val="20"/>
          <w:lang w:eastAsia="ko-KR"/>
        </w:rPr>
        <w:t>예측과</w:t>
      </w:r>
      <w:r>
        <w:rPr>
          <w:rFonts w:ascii="맑은 고딕" w:eastAsia="맑은 고딕" w:hAnsi="맑은 고딕"/>
          <w:sz w:val="20"/>
          <w:lang w:eastAsia="ko-KR"/>
        </w:rPr>
        <w:t xml:space="preserve"> </w:t>
      </w:r>
      <w:r>
        <w:rPr>
          <w:rFonts w:ascii="맑은 고딕" w:eastAsia="맑은 고딕" w:hAnsi="맑은 고딕"/>
          <w:sz w:val="20"/>
          <w:lang w:eastAsia="ko-KR"/>
        </w:rPr>
        <w:t>일치하는</w:t>
      </w:r>
      <w:r>
        <w:rPr>
          <w:rFonts w:ascii="맑은 고딕" w:eastAsia="맑은 고딕" w:hAnsi="맑은 고딕"/>
          <w:sz w:val="20"/>
          <w:lang w:eastAsia="ko-KR"/>
        </w:rPr>
        <w:t xml:space="preserve"> </w:t>
      </w:r>
      <w:r>
        <w:rPr>
          <w:rFonts w:ascii="맑은 고딕" w:eastAsia="맑은 고딕" w:hAnsi="맑은 고딕"/>
          <w:sz w:val="20"/>
          <w:lang w:eastAsia="ko-KR"/>
        </w:rPr>
        <w:t>사건을</w:t>
      </w:r>
      <w:r>
        <w:rPr>
          <w:rFonts w:ascii="맑은 고딕" w:eastAsia="맑은 고딕" w:hAnsi="맑은 고딕"/>
          <w:sz w:val="20"/>
          <w:lang w:eastAsia="ko-KR"/>
        </w:rPr>
        <w:t xml:space="preserve"> </w:t>
      </w:r>
      <w:r>
        <w:rPr>
          <w:rFonts w:ascii="맑은 고딕" w:eastAsia="맑은 고딕" w:hAnsi="맑은 고딕"/>
          <w:sz w:val="20"/>
          <w:lang w:eastAsia="ko-KR"/>
        </w:rPr>
        <w:t>경험할</w:t>
      </w:r>
      <w:r>
        <w:rPr>
          <w:rFonts w:ascii="맑은 고딕" w:eastAsia="맑은 고딕" w:hAnsi="맑은 고딕"/>
          <w:sz w:val="20"/>
          <w:lang w:eastAsia="ko-KR"/>
        </w:rPr>
        <w:t xml:space="preserve"> </w:t>
      </w:r>
      <w:r>
        <w:rPr>
          <w:rFonts w:ascii="맑은 고딕" w:eastAsia="맑은 고딕" w:hAnsi="맑은 고딕"/>
          <w:sz w:val="20"/>
          <w:lang w:eastAsia="ko-KR"/>
        </w:rPr>
        <w:t>때</w:t>
      </w:r>
      <w:r>
        <w:rPr>
          <w:rFonts w:ascii="맑은 고딕" w:eastAsia="맑은 고딕" w:hAnsi="맑은 고딕"/>
          <w:sz w:val="20"/>
          <w:lang w:eastAsia="ko-KR"/>
        </w:rPr>
        <w:t xml:space="preserve"> </w:t>
      </w:r>
      <w:r>
        <w:rPr>
          <w:rFonts w:ascii="맑은 고딕" w:eastAsia="맑은 고딕" w:hAnsi="맑은 고딕"/>
          <w:sz w:val="20"/>
          <w:lang w:eastAsia="ko-KR"/>
        </w:rPr>
        <w:t>그</w:t>
      </w:r>
      <w:r>
        <w:rPr>
          <w:rFonts w:ascii="맑은 고딕" w:eastAsia="맑은 고딕" w:hAnsi="맑은 고딕"/>
          <w:sz w:val="20"/>
          <w:lang w:eastAsia="ko-KR"/>
        </w:rPr>
        <w:t xml:space="preserve"> </w:t>
      </w:r>
      <w:r>
        <w:rPr>
          <w:rFonts w:ascii="맑은 고딕" w:eastAsia="맑은 고딕" w:hAnsi="맑은 고딕"/>
          <w:sz w:val="20"/>
          <w:lang w:eastAsia="ko-KR"/>
        </w:rPr>
        <w:t>사건은</w:t>
      </w:r>
      <w:r>
        <w:rPr>
          <w:rFonts w:ascii="맑은 고딕" w:eastAsia="맑은 고딕" w:hAnsi="맑은 고딕"/>
          <w:sz w:val="20"/>
          <w:lang w:eastAsia="ko-KR"/>
        </w:rPr>
        <w:t xml:space="preserve"> </w:t>
      </w:r>
      <w:r>
        <w:rPr>
          <w:rFonts w:ascii="맑은 고딕" w:eastAsia="맑은 고딕" w:hAnsi="맑은 고딕"/>
          <w:sz w:val="20"/>
          <w:lang w:eastAsia="ko-KR"/>
        </w:rPr>
        <w:t>뇌에</w:t>
      </w:r>
      <w:r>
        <w:rPr>
          <w:rFonts w:ascii="맑은 고딕" w:eastAsia="맑은 고딕" w:hAnsi="맑은 고딕"/>
          <w:sz w:val="20"/>
          <w:lang w:eastAsia="ko-KR"/>
        </w:rPr>
        <w:t xml:space="preserve"> </w:t>
      </w:r>
      <w:r>
        <w:rPr>
          <w:rFonts w:ascii="맑은 고딕" w:eastAsia="맑은 고딕" w:hAnsi="맑은 고딕"/>
          <w:sz w:val="20"/>
          <w:lang w:eastAsia="ko-KR"/>
        </w:rPr>
        <w:t>가장</w:t>
      </w:r>
      <w:r>
        <w:rPr>
          <w:rFonts w:ascii="맑은 고딕" w:eastAsia="맑은 고딕" w:hAnsi="맑은 고딕"/>
          <w:sz w:val="20"/>
          <w:lang w:eastAsia="ko-KR"/>
        </w:rPr>
        <w:t xml:space="preserve"> </w:t>
      </w:r>
      <w:r>
        <w:rPr>
          <w:rFonts w:ascii="맑은 고딕" w:eastAsia="맑은 고딕" w:hAnsi="맑은 고딕"/>
          <w:sz w:val="20"/>
          <w:lang w:eastAsia="ko-KR"/>
        </w:rPr>
        <w:t>강력하게</w:t>
      </w:r>
      <w:r>
        <w:rPr>
          <w:rFonts w:ascii="맑은 고딕" w:eastAsia="맑은 고딕" w:hAnsi="맑은 고딕"/>
          <w:sz w:val="20"/>
          <w:lang w:eastAsia="ko-KR"/>
        </w:rPr>
        <w:t xml:space="preserve"> </w:t>
      </w:r>
      <w:r>
        <w:rPr>
          <w:rFonts w:ascii="맑은 고딕" w:eastAsia="맑은 고딕" w:hAnsi="맑은 고딕"/>
          <w:sz w:val="20"/>
          <w:lang w:eastAsia="ko-KR"/>
        </w:rPr>
        <w:t>암호화된다</w:t>
      </w:r>
      <w:r>
        <w:rPr>
          <w:rFonts w:ascii="맑은 고딕" w:eastAsia="맑은 고딕" w:hAnsi="맑은 고딕"/>
          <w:sz w:val="20"/>
          <w:lang w:eastAsia="ko-KR"/>
        </w:rPr>
        <w:t>.</w:t>
      </w:r>
    </w:p>
    <w:p w:rsidR="004D60F0" w:rsidRDefault="0065324A">
      <w:pPr>
        <w:spacing w:after="20"/>
        <w:ind w:left="283"/>
        <w:rPr>
          <w:lang w:eastAsia="ko-KR"/>
        </w:rPr>
      </w:pPr>
      <w:r>
        <w:rPr>
          <w:rFonts w:ascii="맑은 고딕" w:eastAsia="맑은 고딕" w:hAnsi="맑은 고딕"/>
          <w:sz w:val="20"/>
          <w:lang w:eastAsia="ko-KR"/>
        </w:rPr>
        <w:t xml:space="preserve">② </w:t>
      </w:r>
      <w:r>
        <w:rPr>
          <w:rFonts w:ascii="맑은 고딕" w:eastAsia="맑은 고딕" w:hAnsi="맑은 고딕"/>
          <w:sz w:val="20"/>
          <w:lang w:eastAsia="ko-KR"/>
        </w:rPr>
        <w:t>학생들은</w:t>
      </w:r>
      <w:r>
        <w:rPr>
          <w:rFonts w:ascii="맑은 고딕" w:eastAsia="맑은 고딕" w:hAnsi="맑은 고딕"/>
          <w:sz w:val="20"/>
          <w:lang w:eastAsia="ko-KR"/>
        </w:rPr>
        <w:t xml:space="preserve"> </w:t>
      </w:r>
      <w:r>
        <w:rPr>
          <w:rFonts w:ascii="맑은 고딕" w:eastAsia="맑은 고딕" w:hAnsi="맑은 고딕"/>
          <w:sz w:val="20"/>
          <w:lang w:eastAsia="ko-KR"/>
        </w:rPr>
        <w:t>또래의</w:t>
      </w:r>
      <w:r>
        <w:rPr>
          <w:rFonts w:ascii="맑은 고딕" w:eastAsia="맑은 고딕" w:hAnsi="맑은 고딕"/>
          <w:sz w:val="20"/>
          <w:lang w:eastAsia="ko-KR"/>
        </w:rPr>
        <w:t xml:space="preserve"> </w:t>
      </w:r>
      <w:r>
        <w:rPr>
          <w:rFonts w:ascii="맑은 고딕" w:eastAsia="맑은 고딕" w:hAnsi="맑은 고딕"/>
          <w:sz w:val="20"/>
          <w:lang w:eastAsia="ko-KR"/>
        </w:rPr>
        <w:t>예상치</w:t>
      </w:r>
      <w:r>
        <w:rPr>
          <w:rFonts w:ascii="맑은 고딕" w:eastAsia="맑은 고딕" w:hAnsi="맑은 고딕"/>
          <w:sz w:val="20"/>
          <w:lang w:eastAsia="ko-KR"/>
        </w:rPr>
        <w:t xml:space="preserve"> </w:t>
      </w:r>
      <w:r>
        <w:rPr>
          <w:rFonts w:ascii="맑은 고딕" w:eastAsia="맑은 고딕" w:hAnsi="맑은 고딕"/>
          <w:sz w:val="20"/>
          <w:lang w:eastAsia="ko-KR"/>
        </w:rPr>
        <w:t>못한</w:t>
      </w:r>
      <w:r>
        <w:rPr>
          <w:rFonts w:ascii="맑은 고딕" w:eastAsia="맑은 고딕" w:hAnsi="맑은 고딕"/>
          <w:sz w:val="20"/>
          <w:lang w:eastAsia="ko-KR"/>
        </w:rPr>
        <w:t xml:space="preserve"> </w:t>
      </w:r>
      <w:r>
        <w:rPr>
          <w:rFonts w:ascii="맑은 고딕" w:eastAsia="맑은 고딕" w:hAnsi="맑은 고딕"/>
          <w:sz w:val="20"/>
          <w:lang w:eastAsia="ko-KR"/>
        </w:rPr>
        <w:t>열의를</w:t>
      </w:r>
      <w:r>
        <w:rPr>
          <w:rFonts w:ascii="맑은 고딕" w:eastAsia="맑은 고딕" w:hAnsi="맑은 고딕"/>
          <w:sz w:val="20"/>
          <w:lang w:eastAsia="ko-KR"/>
        </w:rPr>
        <w:t xml:space="preserve"> </w:t>
      </w:r>
      <w:r>
        <w:rPr>
          <w:rFonts w:ascii="맑은 고딕" w:eastAsia="맑은 고딕" w:hAnsi="맑은 고딕"/>
          <w:sz w:val="20"/>
          <w:lang w:eastAsia="ko-KR"/>
        </w:rPr>
        <w:t>마주할</w:t>
      </w:r>
      <w:r>
        <w:rPr>
          <w:rFonts w:ascii="맑은 고딕" w:eastAsia="맑은 고딕" w:hAnsi="맑은 고딕"/>
          <w:sz w:val="20"/>
          <w:lang w:eastAsia="ko-KR"/>
        </w:rPr>
        <w:t xml:space="preserve"> </w:t>
      </w:r>
      <w:r>
        <w:rPr>
          <w:rFonts w:ascii="맑은 고딕" w:eastAsia="맑은 고딕" w:hAnsi="맑은 고딕"/>
          <w:sz w:val="20"/>
          <w:lang w:eastAsia="ko-KR"/>
        </w:rPr>
        <w:t>때</w:t>
      </w:r>
      <w:r>
        <w:rPr>
          <w:rFonts w:ascii="맑은 고딕" w:eastAsia="맑은 고딕" w:hAnsi="맑은 고딕"/>
          <w:sz w:val="20"/>
          <w:lang w:eastAsia="ko-KR"/>
        </w:rPr>
        <w:t xml:space="preserve"> </w:t>
      </w:r>
      <w:r>
        <w:rPr>
          <w:rFonts w:ascii="맑은 고딕" w:eastAsia="맑은 고딕" w:hAnsi="맑은 고딕"/>
          <w:sz w:val="20"/>
          <w:lang w:eastAsia="ko-KR"/>
        </w:rPr>
        <w:t>뒤따르는</w:t>
      </w:r>
      <w:r>
        <w:rPr>
          <w:rFonts w:ascii="맑은 고딕" w:eastAsia="맑은 고딕" w:hAnsi="맑은 고딕"/>
          <w:sz w:val="20"/>
          <w:lang w:eastAsia="ko-KR"/>
        </w:rPr>
        <w:t xml:space="preserve"> </w:t>
      </w:r>
      <w:r>
        <w:rPr>
          <w:rFonts w:ascii="맑은 고딕" w:eastAsia="맑은 고딕" w:hAnsi="맑은 고딕"/>
          <w:sz w:val="20"/>
          <w:lang w:eastAsia="ko-KR"/>
        </w:rPr>
        <w:t>정보와의</w:t>
      </w:r>
      <w:r>
        <w:rPr>
          <w:rFonts w:ascii="맑은 고딕" w:eastAsia="맑은 고딕" w:hAnsi="맑은 고딕"/>
          <w:sz w:val="20"/>
          <w:lang w:eastAsia="ko-KR"/>
        </w:rPr>
        <w:t xml:space="preserve"> </w:t>
      </w:r>
      <w:r>
        <w:rPr>
          <w:rFonts w:ascii="맑은 고딕" w:eastAsia="맑은 고딕" w:hAnsi="맑은 고딕"/>
          <w:sz w:val="20"/>
          <w:lang w:eastAsia="ko-KR"/>
        </w:rPr>
        <w:t>연결성이</w:t>
      </w:r>
      <w:r>
        <w:rPr>
          <w:rFonts w:ascii="맑은 고딕" w:eastAsia="맑은 고딕" w:hAnsi="맑은 고딕"/>
          <w:sz w:val="20"/>
          <w:lang w:eastAsia="ko-KR"/>
        </w:rPr>
        <w:t xml:space="preserve"> </w:t>
      </w:r>
      <w:r>
        <w:rPr>
          <w:rFonts w:ascii="맑은 고딕" w:eastAsia="맑은 고딕" w:hAnsi="맑은 고딕"/>
          <w:sz w:val="20"/>
          <w:lang w:eastAsia="ko-KR"/>
        </w:rPr>
        <w:t>낮아진다</w:t>
      </w:r>
      <w:r>
        <w:rPr>
          <w:rFonts w:ascii="맑은 고딕" w:eastAsia="맑은 고딕" w:hAnsi="맑은 고딕"/>
          <w:sz w:val="20"/>
          <w:lang w:eastAsia="ko-KR"/>
        </w:rPr>
        <w:t>.</w:t>
      </w:r>
    </w:p>
    <w:p w:rsidR="004D60F0" w:rsidRDefault="0065324A">
      <w:pPr>
        <w:spacing w:after="20"/>
        <w:ind w:left="283"/>
        <w:rPr>
          <w:lang w:eastAsia="ko-KR"/>
        </w:rPr>
      </w:pPr>
      <w:r>
        <w:rPr>
          <w:rFonts w:ascii="맑은 고딕" w:eastAsia="맑은 고딕" w:hAnsi="맑은 고딕"/>
          <w:sz w:val="20"/>
          <w:lang w:eastAsia="ko-KR"/>
        </w:rPr>
        <w:t>③ Judith Willis</w:t>
      </w:r>
      <w:r>
        <w:rPr>
          <w:rFonts w:ascii="맑은 고딕" w:eastAsia="맑은 고딕" w:hAnsi="맑은 고딕"/>
          <w:sz w:val="20"/>
          <w:lang w:eastAsia="ko-KR"/>
        </w:rPr>
        <w:t>는</w:t>
      </w:r>
      <w:r>
        <w:rPr>
          <w:rFonts w:ascii="맑은 고딕" w:eastAsia="맑은 고딕" w:hAnsi="맑은 고딕"/>
          <w:sz w:val="20"/>
          <w:lang w:eastAsia="ko-KR"/>
        </w:rPr>
        <w:t xml:space="preserve"> </w:t>
      </w:r>
      <w:r>
        <w:rPr>
          <w:rFonts w:ascii="맑은 고딕" w:eastAsia="맑은 고딕" w:hAnsi="맑은 고딕"/>
          <w:sz w:val="20"/>
          <w:lang w:eastAsia="ko-KR"/>
        </w:rPr>
        <w:t>뇌</w:t>
      </w:r>
      <w:r>
        <w:rPr>
          <w:rFonts w:ascii="맑은 고딕" w:eastAsia="맑은 고딕" w:hAnsi="맑은 고딕"/>
          <w:sz w:val="20"/>
          <w:lang w:eastAsia="ko-KR"/>
        </w:rPr>
        <w:t xml:space="preserve"> </w:t>
      </w:r>
      <w:r>
        <w:rPr>
          <w:rFonts w:ascii="맑은 고딕" w:eastAsia="맑은 고딕" w:hAnsi="맑은 고딕"/>
          <w:sz w:val="20"/>
          <w:lang w:eastAsia="ko-KR"/>
        </w:rPr>
        <w:t>자극을</w:t>
      </w:r>
      <w:r>
        <w:rPr>
          <w:rFonts w:ascii="맑은 고딕" w:eastAsia="맑은 고딕" w:hAnsi="맑은 고딕"/>
          <w:sz w:val="20"/>
          <w:lang w:eastAsia="ko-KR"/>
        </w:rPr>
        <w:t xml:space="preserve"> </w:t>
      </w:r>
      <w:r>
        <w:rPr>
          <w:rFonts w:ascii="맑은 고딕" w:eastAsia="맑은 고딕" w:hAnsi="맑은 고딕"/>
          <w:sz w:val="20"/>
          <w:lang w:eastAsia="ko-KR"/>
        </w:rPr>
        <w:t>위해</w:t>
      </w:r>
      <w:r>
        <w:rPr>
          <w:rFonts w:ascii="맑은 고딕" w:eastAsia="맑은 고딕" w:hAnsi="맑은 고딕"/>
          <w:sz w:val="20"/>
          <w:lang w:eastAsia="ko-KR"/>
        </w:rPr>
        <w:t xml:space="preserve"> </w:t>
      </w:r>
      <w:r>
        <w:rPr>
          <w:rFonts w:ascii="맑은 고딕" w:eastAsia="맑은 고딕" w:hAnsi="맑은 고딕"/>
          <w:sz w:val="20"/>
          <w:lang w:eastAsia="ko-KR"/>
        </w:rPr>
        <w:t>교실</w:t>
      </w:r>
      <w:r>
        <w:rPr>
          <w:rFonts w:ascii="맑은 고딕" w:eastAsia="맑은 고딕" w:hAnsi="맑은 고딕"/>
          <w:sz w:val="20"/>
          <w:lang w:eastAsia="ko-KR"/>
        </w:rPr>
        <w:t xml:space="preserve"> </w:t>
      </w:r>
      <w:r>
        <w:rPr>
          <w:rFonts w:ascii="맑은 고딕" w:eastAsia="맑은 고딕" w:hAnsi="맑은 고딕"/>
          <w:sz w:val="20"/>
          <w:lang w:eastAsia="ko-KR"/>
        </w:rPr>
        <w:t>내에서</w:t>
      </w:r>
      <w:r>
        <w:rPr>
          <w:rFonts w:ascii="맑은 고딕" w:eastAsia="맑은 고딕" w:hAnsi="맑은 고딕"/>
          <w:sz w:val="20"/>
          <w:lang w:eastAsia="ko-KR"/>
        </w:rPr>
        <w:t xml:space="preserve"> </w:t>
      </w:r>
      <w:r>
        <w:rPr>
          <w:rFonts w:ascii="맑은 고딕" w:eastAsia="맑은 고딕" w:hAnsi="맑은 고딕"/>
          <w:sz w:val="20"/>
          <w:lang w:eastAsia="ko-KR"/>
        </w:rPr>
        <w:t>예측</w:t>
      </w:r>
      <w:r>
        <w:rPr>
          <w:rFonts w:ascii="맑은 고딕" w:eastAsia="맑은 고딕" w:hAnsi="맑은 고딕"/>
          <w:sz w:val="20"/>
          <w:lang w:eastAsia="ko-KR"/>
        </w:rPr>
        <w:t xml:space="preserve"> </w:t>
      </w:r>
      <w:r>
        <w:rPr>
          <w:rFonts w:ascii="맑은 고딕" w:eastAsia="맑은 고딕" w:hAnsi="맑은 고딕"/>
          <w:sz w:val="20"/>
          <w:lang w:eastAsia="ko-KR"/>
        </w:rPr>
        <w:t>가능한</w:t>
      </w:r>
      <w:r>
        <w:rPr>
          <w:rFonts w:ascii="맑은 고딕" w:eastAsia="맑은 고딕" w:hAnsi="맑은 고딕"/>
          <w:sz w:val="20"/>
          <w:lang w:eastAsia="ko-KR"/>
        </w:rPr>
        <w:t xml:space="preserve"> </w:t>
      </w:r>
      <w:r>
        <w:rPr>
          <w:rFonts w:ascii="맑은 고딕" w:eastAsia="맑은 고딕" w:hAnsi="맑은 고딕"/>
          <w:sz w:val="20"/>
          <w:lang w:eastAsia="ko-KR"/>
        </w:rPr>
        <w:t>루틴을</w:t>
      </w:r>
      <w:r>
        <w:rPr>
          <w:rFonts w:ascii="맑은 고딕" w:eastAsia="맑은 고딕" w:hAnsi="맑은 고딕"/>
          <w:sz w:val="20"/>
          <w:lang w:eastAsia="ko-KR"/>
        </w:rPr>
        <w:t xml:space="preserve"> </w:t>
      </w:r>
      <w:r>
        <w:rPr>
          <w:rFonts w:ascii="맑은 고딕" w:eastAsia="맑은 고딕" w:hAnsi="맑은 고딕"/>
          <w:sz w:val="20"/>
          <w:lang w:eastAsia="ko-KR"/>
        </w:rPr>
        <w:t>유지해야</w:t>
      </w:r>
      <w:r>
        <w:rPr>
          <w:rFonts w:ascii="맑은 고딕" w:eastAsia="맑은 고딕" w:hAnsi="맑은 고딕"/>
          <w:sz w:val="20"/>
          <w:lang w:eastAsia="ko-KR"/>
        </w:rPr>
        <w:t xml:space="preserve"> </w:t>
      </w:r>
      <w:r>
        <w:rPr>
          <w:rFonts w:ascii="맑은 고딕" w:eastAsia="맑은 고딕" w:hAnsi="맑은 고딕"/>
          <w:sz w:val="20"/>
          <w:lang w:eastAsia="ko-KR"/>
        </w:rPr>
        <w:t>한다고</w:t>
      </w:r>
      <w:r>
        <w:rPr>
          <w:rFonts w:ascii="맑은 고딕" w:eastAsia="맑은 고딕" w:hAnsi="맑은 고딕"/>
          <w:sz w:val="20"/>
          <w:lang w:eastAsia="ko-KR"/>
        </w:rPr>
        <w:t xml:space="preserve"> </w:t>
      </w:r>
      <w:r>
        <w:rPr>
          <w:rFonts w:ascii="맑은 고딕" w:eastAsia="맑은 고딕" w:hAnsi="맑은 고딕"/>
          <w:sz w:val="20"/>
          <w:lang w:eastAsia="ko-KR"/>
        </w:rPr>
        <w:t>주장한다</w:t>
      </w:r>
      <w:r>
        <w:rPr>
          <w:rFonts w:ascii="맑은 고딕" w:eastAsia="맑은 고딕" w:hAnsi="맑은 고딕"/>
          <w:sz w:val="20"/>
          <w:lang w:eastAsia="ko-KR"/>
        </w:rPr>
        <w:t>.</w:t>
      </w:r>
    </w:p>
    <w:p w:rsidR="004D60F0" w:rsidRDefault="0065324A">
      <w:pPr>
        <w:spacing w:after="20"/>
        <w:ind w:left="283"/>
        <w:rPr>
          <w:lang w:eastAsia="ko-KR"/>
        </w:rPr>
      </w:pPr>
      <w:r>
        <w:rPr>
          <w:rFonts w:ascii="맑은 고딕" w:eastAsia="맑은 고딕" w:hAnsi="맑은 고딕"/>
          <w:sz w:val="20"/>
          <w:lang w:eastAsia="ko-KR"/>
        </w:rPr>
        <w:t xml:space="preserve">④ </w:t>
      </w:r>
      <w:r>
        <w:rPr>
          <w:rFonts w:ascii="맑은 고딕" w:eastAsia="맑은 고딕" w:hAnsi="맑은 고딕"/>
          <w:sz w:val="20"/>
          <w:lang w:eastAsia="ko-KR"/>
        </w:rPr>
        <w:t>능동적</w:t>
      </w:r>
      <w:r>
        <w:rPr>
          <w:rFonts w:ascii="맑은 고딕" w:eastAsia="맑은 고딕" w:hAnsi="맑은 고딕"/>
          <w:sz w:val="20"/>
          <w:lang w:eastAsia="ko-KR"/>
        </w:rPr>
        <w:t xml:space="preserve"> </w:t>
      </w:r>
      <w:r>
        <w:rPr>
          <w:rFonts w:ascii="맑은 고딕" w:eastAsia="맑은 고딕" w:hAnsi="맑은 고딕"/>
          <w:sz w:val="20"/>
          <w:lang w:eastAsia="ko-KR"/>
        </w:rPr>
        <w:t>발견은</w:t>
      </w:r>
      <w:r>
        <w:rPr>
          <w:rFonts w:ascii="맑은 고딕" w:eastAsia="맑은 고딕" w:hAnsi="맑은 고딕"/>
          <w:sz w:val="20"/>
          <w:lang w:eastAsia="ko-KR"/>
        </w:rPr>
        <w:t xml:space="preserve"> </w:t>
      </w:r>
      <w:r>
        <w:rPr>
          <w:rFonts w:ascii="맑은 고딕" w:eastAsia="맑은 고딕" w:hAnsi="맑은 고딕"/>
          <w:sz w:val="20"/>
          <w:lang w:eastAsia="ko-KR"/>
        </w:rPr>
        <w:t>새로운</w:t>
      </w:r>
      <w:r>
        <w:rPr>
          <w:rFonts w:ascii="맑은 고딕" w:eastAsia="맑은 고딕" w:hAnsi="맑은 고딕"/>
          <w:sz w:val="20"/>
          <w:lang w:eastAsia="ko-KR"/>
        </w:rPr>
        <w:t xml:space="preserve"> </w:t>
      </w:r>
      <w:r>
        <w:rPr>
          <w:rFonts w:ascii="맑은 고딕" w:eastAsia="맑은 고딕" w:hAnsi="맑은 고딕"/>
          <w:sz w:val="20"/>
          <w:lang w:eastAsia="ko-KR"/>
        </w:rPr>
        <w:t>정보를</w:t>
      </w:r>
      <w:r>
        <w:rPr>
          <w:rFonts w:ascii="맑은 고딕" w:eastAsia="맑은 고딕" w:hAnsi="맑은 고딕"/>
          <w:sz w:val="20"/>
          <w:lang w:eastAsia="ko-KR"/>
        </w:rPr>
        <w:t xml:space="preserve"> </w:t>
      </w:r>
      <w:r>
        <w:rPr>
          <w:rFonts w:ascii="맑은 고딕" w:eastAsia="맑은 고딕" w:hAnsi="맑은 고딕"/>
          <w:sz w:val="20"/>
          <w:lang w:eastAsia="ko-KR"/>
        </w:rPr>
        <w:t>작업</w:t>
      </w:r>
      <w:r>
        <w:rPr>
          <w:rFonts w:ascii="맑은 고딕" w:eastAsia="맑은 고딕" w:hAnsi="맑은 고딕"/>
          <w:sz w:val="20"/>
          <w:lang w:eastAsia="ko-KR"/>
        </w:rPr>
        <w:t xml:space="preserve"> </w:t>
      </w:r>
      <w:r>
        <w:rPr>
          <w:rFonts w:ascii="맑은 고딕" w:eastAsia="맑은 고딕" w:hAnsi="맑은 고딕"/>
          <w:sz w:val="20"/>
          <w:lang w:eastAsia="ko-KR"/>
        </w:rPr>
        <w:t>기억</w:t>
      </w:r>
      <w:r>
        <w:rPr>
          <w:rFonts w:ascii="맑은 고딕" w:eastAsia="맑은 고딕" w:hAnsi="맑은 고딕"/>
          <w:sz w:val="20"/>
          <w:lang w:eastAsia="ko-KR"/>
        </w:rPr>
        <w:t xml:space="preserve"> </w:t>
      </w:r>
      <w:r>
        <w:rPr>
          <w:rFonts w:ascii="맑은 고딕" w:eastAsia="맑은 고딕" w:hAnsi="맑은 고딕"/>
          <w:sz w:val="20"/>
          <w:lang w:eastAsia="ko-KR"/>
        </w:rPr>
        <w:t>이상으로</w:t>
      </w:r>
      <w:r>
        <w:rPr>
          <w:rFonts w:ascii="맑은 고딕" w:eastAsia="맑은 고딕" w:hAnsi="맑은 고딕"/>
          <w:sz w:val="20"/>
          <w:lang w:eastAsia="ko-KR"/>
        </w:rPr>
        <w:t xml:space="preserve"> </w:t>
      </w:r>
      <w:r>
        <w:rPr>
          <w:rFonts w:ascii="맑은 고딕" w:eastAsia="맑은 고딕" w:hAnsi="맑은 고딕"/>
          <w:sz w:val="20"/>
          <w:lang w:eastAsia="ko-KR"/>
        </w:rPr>
        <w:t>끌어올려</w:t>
      </w:r>
      <w:r>
        <w:rPr>
          <w:rFonts w:ascii="맑은 고딕" w:eastAsia="맑은 고딕" w:hAnsi="맑은 고딕"/>
          <w:sz w:val="20"/>
          <w:lang w:eastAsia="ko-KR"/>
        </w:rPr>
        <w:t xml:space="preserve"> </w:t>
      </w:r>
      <w:proofErr w:type="spellStart"/>
      <w:r>
        <w:rPr>
          <w:rFonts w:ascii="맑은 고딕" w:eastAsia="맑은 고딕" w:hAnsi="맑은 고딕"/>
          <w:sz w:val="20"/>
          <w:lang w:eastAsia="ko-KR"/>
        </w:rPr>
        <w:t>전두엽에서</w:t>
      </w:r>
      <w:proofErr w:type="spellEnd"/>
      <w:r>
        <w:rPr>
          <w:rFonts w:ascii="맑은 고딕" w:eastAsia="맑은 고딕" w:hAnsi="맑은 고딕"/>
          <w:sz w:val="20"/>
          <w:lang w:eastAsia="ko-KR"/>
        </w:rPr>
        <w:t xml:space="preserve"> </w:t>
      </w:r>
      <w:r>
        <w:rPr>
          <w:rFonts w:ascii="맑은 고딕" w:eastAsia="맑은 고딕" w:hAnsi="맑은 고딕"/>
          <w:sz w:val="20"/>
          <w:lang w:eastAsia="ko-KR"/>
        </w:rPr>
        <w:t>처리되도록</w:t>
      </w:r>
      <w:r>
        <w:rPr>
          <w:rFonts w:ascii="맑은 고딕" w:eastAsia="맑은 고딕" w:hAnsi="맑은 고딕"/>
          <w:sz w:val="20"/>
          <w:lang w:eastAsia="ko-KR"/>
        </w:rPr>
        <w:t xml:space="preserve"> </w:t>
      </w:r>
      <w:r>
        <w:rPr>
          <w:rFonts w:ascii="맑은 고딕" w:eastAsia="맑은 고딕" w:hAnsi="맑은 고딕"/>
          <w:sz w:val="20"/>
          <w:lang w:eastAsia="ko-KR"/>
        </w:rPr>
        <w:t>돕는다</w:t>
      </w:r>
      <w:r>
        <w:rPr>
          <w:rFonts w:ascii="맑은 고딕" w:eastAsia="맑은 고딕" w:hAnsi="맑은 고딕"/>
          <w:sz w:val="20"/>
          <w:lang w:eastAsia="ko-KR"/>
        </w:rPr>
        <w:t>.</w:t>
      </w:r>
    </w:p>
    <w:p w:rsidR="004D60F0" w:rsidRDefault="0065324A">
      <w:pPr>
        <w:spacing w:after="20"/>
        <w:ind w:left="283"/>
        <w:rPr>
          <w:rFonts w:ascii="맑은 고딕" w:eastAsia="맑은 고딕" w:hAnsi="맑은 고딕"/>
          <w:sz w:val="20"/>
          <w:lang w:eastAsia="ko-KR"/>
        </w:rPr>
      </w:pPr>
      <w:r>
        <w:rPr>
          <w:rFonts w:ascii="맑은 고딕" w:eastAsia="맑은 고딕" w:hAnsi="맑은 고딕"/>
          <w:sz w:val="20"/>
          <w:lang w:eastAsia="ko-KR"/>
        </w:rPr>
        <w:t xml:space="preserve">⑤ </w:t>
      </w:r>
      <w:r>
        <w:rPr>
          <w:rFonts w:ascii="맑은 고딕" w:eastAsia="맑은 고딕" w:hAnsi="맑은 고딕"/>
          <w:sz w:val="20"/>
          <w:lang w:eastAsia="ko-KR"/>
        </w:rPr>
        <w:t>새로움에</w:t>
      </w:r>
      <w:r>
        <w:rPr>
          <w:rFonts w:ascii="맑은 고딕" w:eastAsia="맑은 고딕" w:hAnsi="맑은 고딕"/>
          <w:sz w:val="20"/>
          <w:lang w:eastAsia="ko-KR"/>
        </w:rPr>
        <w:t xml:space="preserve"> </w:t>
      </w:r>
      <w:r>
        <w:rPr>
          <w:rFonts w:ascii="맑은 고딕" w:eastAsia="맑은 고딕" w:hAnsi="맑은 고딕"/>
          <w:sz w:val="20"/>
          <w:lang w:eastAsia="ko-KR"/>
        </w:rPr>
        <w:t>대한</w:t>
      </w:r>
      <w:r>
        <w:rPr>
          <w:rFonts w:ascii="맑은 고딕" w:eastAsia="맑은 고딕" w:hAnsi="맑은 고딕"/>
          <w:sz w:val="20"/>
          <w:lang w:eastAsia="ko-KR"/>
        </w:rPr>
        <w:t xml:space="preserve"> </w:t>
      </w:r>
      <w:r>
        <w:rPr>
          <w:rFonts w:ascii="맑은 고딕" w:eastAsia="맑은 고딕" w:hAnsi="맑은 고딕"/>
          <w:sz w:val="20"/>
          <w:lang w:eastAsia="ko-KR"/>
        </w:rPr>
        <w:t>선호</w:t>
      </w:r>
      <w:r>
        <w:rPr>
          <w:rFonts w:ascii="맑은 고딕" w:eastAsia="맑은 고딕" w:hAnsi="맑은 고딕"/>
          <w:sz w:val="20"/>
          <w:lang w:eastAsia="ko-KR"/>
        </w:rPr>
        <w:t xml:space="preserve"> </w:t>
      </w:r>
      <w:r>
        <w:rPr>
          <w:rFonts w:ascii="맑은 고딕" w:eastAsia="맑은 고딕" w:hAnsi="맑은 고딕"/>
          <w:sz w:val="20"/>
          <w:lang w:eastAsia="ko-KR"/>
        </w:rPr>
        <w:t>성향은</w:t>
      </w:r>
      <w:r>
        <w:rPr>
          <w:rFonts w:ascii="맑은 고딕" w:eastAsia="맑은 고딕" w:hAnsi="맑은 고딕"/>
          <w:sz w:val="20"/>
          <w:lang w:eastAsia="ko-KR"/>
        </w:rPr>
        <w:t xml:space="preserve"> </w:t>
      </w:r>
      <w:r>
        <w:rPr>
          <w:rFonts w:ascii="맑은 고딕" w:eastAsia="맑은 고딕" w:hAnsi="맑은 고딕"/>
          <w:sz w:val="20"/>
          <w:lang w:eastAsia="ko-KR"/>
        </w:rPr>
        <w:t>주의를</w:t>
      </w:r>
      <w:r>
        <w:rPr>
          <w:rFonts w:ascii="맑은 고딕" w:eastAsia="맑은 고딕" w:hAnsi="맑은 고딕"/>
          <w:sz w:val="20"/>
          <w:lang w:eastAsia="ko-KR"/>
        </w:rPr>
        <w:t xml:space="preserve"> </w:t>
      </w:r>
      <w:r>
        <w:rPr>
          <w:rFonts w:ascii="맑은 고딕" w:eastAsia="맑은 고딕" w:hAnsi="맑은 고딕"/>
          <w:sz w:val="20"/>
          <w:lang w:eastAsia="ko-KR"/>
        </w:rPr>
        <w:t>분산시켜</w:t>
      </w:r>
      <w:r>
        <w:rPr>
          <w:rFonts w:ascii="맑은 고딕" w:eastAsia="맑은 고딕" w:hAnsi="맑은 고딕"/>
          <w:sz w:val="20"/>
          <w:lang w:eastAsia="ko-KR"/>
        </w:rPr>
        <w:t xml:space="preserve"> </w:t>
      </w:r>
      <w:r>
        <w:rPr>
          <w:rFonts w:ascii="맑은 고딕" w:eastAsia="맑은 고딕" w:hAnsi="맑은 고딕"/>
          <w:sz w:val="20"/>
          <w:lang w:eastAsia="ko-KR"/>
        </w:rPr>
        <w:t>지각</w:t>
      </w:r>
      <w:r>
        <w:rPr>
          <w:rFonts w:ascii="맑은 고딕" w:eastAsia="맑은 고딕" w:hAnsi="맑은 고딕"/>
          <w:sz w:val="20"/>
          <w:lang w:eastAsia="ko-KR"/>
        </w:rPr>
        <w:t xml:space="preserve"> </w:t>
      </w:r>
      <w:r>
        <w:rPr>
          <w:rFonts w:ascii="맑은 고딕" w:eastAsia="맑은 고딕" w:hAnsi="맑은 고딕"/>
          <w:sz w:val="20"/>
          <w:lang w:eastAsia="ko-KR"/>
        </w:rPr>
        <w:t>체계</w:t>
      </w:r>
      <w:r>
        <w:rPr>
          <w:rFonts w:ascii="맑은 고딕" w:eastAsia="맑은 고딕" w:hAnsi="맑은 고딕"/>
          <w:sz w:val="20"/>
          <w:lang w:eastAsia="ko-KR"/>
        </w:rPr>
        <w:t>의</w:t>
      </w:r>
      <w:r>
        <w:rPr>
          <w:rFonts w:ascii="맑은 고딕" w:eastAsia="맑은 고딕" w:hAnsi="맑은 고딕"/>
          <w:sz w:val="20"/>
          <w:lang w:eastAsia="ko-KR"/>
        </w:rPr>
        <w:t xml:space="preserve"> </w:t>
      </w:r>
      <w:r>
        <w:rPr>
          <w:rFonts w:ascii="맑은 고딕" w:eastAsia="맑은 고딕" w:hAnsi="맑은 고딕"/>
          <w:sz w:val="20"/>
          <w:lang w:eastAsia="ko-KR"/>
        </w:rPr>
        <w:t>올바른</w:t>
      </w:r>
      <w:r>
        <w:rPr>
          <w:rFonts w:ascii="맑은 고딕" w:eastAsia="맑은 고딕" w:hAnsi="맑은 고딕"/>
          <w:sz w:val="20"/>
          <w:lang w:eastAsia="ko-KR"/>
        </w:rPr>
        <w:t xml:space="preserve"> </w:t>
      </w:r>
      <w:r>
        <w:rPr>
          <w:rFonts w:ascii="맑은 고딕" w:eastAsia="맑은 고딕" w:hAnsi="맑은 고딕"/>
          <w:sz w:val="20"/>
          <w:lang w:eastAsia="ko-KR"/>
        </w:rPr>
        <w:t>발달을</w:t>
      </w:r>
      <w:r>
        <w:rPr>
          <w:rFonts w:ascii="맑은 고딕" w:eastAsia="맑은 고딕" w:hAnsi="맑은 고딕"/>
          <w:sz w:val="20"/>
          <w:lang w:eastAsia="ko-KR"/>
        </w:rPr>
        <w:t xml:space="preserve"> </w:t>
      </w:r>
      <w:r>
        <w:rPr>
          <w:rFonts w:ascii="맑은 고딕" w:eastAsia="맑은 고딕" w:hAnsi="맑은 고딕"/>
          <w:sz w:val="20"/>
          <w:lang w:eastAsia="ko-KR"/>
        </w:rPr>
        <w:t>지연시킨다</w:t>
      </w:r>
      <w:r>
        <w:rPr>
          <w:rFonts w:ascii="맑은 고딕" w:eastAsia="맑은 고딕" w:hAnsi="맑은 고딕"/>
          <w:sz w:val="20"/>
          <w:lang w:eastAsia="ko-KR"/>
        </w:rPr>
        <w:t>.</w:t>
      </w:r>
    </w:p>
    <w:p w:rsidR="0065324A" w:rsidRDefault="0065324A">
      <w:pPr>
        <w:spacing w:after="20"/>
        <w:ind w:left="283"/>
        <w:rPr>
          <w:lang w:eastAsia="ko-KR"/>
        </w:rPr>
      </w:pPr>
    </w:p>
    <w:p w:rsidR="004D60F0" w:rsidRDefault="0065324A">
      <w:pPr>
        <w:spacing w:before="60" w:after="20"/>
        <w:rPr>
          <w:lang w:eastAsia="ko-KR"/>
        </w:rPr>
      </w:pPr>
      <w:r>
        <w:rPr>
          <w:rFonts w:ascii="맑은 고딕" w:eastAsia="맑은 고딕" w:hAnsi="맑은 고딕"/>
          <w:sz w:val="20"/>
          <w:lang w:eastAsia="ko-KR"/>
        </w:rPr>
        <w:t xml:space="preserve">2. </w:t>
      </w:r>
      <w:r>
        <w:rPr>
          <w:rFonts w:ascii="맑은 고딕" w:eastAsia="맑은 고딕" w:hAnsi="맑은 고딕"/>
          <w:sz w:val="20"/>
          <w:lang w:eastAsia="ko-KR"/>
        </w:rPr>
        <w:t>밑줄</w:t>
      </w:r>
      <w:r>
        <w:rPr>
          <w:rFonts w:ascii="맑은 고딕" w:eastAsia="맑은 고딕" w:hAnsi="맑은 고딕"/>
          <w:sz w:val="20"/>
          <w:lang w:eastAsia="ko-KR"/>
        </w:rPr>
        <w:t xml:space="preserve"> </w:t>
      </w:r>
      <w:r>
        <w:rPr>
          <w:rFonts w:ascii="맑은 고딕" w:eastAsia="맑은 고딕" w:hAnsi="맑은 고딕"/>
          <w:sz w:val="20"/>
          <w:lang w:eastAsia="ko-KR"/>
        </w:rPr>
        <w:t>친</w:t>
      </w:r>
      <w:r>
        <w:rPr>
          <w:rFonts w:ascii="맑은 고딕" w:eastAsia="맑은 고딕" w:hAnsi="맑은 고딕"/>
          <w:sz w:val="20"/>
          <w:lang w:eastAsia="ko-KR"/>
        </w:rPr>
        <w:t xml:space="preserve"> "moving it beyond working memory"</w:t>
      </w:r>
      <w:r>
        <w:rPr>
          <w:rFonts w:ascii="맑은 고딕" w:eastAsia="맑은 고딕" w:hAnsi="맑은 고딕"/>
          <w:sz w:val="20"/>
          <w:lang w:eastAsia="ko-KR"/>
        </w:rPr>
        <w:t>가</w:t>
      </w:r>
      <w:r>
        <w:rPr>
          <w:rFonts w:ascii="맑은 고딕" w:eastAsia="맑은 고딕" w:hAnsi="맑은 고딕"/>
          <w:sz w:val="20"/>
          <w:lang w:eastAsia="ko-KR"/>
        </w:rPr>
        <w:t xml:space="preserve"> </w:t>
      </w:r>
      <w:r>
        <w:rPr>
          <w:rFonts w:ascii="맑은 고딕" w:eastAsia="맑은 고딕" w:hAnsi="맑은 고딕"/>
          <w:sz w:val="20"/>
          <w:lang w:eastAsia="ko-KR"/>
        </w:rPr>
        <w:t>의미하는</w:t>
      </w:r>
      <w:r>
        <w:rPr>
          <w:rFonts w:ascii="맑은 고딕" w:eastAsia="맑은 고딕" w:hAnsi="맑은 고딕"/>
          <w:sz w:val="20"/>
          <w:lang w:eastAsia="ko-KR"/>
        </w:rPr>
        <w:t xml:space="preserve"> </w:t>
      </w:r>
      <w:r>
        <w:rPr>
          <w:rFonts w:ascii="맑은 고딕" w:eastAsia="맑은 고딕" w:hAnsi="맑은 고딕"/>
          <w:sz w:val="20"/>
          <w:lang w:eastAsia="ko-KR"/>
        </w:rPr>
        <w:t>바를</w:t>
      </w:r>
      <w:r>
        <w:rPr>
          <w:rFonts w:ascii="맑은 고딕" w:eastAsia="맑은 고딕" w:hAnsi="맑은 고딕"/>
          <w:sz w:val="20"/>
          <w:lang w:eastAsia="ko-KR"/>
        </w:rPr>
        <w:t xml:space="preserve"> </w:t>
      </w:r>
      <w:r>
        <w:rPr>
          <w:rFonts w:ascii="맑은 고딕" w:eastAsia="맑은 고딕" w:hAnsi="맑은 고딕"/>
          <w:sz w:val="20"/>
          <w:lang w:eastAsia="ko-KR"/>
        </w:rPr>
        <w:t>가장</w:t>
      </w:r>
      <w:r>
        <w:rPr>
          <w:rFonts w:ascii="맑은 고딕" w:eastAsia="맑은 고딕" w:hAnsi="맑은 고딕"/>
          <w:sz w:val="20"/>
          <w:lang w:eastAsia="ko-KR"/>
        </w:rPr>
        <w:t xml:space="preserve"> </w:t>
      </w:r>
      <w:r>
        <w:rPr>
          <w:rFonts w:ascii="맑은 고딕" w:eastAsia="맑은 고딕" w:hAnsi="맑은 고딕"/>
          <w:sz w:val="20"/>
          <w:lang w:eastAsia="ko-KR"/>
        </w:rPr>
        <w:t>적절히</w:t>
      </w:r>
      <w:r>
        <w:rPr>
          <w:rFonts w:ascii="맑은 고딕" w:eastAsia="맑은 고딕" w:hAnsi="맑은 고딕"/>
          <w:sz w:val="20"/>
          <w:lang w:eastAsia="ko-KR"/>
        </w:rPr>
        <w:t xml:space="preserve"> </w:t>
      </w:r>
      <w:r>
        <w:rPr>
          <w:rFonts w:ascii="맑은 고딕" w:eastAsia="맑은 고딕" w:hAnsi="맑은 고딕"/>
          <w:sz w:val="20"/>
          <w:lang w:eastAsia="ko-KR"/>
        </w:rPr>
        <w:t>설명한</w:t>
      </w:r>
      <w:r>
        <w:rPr>
          <w:rFonts w:ascii="맑은 고딕" w:eastAsia="맑은 고딕" w:hAnsi="맑은 고딕"/>
          <w:sz w:val="20"/>
          <w:lang w:eastAsia="ko-KR"/>
        </w:rPr>
        <w:t xml:space="preserve"> </w:t>
      </w:r>
      <w:r>
        <w:rPr>
          <w:rFonts w:ascii="맑은 고딕" w:eastAsia="맑은 고딕" w:hAnsi="맑은 고딕"/>
          <w:sz w:val="20"/>
          <w:lang w:eastAsia="ko-KR"/>
        </w:rPr>
        <w:t>것은</w:t>
      </w:r>
      <w:r>
        <w:rPr>
          <w:rFonts w:ascii="맑은 고딕" w:eastAsia="맑은 고딕" w:hAnsi="맑은 고딕"/>
          <w:sz w:val="20"/>
          <w:lang w:eastAsia="ko-KR"/>
        </w:rPr>
        <w:t>?</w:t>
      </w:r>
    </w:p>
    <w:p w:rsidR="004D60F0" w:rsidRDefault="0065324A">
      <w:pPr>
        <w:spacing w:after="20"/>
        <w:ind w:left="283"/>
        <w:rPr>
          <w:lang w:eastAsia="ko-KR"/>
        </w:rPr>
      </w:pPr>
      <w:r>
        <w:rPr>
          <w:rFonts w:ascii="맑은 고딕" w:eastAsia="맑은 고딕" w:hAnsi="맑은 고딕"/>
          <w:sz w:val="20"/>
          <w:lang w:eastAsia="ko-KR"/>
        </w:rPr>
        <w:t xml:space="preserve">① </w:t>
      </w:r>
      <w:r>
        <w:rPr>
          <w:rFonts w:ascii="맑은 고딕" w:eastAsia="맑은 고딕" w:hAnsi="맑은 고딕"/>
          <w:sz w:val="20"/>
          <w:lang w:eastAsia="ko-KR"/>
        </w:rPr>
        <w:t>새로운</w:t>
      </w:r>
      <w:r>
        <w:rPr>
          <w:rFonts w:ascii="맑은 고딕" w:eastAsia="맑은 고딕" w:hAnsi="맑은 고딕"/>
          <w:sz w:val="20"/>
          <w:lang w:eastAsia="ko-KR"/>
        </w:rPr>
        <w:t xml:space="preserve"> </w:t>
      </w:r>
      <w:r>
        <w:rPr>
          <w:rFonts w:ascii="맑은 고딕" w:eastAsia="맑은 고딕" w:hAnsi="맑은 고딕"/>
          <w:sz w:val="20"/>
          <w:lang w:eastAsia="ko-KR"/>
        </w:rPr>
        <w:t>경험에</w:t>
      </w:r>
      <w:r>
        <w:rPr>
          <w:rFonts w:ascii="맑은 고딕" w:eastAsia="맑은 고딕" w:hAnsi="맑은 고딕"/>
          <w:sz w:val="20"/>
          <w:lang w:eastAsia="ko-KR"/>
        </w:rPr>
        <w:t xml:space="preserve"> </w:t>
      </w:r>
      <w:r>
        <w:rPr>
          <w:rFonts w:ascii="맑은 고딕" w:eastAsia="맑은 고딕" w:hAnsi="맑은 고딕"/>
          <w:sz w:val="20"/>
          <w:lang w:eastAsia="ko-KR"/>
        </w:rPr>
        <w:t>대한</w:t>
      </w:r>
      <w:r>
        <w:rPr>
          <w:rFonts w:ascii="맑은 고딕" w:eastAsia="맑은 고딕" w:hAnsi="맑은 고딕"/>
          <w:sz w:val="20"/>
          <w:lang w:eastAsia="ko-KR"/>
        </w:rPr>
        <w:t xml:space="preserve"> </w:t>
      </w:r>
      <w:r>
        <w:rPr>
          <w:rFonts w:ascii="맑은 고딕" w:eastAsia="맑은 고딕" w:hAnsi="맑은 고딕"/>
          <w:sz w:val="20"/>
          <w:lang w:eastAsia="ko-KR"/>
        </w:rPr>
        <w:t>두려움을</w:t>
      </w:r>
      <w:r>
        <w:rPr>
          <w:rFonts w:ascii="맑은 고딕" w:eastAsia="맑은 고딕" w:hAnsi="맑은 고딕"/>
          <w:sz w:val="20"/>
          <w:lang w:eastAsia="ko-KR"/>
        </w:rPr>
        <w:t xml:space="preserve"> </w:t>
      </w:r>
      <w:r>
        <w:rPr>
          <w:rFonts w:ascii="맑은 고딕" w:eastAsia="맑은 고딕" w:hAnsi="맑은 고딕"/>
          <w:sz w:val="20"/>
          <w:lang w:eastAsia="ko-KR"/>
        </w:rPr>
        <w:t>극복하고</w:t>
      </w:r>
      <w:r>
        <w:rPr>
          <w:rFonts w:ascii="맑은 고딕" w:eastAsia="맑은 고딕" w:hAnsi="맑은 고딕"/>
          <w:sz w:val="20"/>
          <w:lang w:eastAsia="ko-KR"/>
        </w:rPr>
        <w:t xml:space="preserve"> </w:t>
      </w:r>
      <w:r>
        <w:rPr>
          <w:rFonts w:ascii="맑은 고딕" w:eastAsia="맑은 고딕" w:hAnsi="맑은 고딕"/>
          <w:sz w:val="20"/>
          <w:lang w:eastAsia="ko-KR"/>
        </w:rPr>
        <w:t>편안함을</w:t>
      </w:r>
      <w:r>
        <w:rPr>
          <w:rFonts w:ascii="맑은 고딕" w:eastAsia="맑은 고딕" w:hAnsi="맑은 고딕"/>
          <w:sz w:val="20"/>
          <w:lang w:eastAsia="ko-KR"/>
        </w:rPr>
        <w:t xml:space="preserve"> </w:t>
      </w:r>
      <w:r>
        <w:rPr>
          <w:rFonts w:ascii="맑은 고딕" w:eastAsia="맑은 고딕" w:hAnsi="맑은 고딕"/>
          <w:sz w:val="20"/>
          <w:lang w:eastAsia="ko-KR"/>
        </w:rPr>
        <w:t>느낌</w:t>
      </w:r>
    </w:p>
    <w:p w:rsidR="004D60F0" w:rsidRDefault="0065324A">
      <w:pPr>
        <w:spacing w:after="20"/>
        <w:ind w:left="283"/>
        <w:rPr>
          <w:lang w:eastAsia="ko-KR"/>
        </w:rPr>
      </w:pPr>
      <w:r>
        <w:rPr>
          <w:rFonts w:ascii="맑은 고딕" w:eastAsia="맑은 고딕" w:hAnsi="맑은 고딕"/>
          <w:sz w:val="20"/>
          <w:lang w:eastAsia="ko-KR"/>
        </w:rPr>
        <w:t xml:space="preserve">② </w:t>
      </w:r>
      <w:r>
        <w:rPr>
          <w:rFonts w:ascii="맑은 고딕" w:eastAsia="맑은 고딕" w:hAnsi="맑은 고딕"/>
          <w:sz w:val="20"/>
          <w:lang w:eastAsia="ko-KR"/>
        </w:rPr>
        <w:t>단기적인</w:t>
      </w:r>
      <w:r>
        <w:rPr>
          <w:rFonts w:ascii="맑은 고딕" w:eastAsia="맑은 고딕" w:hAnsi="맑은 고딕"/>
          <w:sz w:val="20"/>
          <w:lang w:eastAsia="ko-KR"/>
        </w:rPr>
        <w:t xml:space="preserve"> </w:t>
      </w:r>
      <w:r>
        <w:rPr>
          <w:rFonts w:ascii="맑은 고딕" w:eastAsia="맑은 고딕" w:hAnsi="맑은 고딕"/>
          <w:sz w:val="20"/>
          <w:lang w:eastAsia="ko-KR"/>
        </w:rPr>
        <w:t>암기</w:t>
      </w:r>
      <w:r>
        <w:rPr>
          <w:rFonts w:ascii="맑은 고딕" w:eastAsia="맑은 고딕" w:hAnsi="맑은 고딕"/>
          <w:sz w:val="20"/>
          <w:lang w:eastAsia="ko-KR"/>
        </w:rPr>
        <w:t xml:space="preserve"> </w:t>
      </w:r>
      <w:r>
        <w:rPr>
          <w:rFonts w:ascii="맑은 고딕" w:eastAsia="맑은 고딕" w:hAnsi="맑은 고딕"/>
          <w:sz w:val="20"/>
          <w:lang w:eastAsia="ko-KR"/>
        </w:rPr>
        <w:t>상태를</w:t>
      </w:r>
      <w:r>
        <w:rPr>
          <w:rFonts w:ascii="맑은 고딕" w:eastAsia="맑은 고딕" w:hAnsi="맑은 고딕"/>
          <w:sz w:val="20"/>
          <w:lang w:eastAsia="ko-KR"/>
        </w:rPr>
        <w:t xml:space="preserve"> </w:t>
      </w:r>
      <w:r>
        <w:rPr>
          <w:rFonts w:ascii="맑은 고딕" w:eastAsia="맑은 고딕" w:hAnsi="맑은 고딕"/>
          <w:sz w:val="20"/>
          <w:lang w:eastAsia="ko-KR"/>
        </w:rPr>
        <w:t>넘어서</w:t>
      </w:r>
      <w:r>
        <w:rPr>
          <w:rFonts w:ascii="맑은 고딕" w:eastAsia="맑은 고딕" w:hAnsi="맑은 고딕"/>
          <w:sz w:val="20"/>
          <w:lang w:eastAsia="ko-KR"/>
        </w:rPr>
        <w:t xml:space="preserve"> </w:t>
      </w:r>
      <w:r>
        <w:rPr>
          <w:rFonts w:ascii="맑은 고딕" w:eastAsia="맑은 고딕" w:hAnsi="맑은 고딕"/>
          <w:sz w:val="20"/>
          <w:lang w:eastAsia="ko-KR"/>
        </w:rPr>
        <w:t>뇌의</w:t>
      </w:r>
      <w:r>
        <w:rPr>
          <w:rFonts w:ascii="맑은 고딕" w:eastAsia="맑은 고딕" w:hAnsi="맑은 고딕"/>
          <w:sz w:val="20"/>
          <w:lang w:eastAsia="ko-KR"/>
        </w:rPr>
        <w:t xml:space="preserve"> </w:t>
      </w:r>
      <w:r>
        <w:rPr>
          <w:rFonts w:ascii="맑은 고딕" w:eastAsia="맑은 고딕" w:hAnsi="맑은 고딕"/>
          <w:sz w:val="20"/>
          <w:lang w:eastAsia="ko-KR"/>
        </w:rPr>
        <w:t>더</w:t>
      </w:r>
      <w:r>
        <w:rPr>
          <w:rFonts w:ascii="맑은 고딕" w:eastAsia="맑은 고딕" w:hAnsi="맑은 고딕"/>
          <w:sz w:val="20"/>
          <w:lang w:eastAsia="ko-KR"/>
        </w:rPr>
        <w:t xml:space="preserve"> </w:t>
      </w:r>
      <w:r>
        <w:rPr>
          <w:rFonts w:ascii="맑은 고딕" w:eastAsia="맑은 고딕" w:hAnsi="맑은 고딕"/>
          <w:sz w:val="20"/>
          <w:lang w:eastAsia="ko-KR"/>
        </w:rPr>
        <w:t>깊은</w:t>
      </w:r>
      <w:r>
        <w:rPr>
          <w:rFonts w:ascii="맑은 고딕" w:eastAsia="맑은 고딕" w:hAnsi="맑은 고딕"/>
          <w:sz w:val="20"/>
          <w:lang w:eastAsia="ko-KR"/>
        </w:rPr>
        <w:t xml:space="preserve"> </w:t>
      </w:r>
      <w:r>
        <w:rPr>
          <w:rFonts w:ascii="맑은 고딕" w:eastAsia="맑은 고딕" w:hAnsi="맑은 고딕"/>
          <w:sz w:val="20"/>
          <w:lang w:eastAsia="ko-KR"/>
        </w:rPr>
        <w:t>차원에서</w:t>
      </w:r>
      <w:r>
        <w:rPr>
          <w:rFonts w:ascii="맑은 고딕" w:eastAsia="맑은 고딕" w:hAnsi="맑은 고딕"/>
          <w:sz w:val="20"/>
          <w:lang w:eastAsia="ko-KR"/>
        </w:rPr>
        <w:t xml:space="preserve"> </w:t>
      </w:r>
      <w:r>
        <w:rPr>
          <w:rFonts w:ascii="맑은 고딕" w:eastAsia="맑은 고딕" w:hAnsi="맑은 고딕"/>
          <w:sz w:val="20"/>
          <w:lang w:eastAsia="ko-KR"/>
        </w:rPr>
        <w:t>정보를</w:t>
      </w:r>
      <w:r>
        <w:rPr>
          <w:rFonts w:ascii="맑은 고딕" w:eastAsia="맑은 고딕" w:hAnsi="맑은 고딕"/>
          <w:sz w:val="20"/>
          <w:lang w:eastAsia="ko-KR"/>
        </w:rPr>
        <w:t xml:space="preserve"> </w:t>
      </w:r>
      <w:r>
        <w:rPr>
          <w:rFonts w:ascii="맑은 고딕" w:eastAsia="맑은 고딕" w:hAnsi="맑은 고딕"/>
          <w:sz w:val="20"/>
          <w:lang w:eastAsia="ko-KR"/>
        </w:rPr>
        <w:t>인지하고</w:t>
      </w:r>
      <w:r>
        <w:rPr>
          <w:rFonts w:ascii="맑은 고딕" w:eastAsia="맑은 고딕" w:hAnsi="맑은 고딕"/>
          <w:sz w:val="20"/>
          <w:lang w:eastAsia="ko-KR"/>
        </w:rPr>
        <w:t xml:space="preserve"> </w:t>
      </w:r>
      <w:r>
        <w:rPr>
          <w:rFonts w:ascii="맑은 고딕" w:eastAsia="맑은 고딕" w:hAnsi="맑은 고딕"/>
          <w:sz w:val="20"/>
          <w:lang w:eastAsia="ko-KR"/>
        </w:rPr>
        <w:t>처리함</w:t>
      </w:r>
    </w:p>
    <w:p w:rsidR="004D60F0" w:rsidRDefault="0065324A">
      <w:pPr>
        <w:spacing w:after="20"/>
        <w:ind w:left="283"/>
        <w:rPr>
          <w:lang w:eastAsia="ko-KR"/>
        </w:rPr>
      </w:pPr>
      <w:r>
        <w:rPr>
          <w:rFonts w:ascii="맑은 고딕" w:eastAsia="맑은 고딕" w:hAnsi="맑은 고딕"/>
          <w:sz w:val="20"/>
          <w:lang w:eastAsia="ko-KR"/>
        </w:rPr>
        <w:t xml:space="preserve">③ </w:t>
      </w:r>
      <w:r>
        <w:rPr>
          <w:rFonts w:ascii="맑은 고딕" w:eastAsia="맑은 고딕" w:hAnsi="맑은 고딕"/>
          <w:sz w:val="20"/>
          <w:lang w:eastAsia="ko-KR"/>
        </w:rPr>
        <w:t>불필요한</w:t>
      </w:r>
      <w:r>
        <w:rPr>
          <w:rFonts w:ascii="맑은 고딕" w:eastAsia="맑은 고딕" w:hAnsi="맑은 고딕"/>
          <w:sz w:val="20"/>
          <w:lang w:eastAsia="ko-KR"/>
        </w:rPr>
        <w:t xml:space="preserve"> </w:t>
      </w:r>
      <w:r>
        <w:rPr>
          <w:rFonts w:ascii="맑은 고딕" w:eastAsia="맑은 고딕" w:hAnsi="맑은 고딕"/>
          <w:sz w:val="20"/>
          <w:lang w:eastAsia="ko-KR"/>
        </w:rPr>
        <w:t>지식을</w:t>
      </w:r>
      <w:r>
        <w:rPr>
          <w:rFonts w:ascii="맑은 고딕" w:eastAsia="맑은 고딕" w:hAnsi="맑은 고딕"/>
          <w:sz w:val="20"/>
          <w:lang w:eastAsia="ko-KR"/>
        </w:rPr>
        <w:t xml:space="preserve"> </w:t>
      </w:r>
      <w:r>
        <w:rPr>
          <w:rFonts w:ascii="맑은 고딕" w:eastAsia="맑은 고딕" w:hAnsi="맑은 고딕"/>
          <w:sz w:val="20"/>
          <w:lang w:eastAsia="ko-KR"/>
        </w:rPr>
        <w:t>기억</w:t>
      </w:r>
      <w:r>
        <w:rPr>
          <w:rFonts w:ascii="맑은 고딕" w:eastAsia="맑은 고딕" w:hAnsi="맑은 고딕"/>
          <w:sz w:val="20"/>
          <w:lang w:eastAsia="ko-KR"/>
        </w:rPr>
        <w:t xml:space="preserve"> </w:t>
      </w:r>
      <w:r>
        <w:rPr>
          <w:rFonts w:ascii="맑은 고딕" w:eastAsia="맑은 고딕" w:hAnsi="맑은 고딕"/>
          <w:sz w:val="20"/>
          <w:lang w:eastAsia="ko-KR"/>
        </w:rPr>
        <w:t>공간</w:t>
      </w:r>
      <w:r>
        <w:rPr>
          <w:rFonts w:ascii="맑은 고딕" w:eastAsia="맑은 고딕" w:hAnsi="맑은 고딕"/>
          <w:sz w:val="20"/>
          <w:lang w:eastAsia="ko-KR"/>
        </w:rPr>
        <w:t xml:space="preserve"> </w:t>
      </w:r>
      <w:r>
        <w:rPr>
          <w:rFonts w:ascii="맑은 고딕" w:eastAsia="맑은 고딕" w:hAnsi="맑은 고딕"/>
          <w:sz w:val="20"/>
          <w:lang w:eastAsia="ko-KR"/>
        </w:rPr>
        <w:t>밖으로</w:t>
      </w:r>
      <w:r>
        <w:rPr>
          <w:rFonts w:ascii="맑은 고딕" w:eastAsia="맑은 고딕" w:hAnsi="맑은 고딕"/>
          <w:sz w:val="20"/>
          <w:lang w:eastAsia="ko-KR"/>
        </w:rPr>
        <w:t xml:space="preserve"> </w:t>
      </w:r>
      <w:r>
        <w:rPr>
          <w:rFonts w:ascii="맑은 고딕" w:eastAsia="맑은 고딕" w:hAnsi="맑은 고딕"/>
          <w:sz w:val="20"/>
          <w:lang w:eastAsia="ko-KR"/>
        </w:rPr>
        <w:t>영구적으로</w:t>
      </w:r>
      <w:r>
        <w:rPr>
          <w:rFonts w:ascii="맑은 고딕" w:eastAsia="맑은 고딕" w:hAnsi="맑은 고딕"/>
          <w:sz w:val="20"/>
          <w:lang w:eastAsia="ko-KR"/>
        </w:rPr>
        <w:t xml:space="preserve"> </w:t>
      </w:r>
      <w:r>
        <w:rPr>
          <w:rFonts w:ascii="맑은 고딕" w:eastAsia="맑은 고딕" w:hAnsi="맑은 고딕"/>
          <w:sz w:val="20"/>
          <w:lang w:eastAsia="ko-KR"/>
        </w:rPr>
        <w:t>삭제함</w:t>
      </w:r>
    </w:p>
    <w:p w:rsidR="004D60F0" w:rsidRDefault="0065324A">
      <w:pPr>
        <w:spacing w:after="20"/>
        <w:ind w:left="283"/>
        <w:rPr>
          <w:lang w:eastAsia="ko-KR"/>
        </w:rPr>
      </w:pPr>
      <w:r>
        <w:rPr>
          <w:rFonts w:ascii="맑은 고딕" w:eastAsia="맑은 고딕" w:hAnsi="맑은 고딕"/>
          <w:sz w:val="20"/>
          <w:lang w:eastAsia="ko-KR"/>
        </w:rPr>
        <w:t xml:space="preserve">④ </w:t>
      </w:r>
      <w:r>
        <w:rPr>
          <w:rFonts w:ascii="맑은 고딕" w:eastAsia="맑은 고딕" w:hAnsi="맑은 고딕"/>
          <w:sz w:val="20"/>
          <w:lang w:eastAsia="ko-KR"/>
        </w:rPr>
        <w:t>작업</w:t>
      </w:r>
      <w:r>
        <w:rPr>
          <w:rFonts w:ascii="맑은 고딕" w:eastAsia="맑은 고딕" w:hAnsi="맑은 고딕"/>
          <w:sz w:val="20"/>
          <w:lang w:eastAsia="ko-KR"/>
        </w:rPr>
        <w:t xml:space="preserve"> </w:t>
      </w:r>
      <w:r>
        <w:rPr>
          <w:rFonts w:ascii="맑은 고딕" w:eastAsia="맑은 고딕" w:hAnsi="맑은 고딕"/>
          <w:sz w:val="20"/>
          <w:lang w:eastAsia="ko-KR"/>
        </w:rPr>
        <w:t>기억</w:t>
      </w:r>
      <w:r>
        <w:rPr>
          <w:rFonts w:ascii="맑은 고딕" w:eastAsia="맑은 고딕" w:hAnsi="맑은 고딕"/>
          <w:sz w:val="20"/>
          <w:lang w:eastAsia="ko-KR"/>
        </w:rPr>
        <w:t xml:space="preserve"> </w:t>
      </w:r>
      <w:r>
        <w:rPr>
          <w:rFonts w:ascii="맑은 고딕" w:eastAsia="맑은 고딕" w:hAnsi="맑은 고딕"/>
          <w:sz w:val="20"/>
          <w:lang w:eastAsia="ko-KR"/>
        </w:rPr>
        <w:t>내의</w:t>
      </w:r>
      <w:r>
        <w:rPr>
          <w:rFonts w:ascii="맑은 고딕" w:eastAsia="맑은 고딕" w:hAnsi="맑은 고딕"/>
          <w:sz w:val="20"/>
          <w:lang w:eastAsia="ko-KR"/>
        </w:rPr>
        <w:t xml:space="preserve"> </w:t>
      </w:r>
      <w:r>
        <w:rPr>
          <w:rFonts w:ascii="맑은 고딕" w:eastAsia="맑은 고딕" w:hAnsi="맑은 고딕"/>
          <w:sz w:val="20"/>
          <w:lang w:eastAsia="ko-KR"/>
        </w:rPr>
        <w:t>한정된</w:t>
      </w:r>
      <w:r>
        <w:rPr>
          <w:rFonts w:ascii="맑은 고딕" w:eastAsia="맑은 고딕" w:hAnsi="맑은 고딕"/>
          <w:sz w:val="20"/>
          <w:lang w:eastAsia="ko-KR"/>
        </w:rPr>
        <w:t xml:space="preserve"> </w:t>
      </w:r>
      <w:r>
        <w:rPr>
          <w:rFonts w:ascii="맑은 고딕" w:eastAsia="맑은 고딕" w:hAnsi="맑은 고딕"/>
          <w:sz w:val="20"/>
          <w:lang w:eastAsia="ko-KR"/>
        </w:rPr>
        <w:t>용량을</w:t>
      </w:r>
      <w:r>
        <w:rPr>
          <w:rFonts w:ascii="맑은 고딕" w:eastAsia="맑은 고딕" w:hAnsi="맑은 고딕"/>
          <w:sz w:val="20"/>
          <w:lang w:eastAsia="ko-KR"/>
        </w:rPr>
        <w:t xml:space="preserve"> </w:t>
      </w:r>
      <w:r>
        <w:rPr>
          <w:rFonts w:ascii="맑은 고딕" w:eastAsia="맑은 고딕" w:hAnsi="맑은 고딕"/>
          <w:sz w:val="20"/>
          <w:lang w:eastAsia="ko-KR"/>
        </w:rPr>
        <w:t>확보하기</w:t>
      </w:r>
      <w:r>
        <w:rPr>
          <w:rFonts w:ascii="맑은 고딕" w:eastAsia="맑은 고딕" w:hAnsi="맑은 고딕"/>
          <w:sz w:val="20"/>
          <w:lang w:eastAsia="ko-KR"/>
        </w:rPr>
        <w:t xml:space="preserve"> </w:t>
      </w:r>
      <w:r>
        <w:rPr>
          <w:rFonts w:ascii="맑은 고딕" w:eastAsia="맑은 고딕" w:hAnsi="맑은 고딕"/>
          <w:sz w:val="20"/>
          <w:lang w:eastAsia="ko-KR"/>
        </w:rPr>
        <w:t>위해</w:t>
      </w:r>
      <w:r>
        <w:rPr>
          <w:rFonts w:ascii="맑은 고딕" w:eastAsia="맑은 고딕" w:hAnsi="맑은 고딕"/>
          <w:sz w:val="20"/>
          <w:lang w:eastAsia="ko-KR"/>
        </w:rPr>
        <w:t xml:space="preserve"> </w:t>
      </w:r>
      <w:r>
        <w:rPr>
          <w:rFonts w:ascii="맑은 고딕" w:eastAsia="맑은 고딕" w:hAnsi="맑은 고딕"/>
          <w:sz w:val="20"/>
          <w:lang w:eastAsia="ko-KR"/>
        </w:rPr>
        <w:t>다른</w:t>
      </w:r>
      <w:r>
        <w:rPr>
          <w:rFonts w:ascii="맑은 고딕" w:eastAsia="맑은 고딕" w:hAnsi="맑은 고딕"/>
          <w:sz w:val="20"/>
          <w:lang w:eastAsia="ko-KR"/>
        </w:rPr>
        <w:t xml:space="preserve"> </w:t>
      </w:r>
      <w:r>
        <w:rPr>
          <w:rFonts w:ascii="맑은 고딕" w:eastAsia="맑은 고딕" w:hAnsi="맑은 고딕"/>
          <w:sz w:val="20"/>
          <w:lang w:eastAsia="ko-KR"/>
        </w:rPr>
        <w:t>학습</w:t>
      </w:r>
      <w:r>
        <w:rPr>
          <w:rFonts w:ascii="맑은 고딕" w:eastAsia="맑은 고딕" w:hAnsi="맑은 고딕"/>
          <w:sz w:val="20"/>
          <w:lang w:eastAsia="ko-KR"/>
        </w:rPr>
        <w:t xml:space="preserve"> </w:t>
      </w:r>
      <w:r>
        <w:rPr>
          <w:rFonts w:ascii="맑은 고딕" w:eastAsia="맑은 고딕" w:hAnsi="맑은 고딕"/>
          <w:sz w:val="20"/>
          <w:lang w:eastAsia="ko-KR"/>
        </w:rPr>
        <w:t>활동을</w:t>
      </w:r>
      <w:r>
        <w:rPr>
          <w:rFonts w:ascii="맑은 고딕" w:eastAsia="맑은 고딕" w:hAnsi="맑은 고딕"/>
          <w:sz w:val="20"/>
          <w:lang w:eastAsia="ko-KR"/>
        </w:rPr>
        <w:t xml:space="preserve"> </w:t>
      </w:r>
      <w:r>
        <w:rPr>
          <w:rFonts w:ascii="맑은 고딕" w:eastAsia="맑은 고딕" w:hAnsi="맑은 고딕"/>
          <w:sz w:val="20"/>
          <w:lang w:eastAsia="ko-KR"/>
        </w:rPr>
        <w:t>일시</w:t>
      </w:r>
      <w:r>
        <w:rPr>
          <w:rFonts w:ascii="맑은 고딕" w:eastAsia="맑은 고딕" w:hAnsi="맑은 고딕"/>
          <w:sz w:val="20"/>
          <w:lang w:eastAsia="ko-KR"/>
        </w:rPr>
        <w:t xml:space="preserve"> </w:t>
      </w:r>
      <w:r>
        <w:rPr>
          <w:rFonts w:ascii="맑은 고딕" w:eastAsia="맑은 고딕" w:hAnsi="맑은 고딕"/>
          <w:sz w:val="20"/>
          <w:lang w:eastAsia="ko-KR"/>
        </w:rPr>
        <w:t>중단함</w:t>
      </w:r>
    </w:p>
    <w:p w:rsidR="004D60F0" w:rsidRDefault="0065324A">
      <w:pPr>
        <w:spacing w:after="20"/>
        <w:ind w:left="283"/>
        <w:rPr>
          <w:rFonts w:ascii="맑은 고딕" w:eastAsia="맑은 고딕" w:hAnsi="맑은 고딕"/>
          <w:sz w:val="20"/>
          <w:lang w:eastAsia="ko-KR"/>
        </w:rPr>
      </w:pPr>
      <w:r>
        <w:rPr>
          <w:rFonts w:ascii="맑은 고딕" w:eastAsia="맑은 고딕" w:hAnsi="맑은 고딕"/>
          <w:sz w:val="20"/>
          <w:lang w:eastAsia="ko-KR"/>
        </w:rPr>
        <w:t xml:space="preserve">⑤ </w:t>
      </w:r>
      <w:r>
        <w:rPr>
          <w:rFonts w:ascii="맑은 고딕" w:eastAsia="맑은 고딕" w:hAnsi="맑은 고딕"/>
          <w:sz w:val="20"/>
          <w:lang w:eastAsia="ko-KR"/>
        </w:rPr>
        <w:t>호기심을</w:t>
      </w:r>
      <w:r>
        <w:rPr>
          <w:rFonts w:ascii="맑은 고딕" w:eastAsia="맑은 고딕" w:hAnsi="맑은 고딕"/>
          <w:sz w:val="20"/>
          <w:lang w:eastAsia="ko-KR"/>
        </w:rPr>
        <w:t xml:space="preserve"> </w:t>
      </w:r>
      <w:r>
        <w:rPr>
          <w:rFonts w:ascii="맑은 고딕" w:eastAsia="맑은 고딕" w:hAnsi="맑은 고딕"/>
          <w:sz w:val="20"/>
          <w:lang w:eastAsia="ko-KR"/>
        </w:rPr>
        <w:t>유발하는</w:t>
      </w:r>
      <w:r>
        <w:rPr>
          <w:rFonts w:ascii="맑은 고딕" w:eastAsia="맑은 고딕" w:hAnsi="맑은 고딕"/>
          <w:sz w:val="20"/>
          <w:lang w:eastAsia="ko-KR"/>
        </w:rPr>
        <w:t xml:space="preserve"> </w:t>
      </w:r>
      <w:r>
        <w:rPr>
          <w:rFonts w:ascii="맑은 고딕" w:eastAsia="맑은 고딕" w:hAnsi="맑은 고딕"/>
          <w:sz w:val="20"/>
          <w:lang w:eastAsia="ko-KR"/>
        </w:rPr>
        <w:t>사건의</w:t>
      </w:r>
      <w:r>
        <w:rPr>
          <w:rFonts w:ascii="맑은 고딕" w:eastAsia="맑은 고딕" w:hAnsi="맑은 고딕"/>
          <w:sz w:val="20"/>
          <w:lang w:eastAsia="ko-KR"/>
        </w:rPr>
        <w:t xml:space="preserve"> </w:t>
      </w:r>
      <w:r>
        <w:rPr>
          <w:rFonts w:ascii="맑은 고딕" w:eastAsia="맑은 고딕" w:hAnsi="맑은 고딕"/>
          <w:sz w:val="20"/>
          <w:lang w:eastAsia="ko-KR"/>
        </w:rPr>
        <w:t>원인만을</w:t>
      </w:r>
      <w:r>
        <w:rPr>
          <w:rFonts w:ascii="맑은 고딕" w:eastAsia="맑은 고딕" w:hAnsi="맑은 고딕"/>
          <w:sz w:val="20"/>
          <w:lang w:eastAsia="ko-KR"/>
        </w:rPr>
        <w:t xml:space="preserve"> </w:t>
      </w:r>
      <w:r>
        <w:rPr>
          <w:rFonts w:ascii="맑은 고딕" w:eastAsia="맑은 고딕" w:hAnsi="맑은 고딕"/>
          <w:sz w:val="20"/>
          <w:lang w:eastAsia="ko-KR"/>
        </w:rPr>
        <w:t>선별적으로</w:t>
      </w:r>
      <w:r>
        <w:rPr>
          <w:rFonts w:ascii="맑은 고딕" w:eastAsia="맑은 고딕" w:hAnsi="맑은 고딕"/>
          <w:sz w:val="20"/>
          <w:lang w:eastAsia="ko-KR"/>
        </w:rPr>
        <w:t xml:space="preserve"> </w:t>
      </w:r>
      <w:r>
        <w:rPr>
          <w:rFonts w:ascii="맑은 고딕" w:eastAsia="맑은 고딕" w:hAnsi="맑은 고딕"/>
          <w:sz w:val="20"/>
          <w:lang w:eastAsia="ko-KR"/>
        </w:rPr>
        <w:t>단기</w:t>
      </w:r>
      <w:r>
        <w:rPr>
          <w:rFonts w:ascii="맑은 고딕" w:eastAsia="맑은 고딕" w:hAnsi="맑은 고딕"/>
          <w:sz w:val="20"/>
          <w:lang w:eastAsia="ko-KR"/>
        </w:rPr>
        <w:t xml:space="preserve"> </w:t>
      </w:r>
      <w:r>
        <w:rPr>
          <w:rFonts w:ascii="맑은 고딕" w:eastAsia="맑은 고딕" w:hAnsi="맑은 고딕"/>
          <w:sz w:val="20"/>
          <w:lang w:eastAsia="ko-KR"/>
        </w:rPr>
        <w:t>기억에</w:t>
      </w:r>
      <w:r>
        <w:rPr>
          <w:rFonts w:ascii="맑은 고딕" w:eastAsia="맑은 고딕" w:hAnsi="맑은 고딕"/>
          <w:sz w:val="20"/>
          <w:lang w:eastAsia="ko-KR"/>
        </w:rPr>
        <w:t xml:space="preserve"> </w:t>
      </w:r>
      <w:r>
        <w:rPr>
          <w:rFonts w:ascii="맑은 고딕" w:eastAsia="맑은 고딕" w:hAnsi="맑은 고딕"/>
          <w:sz w:val="20"/>
          <w:lang w:eastAsia="ko-KR"/>
        </w:rPr>
        <w:t>보관함</w:t>
      </w:r>
    </w:p>
    <w:p w:rsidR="0065324A" w:rsidRDefault="0065324A">
      <w:pPr>
        <w:rPr>
          <w:lang w:eastAsia="ko-KR"/>
        </w:rPr>
      </w:pPr>
      <w:r>
        <w:rPr>
          <w:lang w:eastAsia="ko-KR"/>
        </w:rPr>
        <w:br w:type="page"/>
      </w:r>
    </w:p>
    <w:p w:rsidR="004D60F0" w:rsidRDefault="0065324A">
      <w:pPr>
        <w:spacing w:before="60" w:after="20"/>
        <w:rPr>
          <w:lang w:eastAsia="ko-KR"/>
        </w:rPr>
      </w:pPr>
      <w:r>
        <w:rPr>
          <w:rFonts w:ascii="맑은 고딕" w:eastAsia="맑은 고딕" w:hAnsi="맑은 고딕"/>
          <w:sz w:val="20"/>
          <w:lang w:eastAsia="ko-KR"/>
        </w:rPr>
        <w:lastRenderedPageBreak/>
        <w:t xml:space="preserve">3. </w:t>
      </w:r>
      <w:r>
        <w:rPr>
          <w:rFonts w:ascii="맑은 고딕" w:eastAsia="맑은 고딕" w:hAnsi="맑은 고딕"/>
          <w:sz w:val="20"/>
          <w:lang w:eastAsia="ko-KR"/>
        </w:rPr>
        <w:t>위</w:t>
      </w:r>
      <w:r>
        <w:rPr>
          <w:rFonts w:ascii="맑은 고딕" w:eastAsia="맑은 고딕" w:hAnsi="맑은 고딕"/>
          <w:sz w:val="20"/>
          <w:lang w:eastAsia="ko-KR"/>
        </w:rPr>
        <w:t xml:space="preserve"> </w:t>
      </w:r>
      <w:r>
        <w:rPr>
          <w:rFonts w:ascii="맑은 고딕" w:eastAsia="맑은 고딕" w:hAnsi="맑은 고딕"/>
          <w:sz w:val="20"/>
          <w:lang w:eastAsia="ko-KR"/>
        </w:rPr>
        <w:t>지문의</w:t>
      </w:r>
      <w:r>
        <w:rPr>
          <w:rFonts w:ascii="맑은 고딕" w:eastAsia="맑은 고딕" w:hAnsi="맑은 고딕"/>
          <w:sz w:val="20"/>
          <w:lang w:eastAsia="ko-KR"/>
        </w:rPr>
        <w:t xml:space="preserve"> </w:t>
      </w:r>
      <w:r>
        <w:rPr>
          <w:rFonts w:ascii="맑은 고딕" w:eastAsia="맑은 고딕" w:hAnsi="맑은 고딕"/>
          <w:sz w:val="20"/>
          <w:lang w:eastAsia="ko-KR"/>
        </w:rPr>
        <w:t>가장</w:t>
      </w:r>
      <w:r>
        <w:rPr>
          <w:rFonts w:ascii="맑은 고딕" w:eastAsia="맑은 고딕" w:hAnsi="맑은 고딕"/>
          <w:sz w:val="20"/>
          <w:lang w:eastAsia="ko-KR"/>
        </w:rPr>
        <w:t xml:space="preserve"> </w:t>
      </w:r>
      <w:r>
        <w:rPr>
          <w:rFonts w:ascii="맑은 고딕" w:eastAsia="맑은 고딕" w:hAnsi="맑은 고딕"/>
          <w:sz w:val="20"/>
          <w:lang w:eastAsia="ko-KR"/>
        </w:rPr>
        <w:t>적절한</w:t>
      </w:r>
      <w:r>
        <w:rPr>
          <w:rFonts w:ascii="맑은 고딕" w:eastAsia="맑은 고딕" w:hAnsi="맑은 고딕"/>
          <w:sz w:val="20"/>
          <w:lang w:eastAsia="ko-KR"/>
        </w:rPr>
        <w:t xml:space="preserve"> </w:t>
      </w:r>
      <w:r>
        <w:rPr>
          <w:rFonts w:ascii="맑은 고딕" w:eastAsia="맑은 고딕" w:hAnsi="맑은 고딕"/>
          <w:sz w:val="20"/>
          <w:lang w:eastAsia="ko-KR"/>
        </w:rPr>
        <w:t>주제는</w:t>
      </w:r>
      <w:r>
        <w:rPr>
          <w:rFonts w:ascii="맑은 고딕" w:eastAsia="맑은 고딕" w:hAnsi="맑은 고딕"/>
          <w:sz w:val="20"/>
          <w:lang w:eastAsia="ko-KR"/>
        </w:rPr>
        <w:t>?</w:t>
      </w:r>
    </w:p>
    <w:p w:rsidR="004D60F0" w:rsidRDefault="0065324A">
      <w:pPr>
        <w:spacing w:after="20"/>
        <w:ind w:left="283"/>
        <w:rPr>
          <w:lang w:eastAsia="ko-KR"/>
        </w:rPr>
      </w:pPr>
      <w:r>
        <w:rPr>
          <w:rFonts w:ascii="맑은 고딕" w:eastAsia="맑은 고딕" w:hAnsi="맑은 고딕"/>
          <w:sz w:val="20"/>
          <w:lang w:eastAsia="ko-KR"/>
        </w:rPr>
        <w:t xml:space="preserve">① </w:t>
      </w:r>
      <w:r>
        <w:rPr>
          <w:rFonts w:ascii="맑은 고딕" w:eastAsia="맑은 고딕" w:hAnsi="맑은 고딕"/>
          <w:sz w:val="20"/>
          <w:lang w:eastAsia="ko-KR"/>
        </w:rPr>
        <w:t>원인과</w:t>
      </w:r>
      <w:r>
        <w:rPr>
          <w:rFonts w:ascii="맑은 고딕" w:eastAsia="맑은 고딕" w:hAnsi="맑은 고딕"/>
          <w:sz w:val="20"/>
          <w:lang w:eastAsia="ko-KR"/>
        </w:rPr>
        <w:t xml:space="preserve"> </w:t>
      </w:r>
      <w:r>
        <w:rPr>
          <w:rFonts w:ascii="맑은 고딕" w:eastAsia="맑은 고딕" w:hAnsi="맑은 고딕"/>
          <w:sz w:val="20"/>
          <w:lang w:eastAsia="ko-KR"/>
        </w:rPr>
        <w:t>결과를</w:t>
      </w:r>
      <w:r>
        <w:rPr>
          <w:rFonts w:ascii="맑은 고딕" w:eastAsia="맑은 고딕" w:hAnsi="맑은 고딕"/>
          <w:sz w:val="20"/>
          <w:lang w:eastAsia="ko-KR"/>
        </w:rPr>
        <w:t xml:space="preserve"> </w:t>
      </w:r>
      <w:r>
        <w:rPr>
          <w:rFonts w:ascii="맑은 고딕" w:eastAsia="맑은 고딕" w:hAnsi="맑은 고딕"/>
          <w:sz w:val="20"/>
          <w:lang w:eastAsia="ko-KR"/>
        </w:rPr>
        <w:t>예측하는</w:t>
      </w:r>
      <w:r>
        <w:rPr>
          <w:rFonts w:ascii="맑은 고딕" w:eastAsia="맑은 고딕" w:hAnsi="맑은 고딕"/>
          <w:sz w:val="20"/>
          <w:lang w:eastAsia="ko-KR"/>
        </w:rPr>
        <w:t xml:space="preserve"> </w:t>
      </w:r>
      <w:r>
        <w:rPr>
          <w:rFonts w:ascii="맑은 고딕" w:eastAsia="맑은 고딕" w:hAnsi="맑은 고딕"/>
          <w:sz w:val="20"/>
          <w:lang w:eastAsia="ko-KR"/>
        </w:rPr>
        <w:t>생존</w:t>
      </w:r>
      <w:r>
        <w:rPr>
          <w:rFonts w:ascii="맑은 고딕" w:eastAsia="맑은 고딕" w:hAnsi="맑은 고딕"/>
          <w:sz w:val="20"/>
          <w:lang w:eastAsia="ko-KR"/>
        </w:rPr>
        <w:t xml:space="preserve"> </w:t>
      </w:r>
      <w:r>
        <w:rPr>
          <w:rFonts w:ascii="맑은 고딕" w:eastAsia="맑은 고딕" w:hAnsi="맑은 고딕"/>
          <w:sz w:val="20"/>
          <w:lang w:eastAsia="ko-KR"/>
        </w:rPr>
        <w:t>본능의</w:t>
      </w:r>
      <w:r>
        <w:rPr>
          <w:rFonts w:ascii="맑은 고딕" w:eastAsia="맑은 고딕" w:hAnsi="맑은 고딕"/>
          <w:sz w:val="20"/>
          <w:lang w:eastAsia="ko-KR"/>
        </w:rPr>
        <w:t xml:space="preserve"> </w:t>
      </w:r>
      <w:r>
        <w:rPr>
          <w:rFonts w:ascii="맑은 고딕" w:eastAsia="맑은 고딕" w:hAnsi="맑은 고딕"/>
          <w:sz w:val="20"/>
          <w:lang w:eastAsia="ko-KR"/>
        </w:rPr>
        <w:t>쇠퇴</w:t>
      </w:r>
      <w:r>
        <w:rPr>
          <w:rFonts w:ascii="맑은 고딕" w:eastAsia="맑은 고딕" w:hAnsi="맑은 고딕"/>
          <w:sz w:val="20"/>
          <w:lang w:eastAsia="ko-KR"/>
        </w:rPr>
        <w:t xml:space="preserve"> </w:t>
      </w:r>
      <w:r>
        <w:rPr>
          <w:rFonts w:ascii="맑은 고딕" w:eastAsia="맑은 고딕" w:hAnsi="맑은 고딕"/>
          <w:sz w:val="20"/>
          <w:lang w:eastAsia="ko-KR"/>
        </w:rPr>
        <w:t>과정</w:t>
      </w:r>
    </w:p>
    <w:p w:rsidR="004D60F0" w:rsidRDefault="0065324A">
      <w:pPr>
        <w:spacing w:after="20"/>
        <w:ind w:left="283"/>
        <w:rPr>
          <w:lang w:eastAsia="ko-KR"/>
        </w:rPr>
      </w:pPr>
      <w:r>
        <w:rPr>
          <w:rFonts w:ascii="맑은 고딕" w:eastAsia="맑은 고딕" w:hAnsi="맑은 고딕"/>
          <w:sz w:val="20"/>
          <w:lang w:eastAsia="ko-KR"/>
        </w:rPr>
        <w:t xml:space="preserve">② </w:t>
      </w:r>
      <w:r>
        <w:rPr>
          <w:rFonts w:ascii="맑은 고딕" w:eastAsia="맑은 고딕" w:hAnsi="맑은 고딕"/>
          <w:sz w:val="20"/>
          <w:lang w:eastAsia="ko-KR"/>
        </w:rPr>
        <w:t>교실</w:t>
      </w:r>
      <w:r>
        <w:rPr>
          <w:rFonts w:ascii="맑은 고딕" w:eastAsia="맑은 고딕" w:hAnsi="맑은 고딕"/>
          <w:sz w:val="20"/>
          <w:lang w:eastAsia="ko-KR"/>
        </w:rPr>
        <w:t xml:space="preserve"> </w:t>
      </w:r>
      <w:r>
        <w:rPr>
          <w:rFonts w:ascii="맑은 고딕" w:eastAsia="맑은 고딕" w:hAnsi="맑은 고딕"/>
          <w:sz w:val="20"/>
          <w:lang w:eastAsia="ko-KR"/>
        </w:rPr>
        <w:t>내</w:t>
      </w:r>
      <w:r>
        <w:rPr>
          <w:rFonts w:ascii="맑은 고딕" w:eastAsia="맑은 고딕" w:hAnsi="맑은 고딕"/>
          <w:sz w:val="20"/>
          <w:lang w:eastAsia="ko-KR"/>
        </w:rPr>
        <w:t xml:space="preserve"> </w:t>
      </w:r>
      <w:r>
        <w:rPr>
          <w:rFonts w:ascii="맑은 고딕" w:eastAsia="맑은 고딕" w:hAnsi="맑은 고딕"/>
          <w:sz w:val="20"/>
          <w:lang w:eastAsia="ko-KR"/>
        </w:rPr>
        <w:t>또래</w:t>
      </w:r>
      <w:r>
        <w:rPr>
          <w:rFonts w:ascii="맑은 고딕" w:eastAsia="맑은 고딕" w:hAnsi="맑은 고딕"/>
          <w:sz w:val="20"/>
          <w:lang w:eastAsia="ko-KR"/>
        </w:rPr>
        <w:t xml:space="preserve"> </w:t>
      </w:r>
      <w:r>
        <w:rPr>
          <w:rFonts w:ascii="맑은 고딕" w:eastAsia="맑은 고딕" w:hAnsi="맑은 고딕"/>
          <w:sz w:val="20"/>
          <w:lang w:eastAsia="ko-KR"/>
        </w:rPr>
        <w:t>집단이</w:t>
      </w:r>
      <w:r>
        <w:rPr>
          <w:rFonts w:ascii="맑은 고딕" w:eastAsia="맑은 고딕" w:hAnsi="맑은 고딕"/>
          <w:sz w:val="20"/>
          <w:lang w:eastAsia="ko-KR"/>
        </w:rPr>
        <w:t xml:space="preserve"> </w:t>
      </w:r>
      <w:r>
        <w:rPr>
          <w:rFonts w:ascii="맑은 고딕" w:eastAsia="맑은 고딕" w:hAnsi="맑은 고딕"/>
          <w:sz w:val="20"/>
          <w:lang w:eastAsia="ko-KR"/>
        </w:rPr>
        <w:t>형성하는</w:t>
      </w:r>
      <w:r>
        <w:rPr>
          <w:rFonts w:ascii="맑은 고딕" w:eastAsia="맑은 고딕" w:hAnsi="맑은 고딕"/>
          <w:sz w:val="20"/>
          <w:lang w:eastAsia="ko-KR"/>
        </w:rPr>
        <w:t xml:space="preserve"> </w:t>
      </w:r>
      <w:r>
        <w:rPr>
          <w:rFonts w:ascii="맑은 고딕" w:eastAsia="맑은 고딕" w:hAnsi="맑은 고딕"/>
          <w:sz w:val="20"/>
          <w:lang w:eastAsia="ko-KR"/>
        </w:rPr>
        <w:t>예상치</w:t>
      </w:r>
      <w:r>
        <w:rPr>
          <w:rFonts w:ascii="맑은 고딕" w:eastAsia="맑은 고딕" w:hAnsi="맑은 고딕"/>
          <w:sz w:val="20"/>
          <w:lang w:eastAsia="ko-KR"/>
        </w:rPr>
        <w:t xml:space="preserve"> </w:t>
      </w:r>
      <w:r>
        <w:rPr>
          <w:rFonts w:ascii="맑은 고딕" w:eastAsia="맑은 고딕" w:hAnsi="맑은 고딕"/>
          <w:sz w:val="20"/>
          <w:lang w:eastAsia="ko-KR"/>
        </w:rPr>
        <w:t>못한</w:t>
      </w:r>
      <w:r>
        <w:rPr>
          <w:rFonts w:ascii="맑은 고딕" w:eastAsia="맑은 고딕" w:hAnsi="맑은 고딕"/>
          <w:sz w:val="20"/>
          <w:lang w:eastAsia="ko-KR"/>
        </w:rPr>
        <w:t xml:space="preserve"> </w:t>
      </w:r>
      <w:r>
        <w:rPr>
          <w:rFonts w:ascii="맑은 고딕" w:eastAsia="맑은 고딕" w:hAnsi="맑은 고딕"/>
          <w:sz w:val="20"/>
          <w:lang w:eastAsia="ko-KR"/>
        </w:rPr>
        <w:t>갈등</w:t>
      </w:r>
      <w:r>
        <w:rPr>
          <w:rFonts w:ascii="맑은 고딕" w:eastAsia="맑은 고딕" w:hAnsi="맑은 고딕"/>
          <w:sz w:val="20"/>
          <w:lang w:eastAsia="ko-KR"/>
        </w:rPr>
        <w:t xml:space="preserve"> </w:t>
      </w:r>
      <w:r>
        <w:rPr>
          <w:rFonts w:ascii="맑은 고딕" w:eastAsia="맑은 고딕" w:hAnsi="맑은 고딕"/>
          <w:sz w:val="20"/>
          <w:lang w:eastAsia="ko-KR"/>
        </w:rPr>
        <w:t>양상</w:t>
      </w:r>
    </w:p>
    <w:p w:rsidR="004D60F0" w:rsidRDefault="0065324A">
      <w:pPr>
        <w:spacing w:after="20"/>
        <w:ind w:left="283"/>
        <w:rPr>
          <w:lang w:eastAsia="ko-KR"/>
        </w:rPr>
      </w:pPr>
      <w:r>
        <w:rPr>
          <w:rFonts w:ascii="맑은 고딕" w:eastAsia="맑은 고딕" w:hAnsi="맑은 고딕"/>
          <w:sz w:val="20"/>
          <w:lang w:eastAsia="ko-KR"/>
        </w:rPr>
        <w:t xml:space="preserve">③ </w:t>
      </w:r>
      <w:proofErr w:type="spellStart"/>
      <w:r>
        <w:rPr>
          <w:rFonts w:ascii="맑은 고딕" w:eastAsia="맑은 고딕" w:hAnsi="맑은 고딕"/>
          <w:sz w:val="20"/>
          <w:lang w:eastAsia="ko-KR"/>
        </w:rPr>
        <w:t>전두엽</w:t>
      </w:r>
      <w:proofErr w:type="spellEnd"/>
      <w:r>
        <w:rPr>
          <w:rFonts w:ascii="맑은 고딕" w:eastAsia="맑은 고딕" w:hAnsi="맑은 고딕"/>
          <w:sz w:val="20"/>
          <w:lang w:eastAsia="ko-KR"/>
        </w:rPr>
        <w:t xml:space="preserve"> </w:t>
      </w:r>
      <w:r>
        <w:rPr>
          <w:rFonts w:ascii="맑은 고딕" w:eastAsia="맑은 고딕" w:hAnsi="맑은 고딕"/>
          <w:sz w:val="20"/>
          <w:lang w:eastAsia="ko-KR"/>
        </w:rPr>
        <w:t>손상이</w:t>
      </w:r>
      <w:r>
        <w:rPr>
          <w:rFonts w:ascii="맑은 고딕" w:eastAsia="맑은 고딕" w:hAnsi="맑은 고딕"/>
          <w:sz w:val="20"/>
          <w:lang w:eastAsia="ko-KR"/>
        </w:rPr>
        <w:t xml:space="preserve"> </w:t>
      </w:r>
      <w:r>
        <w:rPr>
          <w:rFonts w:ascii="맑은 고딕" w:eastAsia="맑은 고딕" w:hAnsi="맑은 고딕"/>
          <w:sz w:val="20"/>
          <w:lang w:eastAsia="ko-KR"/>
        </w:rPr>
        <w:t>고도의</w:t>
      </w:r>
      <w:r>
        <w:rPr>
          <w:rFonts w:ascii="맑은 고딕" w:eastAsia="맑은 고딕" w:hAnsi="맑은 고딕"/>
          <w:sz w:val="20"/>
          <w:lang w:eastAsia="ko-KR"/>
        </w:rPr>
        <w:t xml:space="preserve"> </w:t>
      </w:r>
      <w:r>
        <w:rPr>
          <w:rFonts w:ascii="맑은 고딕" w:eastAsia="맑은 고딕" w:hAnsi="맑은 고딕"/>
          <w:sz w:val="20"/>
          <w:lang w:eastAsia="ko-KR"/>
        </w:rPr>
        <w:t>인지</w:t>
      </w:r>
      <w:r>
        <w:rPr>
          <w:rFonts w:ascii="맑은 고딕" w:eastAsia="맑은 고딕" w:hAnsi="맑은 고딕"/>
          <w:sz w:val="20"/>
          <w:lang w:eastAsia="ko-KR"/>
        </w:rPr>
        <w:t xml:space="preserve"> </w:t>
      </w:r>
      <w:r>
        <w:rPr>
          <w:rFonts w:ascii="맑은 고딕" w:eastAsia="맑은 고딕" w:hAnsi="맑은 고딕"/>
          <w:sz w:val="20"/>
          <w:lang w:eastAsia="ko-KR"/>
        </w:rPr>
        <w:t>기능에</w:t>
      </w:r>
      <w:r>
        <w:rPr>
          <w:rFonts w:ascii="맑은 고딕" w:eastAsia="맑은 고딕" w:hAnsi="맑은 고딕"/>
          <w:sz w:val="20"/>
          <w:lang w:eastAsia="ko-KR"/>
        </w:rPr>
        <w:t xml:space="preserve"> </w:t>
      </w:r>
      <w:r>
        <w:rPr>
          <w:rFonts w:ascii="맑은 고딕" w:eastAsia="맑은 고딕" w:hAnsi="맑은 고딕"/>
          <w:sz w:val="20"/>
          <w:lang w:eastAsia="ko-KR"/>
        </w:rPr>
        <w:t>미치는</w:t>
      </w:r>
      <w:r>
        <w:rPr>
          <w:rFonts w:ascii="맑은 고딕" w:eastAsia="맑은 고딕" w:hAnsi="맑은 고딕"/>
          <w:sz w:val="20"/>
          <w:lang w:eastAsia="ko-KR"/>
        </w:rPr>
        <w:t xml:space="preserve"> </w:t>
      </w:r>
      <w:r>
        <w:rPr>
          <w:rFonts w:ascii="맑은 고딕" w:eastAsia="맑은 고딕" w:hAnsi="맑은 고딕"/>
          <w:sz w:val="20"/>
          <w:lang w:eastAsia="ko-KR"/>
        </w:rPr>
        <w:t>치명적</w:t>
      </w:r>
      <w:r>
        <w:rPr>
          <w:rFonts w:ascii="맑은 고딕" w:eastAsia="맑은 고딕" w:hAnsi="맑은 고딕"/>
          <w:sz w:val="20"/>
          <w:lang w:eastAsia="ko-KR"/>
        </w:rPr>
        <w:t xml:space="preserve"> </w:t>
      </w:r>
      <w:r>
        <w:rPr>
          <w:rFonts w:ascii="맑은 고딕" w:eastAsia="맑은 고딕" w:hAnsi="맑은 고딕"/>
          <w:sz w:val="20"/>
          <w:lang w:eastAsia="ko-KR"/>
        </w:rPr>
        <w:t>영향</w:t>
      </w:r>
    </w:p>
    <w:p w:rsidR="004D60F0" w:rsidRDefault="0065324A">
      <w:pPr>
        <w:spacing w:after="20"/>
        <w:ind w:left="283"/>
        <w:rPr>
          <w:lang w:eastAsia="ko-KR"/>
        </w:rPr>
      </w:pPr>
      <w:r>
        <w:rPr>
          <w:rFonts w:ascii="맑은 고딕" w:eastAsia="맑은 고딕" w:hAnsi="맑은 고딕"/>
          <w:sz w:val="20"/>
          <w:lang w:eastAsia="ko-KR"/>
        </w:rPr>
        <w:t xml:space="preserve">④ </w:t>
      </w:r>
      <w:r>
        <w:rPr>
          <w:rFonts w:ascii="맑은 고딕" w:eastAsia="맑은 고딕" w:hAnsi="맑은 고딕"/>
          <w:sz w:val="20"/>
          <w:lang w:eastAsia="ko-KR"/>
        </w:rPr>
        <w:t>정보</w:t>
      </w:r>
      <w:r>
        <w:rPr>
          <w:rFonts w:ascii="맑은 고딕" w:eastAsia="맑은 고딕" w:hAnsi="맑은 고딕"/>
          <w:sz w:val="20"/>
          <w:lang w:eastAsia="ko-KR"/>
        </w:rPr>
        <w:t xml:space="preserve"> </w:t>
      </w:r>
      <w:r>
        <w:rPr>
          <w:rFonts w:ascii="맑은 고딕" w:eastAsia="맑은 고딕" w:hAnsi="맑은 고딕"/>
          <w:sz w:val="20"/>
          <w:lang w:eastAsia="ko-KR"/>
        </w:rPr>
        <w:t>처리</w:t>
      </w:r>
      <w:r>
        <w:rPr>
          <w:rFonts w:ascii="맑은 고딕" w:eastAsia="맑은 고딕" w:hAnsi="맑은 고딕"/>
          <w:sz w:val="20"/>
          <w:lang w:eastAsia="ko-KR"/>
        </w:rPr>
        <w:t xml:space="preserve"> </w:t>
      </w:r>
      <w:r>
        <w:rPr>
          <w:rFonts w:ascii="맑은 고딕" w:eastAsia="맑은 고딕" w:hAnsi="맑은 고딕"/>
          <w:sz w:val="20"/>
          <w:lang w:eastAsia="ko-KR"/>
        </w:rPr>
        <w:t>과정에서</w:t>
      </w:r>
      <w:r>
        <w:rPr>
          <w:rFonts w:ascii="맑은 고딕" w:eastAsia="맑은 고딕" w:hAnsi="맑은 고딕"/>
          <w:sz w:val="20"/>
          <w:lang w:eastAsia="ko-KR"/>
        </w:rPr>
        <w:t xml:space="preserve"> </w:t>
      </w:r>
      <w:r>
        <w:rPr>
          <w:rFonts w:ascii="맑은 고딕" w:eastAsia="맑은 고딕" w:hAnsi="맑은 고딕"/>
          <w:sz w:val="20"/>
          <w:lang w:eastAsia="ko-KR"/>
        </w:rPr>
        <w:t>작업</w:t>
      </w:r>
      <w:r>
        <w:rPr>
          <w:rFonts w:ascii="맑은 고딕" w:eastAsia="맑은 고딕" w:hAnsi="맑은 고딕"/>
          <w:sz w:val="20"/>
          <w:lang w:eastAsia="ko-KR"/>
        </w:rPr>
        <w:t xml:space="preserve"> </w:t>
      </w:r>
      <w:r>
        <w:rPr>
          <w:rFonts w:ascii="맑은 고딕" w:eastAsia="맑은 고딕" w:hAnsi="맑은 고딕"/>
          <w:sz w:val="20"/>
          <w:lang w:eastAsia="ko-KR"/>
        </w:rPr>
        <w:t>기억이</w:t>
      </w:r>
      <w:r>
        <w:rPr>
          <w:rFonts w:ascii="맑은 고딕" w:eastAsia="맑은 고딕" w:hAnsi="맑은 고딕"/>
          <w:sz w:val="20"/>
          <w:lang w:eastAsia="ko-KR"/>
        </w:rPr>
        <w:t xml:space="preserve"> </w:t>
      </w:r>
      <w:r>
        <w:rPr>
          <w:rFonts w:ascii="맑은 고딕" w:eastAsia="맑은 고딕" w:hAnsi="맑은 고딕"/>
          <w:sz w:val="20"/>
          <w:lang w:eastAsia="ko-KR"/>
        </w:rPr>
        <w:t>가지는</w:t>
      </w:r>
      <w:r>
        <w:rPr>
          <w:rFonts w:ascii="맑은 고딕" w:eastAsia="맑은 고딕" w:hAnsi="맑은 고딕"/>
          <w:sz w:val="20"/>
          <w:lang w:eastAsia="ko-KR"/>
        </w:rPr>
        <w:t xml:space="preserve"> </w:t>
      </w:r>
      <w:r>
        <w:rPr>
          <w:rFonts w:ascii="맑은 고딕" w:eastAsia="맑은 고딕" w:hAnsi="맑은 고딕"/>
          <w:sz w:val="20"/>
          <w:lang w:eastAsia="ko-KR"/>
        </w:rPr>
        <w:t>용량의</w:t>
      </w:r>
      <w:r>
        <w:rPr>
          <w:rFonts w:ascii="맑은 고딕" w:eastAsia="맑은 고딕" w:hAnsi="맑은 고딕"/>
          <w:sz w:val="20"/>
          <w:lang w:eastAsia="ko-KR"/>
        </w:rPr>
        <w:t xml:space="preserve"> </w:t>
      </w:r>
      <w:r>
        <w:rPr>
          <w:rFonts w:ascii="맑은 고딕" w:eastAsia="맑은 고딕" w:hAnsi="맑은 고딕"/>
          <w:sz w:val="20"/>
          <w:lang w:eastAsia="ko-KR"/>
        </w:rPr>
        <w:t>물리적</w:t>
      </w:r>
      <w:r>
        <w:rPr>
          <w:rFonts w:ascii="맑은 고딕" w:eastAsia="맑은 고딕" w:hAnsi="맑은 고딕"/>
          <w:sz w:val="20"/>
          <w:lang w:eastAsia="ko-KR"/>
        </w:rPr>
        <w:t xml:space="preserve"> </w:t>
      </w:r>
      <w:r>
        <w:rPr>
          <w:rFonts w:ascii="맑은 고딕" w:eastAsia="맑은 고딕" w:hAnsi="맑은 고딕"/>
          <w:sz w:val="20"/>
          <w:lang w:eastAsia="ko-KR"/>
        </w:rPr>
        <w:t>한계</w:t>
      </w:r>
    </w:p>
    <w:p w:rsidR="004D60F0" w:rsidRDefault="0065324A">
      <w:pPr>
        <w:spacing w:after="20"/>
        <w:ind w:left="283"/>
        <w:rPr>
          <w:rFonts w:ascii="맑은 고딕" w:eastAsia="맑은 고딕" w:hAnsi="맑은 고딕"/>
          <w:sz w:val="20"/>
          <w:lang w:eastAsia="ko-KR"/>
        </w:rPr>
      </w:pPr>
      <w:r>
        <w:rPr>
          <w:rFonts w:ascii="맑은 고딕" w:eastAsia="맑은 고딕" w:hAnsi="맑은 고딕"/>
          <w:sz w:val="20"/>
          <w:lang w:eastAsia="ko-KR"/>
        </w:rPr>
        <w:t xml:space="preserve">⑤ </w:t>
      </w:r>
      <w:r>
        <w:rPr>
          <w:rFonts w:ascii="맑은 고딕" w:eastAsia="맑은 고딕" w:hAnsi="맑은 고딕"/>
          <w:sz w:val="20"/>
          <w:lang w:eastAsia="ko-KR"/>
        </w:rPr>
        <w:t>뇌의</w:t>
      </w:r>
      <w:r>
        <w:rPr>
          <w:rFonts w:ascii="맑은 고딕" w:eastAsia="맑은 고딕" w:hAnsi="맑은 고딕"/>
          <w:sz w:val="20"/>
          <w:lang w:eastAsia="ko-KR"/>
        </w:rPr>
        <w:t xml:space="preserve"> </w:t>
      </w:r>
      <w:r>
        <w:rPr>
          <w:rFonts w:ascii="맑은 고딕" w:eastAsia="맑은 고딕" w:hAnsi="맑은 고딕"/>
          <w:sz w:val="20"/>
          <w:lang w:eastAsia="ko-KR"/>
        </w:rPr>
        <w:t>새로움</w:t>
      </w:r>
      <w:r>
        <w:rPr>
          <w:rFonts w:ascii="맑은 고딕" w:eastAsia="맑은 고딕" w:hAnsi="맑은 고딕"/>
          <w:sz w:val="20"/>
          <w:lang w:eastAsia="ko-KR"/>
        </w:rPr>
        <w:t xml:space="preserve"> </w:t>
      </w:r>
      <w:r>
        <w:rPr>
          <w:rFonts w:ascii="맑은 고딕" w:eastAsia="맑은 고딕" w:hAnsi="맑은 고딕"/>
          <w:sz w:val="20"/>
          <w:lang w:eastAsia="ko-KR"/>
        </w:rPr>
        <w:t>선호</w:t>
      </w:r>
      <w:r>
        <w:rPr>
          <w:rFonts w:ascii="맑은 고딕" w:eastAsia="맑은 고딕" w:hAnsi="맑은 고딕"/>
          <w:sz w:val="20"/>
          <w:lang w:eastAsia="ko-KR"/>
        </w:rPr>
        <w:t xml:space="preserve"> </w:t>
      </w:r>
      <w:r>
        <w:rPr>
          <w:rFonts w:ascii="맑은 고딕" w:eastAsia="맑은 고딕" w:hAnsi="맑은 고딕"/>
          <w:sz w:val="20"/>
          <w:lang w:eastAsia="ko-KR"/>
        </w:rPr>
        <w:t>성향을</w:t>
      </w:r>
      <w:r>
        <w:rPr>
          <w:rFonts w:ascii="맑은 고딕" w:eastAsia="맑은 고딕" w:hAnsi="맑은 고딕"/>
          <w:sz w:val="20"/>
          <w:lang w:eastAsia="ko-KR"/>
        </w:rPr>
        <w:t xml:space="preserve"> </w:t>
      </w:r>
      <w:r>
        <w:rPr>
          <w:rFonts w:ascii="맑은 고딕" w:eastAsia="맑은 고딕" w:hAnsi="맑은 고딕"/>
          <w:sz w:val="20"/>
          <w:lang w:eastAsia="ko-KR"/>
        </w:rPr>
        <w:t>활용하여</w:t>
      </w:r>
      <w:r>
        <w:rPr>
          <w:rFonts w:ascii="맑은 고딕" w:eastAsia="맑은 고딕" w:hAnsi="맑은 고딕"/>
          <w:sz w:val="20"/>
          <w:lang w:eastAsia="ko-KR"/>
        </w:rPr>
        <w:t xml:space="preserve"> </w:t>
      </w:r>
      <w:r>
        <w:rPr>
          <w:rFonts w:ascii="맑은 고딕" w:eastAsia="맑은 고딕" w:hAnsi="맑은 고딕"/>
          <w:sz w:val="20"/>
          <w:lang w:eastAsia="ko-KR"/>
        </w:rPr>
        <w:t>학습</w:t>
      </w:r>
      <w:r>
        <w:rPr>
          <w:rFonts w:ascii="맑은 고딕" w:eastAsia="맑은 고딕" w:hAnsi="맑은 고딕"/>
          <w:sz w:val="20"/>
          <w:lang w:eastAsia="ko-KR"/>
        </w:rPr>
        <w:t xml:space="preserve"> </w:t>
      </w:r>
      <w:r>
        <w:rPr>
          <w:rFonts w:ascii="맑은 고딕" w:eastAsia="맑은 고딕" w:hAnsi="맑은 고딕"/>
          <w:sz w:val="20"/>
          <w:lang w:eastAsia="ko-KR"/>
        </w:rPr>
        <w:t>효율을</w:t>
      </w:r>
      <w:r>
        <w:rPr>
          <w:rFonts w:ascii="맑은 고딕" w:eastAsia="맑은 고딕" w:hAnsi="맑은 고딕"/>
          <w:sz w:val="20"/>
          <w:lang w:eastAsia="ko-KR"/>
        </w:rPr>
        <w:t xml:space="preserve"> </w:t>
      </w:r>
      <w:r>
        <w:rPr>
          <w:rFonts w:ascii="맑은 고딕" w:eastAsia="맑은 고딕" w:hAnsi="맑은 고딕"/>
          <w:sz w:val="20"/>
          <w:lang w:eastAsia="ko-KR"/>
        </w:rPr>
        <w:t>높이는</w:t>
      </w:r>
      <w:r>
        <w:rPr>
          <w:rFonts w:ascii="맑은 고딕" w:eastAsia="맑은 고딕" w:hAnsi="맑은 고딕"/>
          <w:sz w:val="20"/>
          <w:lang w:eastAsia="ko-KR"/>
        </w:rPr>
        <w:t xml:space="preserve"> </w:t>
      </w:r>
      <w:r>
        <w:rPr>
          <w:rFonts w:ascii="맑은 고딕" w:eastAsia="맑은 고딕" w:hAnsi="맑은 고딕"/>
          <w:sz w:val="20"/>
          <w:lang w:eastAsia="ko-KR"/>
        </w:rPr>
        <w:t>긍정적</w:t>
      </w:r>
      <w:r>
        <w:rPr>
          <w:rFonts w:ascii="맑은 고딕" w:eastAsia="맑은 고딕" w:hAnsi="맑은 고딕"/>
          <w:sz w:val="20"/>
          <w:lang w:eastAsia="ko-KR"/>
        </w:rPr>
        <w:t xml:space="preserve"> </w:t>
      </w:r>
      <w:r>
        <w:rPr>
          <w:rFonts w:ascii="맑은 고딕" w:eastAsia="맑은 고딕" w:hAnsi="맑은 고딕"/>
          <w:sz w:val="20"/>
          <w:lang w:eastAsia="ko-KR"/>
        </w:rPr>
        <w:t>효과</w:t>
      </w:r>
    </w:p>
    <w:p w:rsidR="0065324A" w:rsidRDefault="0065324A">
      <w:pPr>
        <w:spacing w:after="20"/>
        <w:ind w:left="283"/>
        <w:rPr>
          <w:rFonts w:ascii="맑은 고딕" w:eastAsia="맑은 고딕" w:hAnsi="맑은 고딕"/>
          <w:sz w:val="20"/>
          <w:lang w:eastAsia="ko-KR"/>
        </w:rPr>
      </w:pPr>
    </w:p>
    <w:p w:rsidR="0065324A" w:rsidRDefault="0065324A">
      <w:pPr>
        <w:spacing w:after="20"/>
        <w:ind w:left="283"/>
        <w:rPr>
          <w:rFonts w:hint="eastAsia"/>
          <w:lang w:eastAsia="ko-KR"/>
        </w:rPr>
      </w:pPr>
    </w:p>
    <w:p w:rsidR="004D60F0" w:rsidRDefault="0065324A">
      <w:pPr>
        <w:spacing w:before="80" w:after="40"/>
        <w:rPr>
          <w:lang w:eastAsia="ko-KR"/>
        </w:rPr>
      </w:pPr>
      <w:r>
        <w:rPr>
          <w:rFonts w:ascii="맑은 고딕" w:eastAsia="맑은 고딕" w:hAnsi="맑은 고딕"/>
          <w:b/>
          <w:sz w:val="20"/>
          <w:lang w:eastAsia="ko-KR"/>
        </w:rPr>
        <w:t>[</w:t>
      </w:r>
      <w:r>
        <w:rPr>
          <w:rFonts w:ascii="맑은 고딕" w:eastAsia="맑은 고딕" w:hAnsi="맑은 고딕"/>
          <w:b/>
          <w:sz w:val="20"/>
          <w:lang w:eastAsia="ko-KR"/>
        </w:rPr>
        <w:t>영어</w:t>
      </w:r>
      <w:r>
        <w:rPr>
          <w:rFonts w:ascii="맑은 고딕" w:eastAsia="맑은 고딕" w:hAnsi="맑은 고딕"/>
          <w:b/>
          <w:sz w:val="20"/>
          <w:lang w:eastAsia="ko-KR"/>
        </w:rPr>
        <w:t xml:space="preserve"> </w:t>
      </w:r>
      <w:r>
        <w:rPr>
          <w:rFonts w:ascii="맑은 고딕" w:eastAsia="맑은 고딕" w:hAnsi="맑은 고딕"/>
          <w:b/>
          <w:sz w:val="20"/>
          <w:lang w:eastAsia="ko-KR"/>
        </w:rPr>
        <w:t>객관식</w:t>
      </w:r>
      <w:r>
        <w:rPr>
          <w:rFonts w:ascii="맑은 고딕" w:eastAsia="맑은 고딕" w:hAnsi="맑은 고딕"/>
          <w:b/>
          <w:sz w:val="20"/>
          <w:lang w:eastAsia="ko-KR"/>
        </w:rPr>
        <w:t xml:space="preserve"> 5</w:t>
      </w:r>
      <w:r>
        <w:rPr>
          <w:rFonts w:ascii="맑은 고딕" w:eastAsia="맑은 고딕" w:hAnsi="맑은 고딕"/>
          <w:b/>
          <w:sz w:val="20"/>
          <w:lang w:eastAsia="ko-KR"/>
        </w:rPr>
        <w:t>지선다</w:t>
      </w:r>
      <w:r>
        <w:rPr>
          <w:rFonts w:ascii="맑은 고딕" w:eastAsia="맑은 고딕" w:hAnsi="맑은 고딕"/>
          <w:b/>
          <w:sz w:val="20"/>
          <w:lang w:eastAsia="ko-KR"/>
        </w:rPr>
        <w:t xml:space="preserve"> | 2</w:t>
      </w:r>
      <w:r>
        <w:rPr>
          <w:rFonts w:ascii="맑은 고딕" w:eastAsia="맑은 고딕" w:hAnsi="맑은 고딕"/>
          <w:b/>
          <w:sz w:val="20"/>
          <w:lang w:eastAsia="ko-KR"/>
        </w:rPr>
        <w:t>문항</w:t>
      </w:r>
      <w:r>
        <w:rPr>
          <w:rFonts w:ascii="맑은 고딕" w:eastAsia="맑은 고딕" w:hAnsi="맑은 고딕"/>
          <w:b/>
          <w:sz w:val="20"/>
          <w:lang w:eastAsia="ko-KR"/>
        </w:rPr>
        <w:t xml:space="preserve"> | </w:t>
      </w:r>
      <w:r>
        <w:rPr>
          <w:rFonts w:ascii="맑은 고딕" w:eastAsia="맑은 고딕" w:hAnsi="맑은 고딕"/>
          <w:b/>
          <w:sz w:val="20"/>
          <w:lang w:eastAsia="ko-KR"/>
        </w:rPr>
        <w:t>각</w:t>
      </w:r>
      <w:r>
        <w:rPr>
          <w:rFonts w:ascii="맑은 고딕" w:eastAsia="맑은 고딕" w:hAnsi="맑은 고딕"/>
          <w:b/>
          <w:sz w:val="20"/>
          <w:lang w:eastAsia="ko-KR"/>
        </w:rPr>
        <w:t xml:space="preserve"> 16</w:t>
      </w:r>
      <w:r>
        <w:rPr>
          <w:rFonts w:ascii="맑은 고딕" w:eastAsia="맑은 고딕" w:hAnsi="맑은 고딕"/>
          <w:b/>
          <w:sz w:val="20"/>
          <w:lang w:eastAsia="ko-KR"/>
        </w:rPr>
        <w:t>점</w:t>
      </w:r>
      <w:r>
        <w:rPr>
          <w:rFonts w:ascii="맑은 고딕" w:eastAsia="맑은 고딕" w:hAnsi="맑은 고딕"/>
          <w:b/>
          <w:sz w:val="20"/>
          <w:lang w:eastAsia="ko-KR"/>
        </w:rPr>
        <w:t>]</w:t>
      </w:r>
    </w:p>
    <w:p w:rsidR="004D60F0" w:rsidRDefault="0065324A">
      <w:pPr>
        <w:spacing w:before="60" w:after="20"/>
        <w:rPr>
          <w:lang w:eastAsia="ko-KR"/>
        </w:rPr>
      </w:pPr>
      <w:r>
        <w:rPr>
          <w:rFonts w:ascii="맑은 고딕" w:eastAsia="맑은 고딕" w:hAnsi="맑은 고딕"/>
          <w:sz w:val="20"/>
          <w:lang w:eastAsia="ko-KR"/>
        </w:rPr>
        <w:t xml:space="preserve">1. </w:t>
      </w:r>
      <w:r>
        <w:rPr>
          <w:rFonts w:ascii="맑은 고딕" w:eastAsia="맑은 고딕" w:hAnsi="맑은 고딕"/>
          <w:sz w:val="20"/>
          <w:lang w:eastAsia="ko-KR"/>
        </w:rPr>
        <w:t>다음</w:t>
      </w:r>
      <w:r>
        <w:rPr>
          <w:rFonts w:ascii="맑은 고딕" w:eastAsia="맑은 고딕" w:hAnsi="맑은 고딕"/>
          <w:sz w:val="20"/>
          <w:lang w:eastAsia="ko-KR"/>
        </w:rPr>
        <w:t xml:space="preserve"> </w:t>
      </w:r>
      <w:r>
        <w:rPr>
          <w:rFonts w:ascii="맑은 고딕" w:eastAsia="맑은 고딕" w:hAnsi="맑은 고딕"/>
          <w:sz w:val="20"/>
          <w:lang w:eastAsia="ko-KR"/>
        </w:rPr>
        <w:t>글의</w:t>
      </w:r>
      <w:r>
        <w:rPr>
          <w:rFonts w:ascii="맑은 고딕" w:eastAsia="맑은 고딕" w:hAnsi="맑은 고딕"/>
          <w:sz w:val="20"/>
          <w:lang w:eastAsia="ko-KR"/>
        </w:rPr>
        <w:t xml:space="preserve"> </w:t>
      </w:r>
      <w:r>
        <w:rPr>
          <w:rFonts w:ascii="맑은 고딕" w:eastAsia="맑은 고딕" w:hAnsi="맑은 고딕"/>
          <w:sz w:val="20"/>
          <w:lang w:eastAsia="ko-KR"/>
        </w:rPr>
        <w:t>요지</w:t>
      </w:r>
      <w:r>
        <w:rPr>
          <w:rFonts w:ascii="맑은 고딕" w:eastAsia="맑은 고딕" w:hAnsi="맑은 고딕"/>
          <w:sz w:val="20"/>
          <w:lang w:eastAsia="ko-KR"/>
        </w:rPr>
        <w:t>(Main Idea)</w:t>
      </w:r>
      <w:r>
        <w:rPr>
          <w:rFonts w:ascii="맑은 고딕" w:eastAsia="맑은 고딕" w:hAnsi="맑은 고딕"/>
          <w:sz w:val="20"/>
          <w:lang w:eastAsia="ko-KR"/>
        </w:rPr>
        <w:t>로</w:t>
      </w:r>
      <w:r>
        <w:rPr>
          <w:rFonts w:ascii="맑은 고딕" w:eastAsia="맑은 고딕" w:hAnsi="맑은 고딕"/>
          <w:sz w:val="20"/>
          <w:lang w:eastAsia="ko-KR"/>
        </w:rPr>
        <w:t xml:space="preserve"> </w:t>
      </w:r>
      <w:r>
        <w:rPr>
          <w:rFonts w:ascii="맑은 고딕" w:eastAsia="맑은 고딕" w:hAnsi="맑은 고딕"/>
          <w:sz w:val="20"/>
          <w:lang w:eastAsia="ko-KR"/>
        </w:rPr>
        <w:t>가장</w:t>
      </w:r>
      <w:r>
        <w:rPr>
          <w:rFonts w:ascii="맑은 고딕" w:eastAsia="맑은 고딕" w:hAnsi="맑은 고딕"/>
          <w:sz w:val="20"/>
          <w:lang w:eastAsia="ko-KR"/>
        </w:rPr>
        <w:t xml:space="preserve"> </w:t>
      </w:r>
      <w:r>
        <w:rPr>
          <w:rFonts w:ascii="맑은 고딕" w:eastAsia="맑은 고딕" w:hAnsi="맑은 고딕"/>
          <w:sz w:val="20"/>
          <w:lang w:eastAsia="ko-KR"/>
        </w:rPr>
        <w:t>적절한</w:t>
      </w:r>
      <w:r>
        <w:rPr>
          <w:rFonts w:ascii="맑은 고딕" w:eastAsia="맑은 고딕" w:hAnsi="맑은 고딕"/>
          <w:sz w:val="20"/>
          <w:lang w:eastAsia="ko-KR"/>
        </w:rPr>
        <w:t xml:space="preserve"> </w:t>
      </w:r>
      <w:r>
        <w:rPr>
          <w:rFonts w:ascii="맑은 고딕" w:eastAsia="맑은 고딕" w:hAnsi="맑은 고딕"/>
          <w:sz w:val="20"/>
          <w:lang w:eastAsia="ko-KR"/>
        </w:rPr>
        <w:t>것을</w:t>
      </w:r>
      <w:r>
        <w:rPr>
          <w:rFonts w:ascii="맑은 고딕" w:eastAsia="맑은 고딕" w:hAnsi="맑은 고딕"/>
          <w:sz w:val="20"/>
          <w:lang w:eastAsia="ko-KR"/>
        </w:rPr>
        <w:t xml:space="preserve"> </w:t>
      </w:r>
      <w:r>
        <w:rPr>
          <w:rFonts w:ascii="맑은 고딕" w:eastAsia="맑은 고딕" w:hAnsi="맑은 고딕"/>
          <w:sz w:val="20"/>
          <w:lang w:eastAsia="ko-KR"/>
        </w:rPr>
        <w:t>고르시오</w:t>
      </w:r>
      <w:r>
        <w:rPr>
          <w:rFonts w:ascii="맑은 고딕" w:eastAsia="맑은 고딕" w:hAnsi="맑은 고딕"/>
          <w:sz w:val="20"/>
          <w:lang w:eastAsia="ko-KR"/>
        </w:rPr>
        <w:t>.</w:t>
      </w:r>
    </w:p>
    <w:p w:rsidR="004D60F0" w:rsidRDefault="0065324A">
      <w:pPr>
        <w:spacing w:after="20"/>
        <w:ind w:left="283"/>
      </w:pPr>
      <w:r>
        <w:rPr>
          <w:rFonts w:ascii="맑은 고딕" w:eastAsia="맑은 고딕" w:hAnsi="맑은 고딕"/>
          <w:sz w:val="20"/>
        </w:rPr>
        <w:t>① Unexpectedness and novelty in the classroom play a vital role in stimulating the brain and enhancing learning.</w:t>
      </w:r>
      <w:bookmarkStart w:id="0" w:name="_GoBack"/>
      <w:bookmarkEnd w:id="0"/>
    </w:p>
    <w:p w:rsidR="004D60F0" w:rsidRDefault="0065324A">
      <w:pPr>
        <w:spacing w:after="20"/>
        <w:ind w:left="283"/>
      </w:pPr>
      <w:r>
        <w:rPr>
          <w:rFonts w:ascii="맑은 고딕" w:eastAsia="맑은 고딕" w:hAnsi="맑은 고딕"/>
          <w:sz w:val="20"/>
        </w:rPr>
        <w:t>② Predictability and strict routines are the absolute foundations for students to maintain focused working memory.</w:t>
      </w:r>
    </w:p>
    <w:p w:rsidR="004D60F0" w:rsidRDefault="0065324A">
      <w:pPr>
        <w:spacing w:after="20"/>
        <w:ind w:left="283"/>
      </w:pPr>
      <w:r>
        <w:rPr>
          <w:rFonts w:ascii="맑은 고딕" w:eastAsia="맑은 고딕" w:hAnsi="맑은 고딕"/>
          <w:sz w:val="20"/>
        </w:rPr>
        <w:t>③ Basic surv</w:t>
      </w:r>
      <w:r>
        <w:rPr>
          <w:rFonts w:ascii="맑은 고딕" w:eastAsia="맑은 고딕" w:hAnsi="맑은 고딕"/>
          <w:sz w:val="20"/>
        </w:rPr>
        <w:t>ival relies entirely on avoiding unexpected experiences that cause psychological distress.</w:t>
      </w:r>
    </w:p>
    <w:p w:rsidR="004D60F0" w:rsidRDefault="0065324A">
      <w:pPr>
        <w:spacing w:after="20"/>
        <w:ind w:left="283"/>
      </w:pPr>
      <w:r>
        <w:rPr>
          <w:rFonts w:ascii="맑은 고딕" w:eastAsia="맑은 고딕" w:hAnsi="맑은 고딕"/>
          <w:sz w:val="20"/>
        </w:rPr>
        <w:t>④ The frontal lobe functions best when isolated from unexpected enthusiasm or exploratory behaviors.</w:t>
      </w:r>
    </w:p>
    <w:p w:rsidR="004D60F0" w:rsidRDefault="0065324A">
      <w:pPr>
        <w:spacing w:after="20"/>
        <w:ind w:left="283"/>
        <w:rPr>
          <w:rFonts w:ascii="맑은 고딕" w:eastAsia="맑은 고딕" w:hAnsi="맑은 고딕"/>
          <w:sz w:val="20"/>
        </w:rPr>
      </w:pPr>
      <w:r>
        <w:rPr>
          <w:rFonts w:ascii="맑은 고딕" w:eastAsia="맑은 고딕" w:hAnsi="맑은 고딕"/>
          <w:sz w:val="20"/>
        </w:rPr>
        <w:t xml:space="preserve">⑤ Passive observation, rather than active discovery, guarantees </w:t>
      </w:r>
      <w:r>
        <w:rPr>
          <w:rFonts w:ascii="맑은 고딕" w:eastAsia="맑은 고딕" w:hAnsi="맑은 고딕"/>
          <w:sz w:val="20"/>
        </w:rPr>
        <w:t>the optimal development of perceptual systems.</w:t>
      </w:r>
    </w:p>
    <w:p w:rsidR="0065324A" w:rsidRDefault="0065324A">
      <w:pPr>
        <w:spacing w:after="20"/>
        <w:ind w:left="283"/>
      </w:pPr>
    </w:p>
    <w:p w:rsidR="004D60F0" w:rsidRDefault="0065324A">
      <w:pPr>
        <w:spacing w:before="60" w:after="20"/>
        <w:rPr>
          <w:lang w:eastAsia="ko-KR"/>
        </w:rPr>
      </w:pPr>
      <w:r>
        <w:rPr>
          <w:rFonts w:ascii="맑은 고딕" w:eastAsia="맑은 고딕" w:hAnsi="맑은 고딕"/>
          <w:sz w:val="20"/>
          <w:lang w:eastAsia="ko-KR"/>
        </w:rPr>
        <w:t xml:space="preserve">2. </w:t>
      </w:r>
      <w:r>
        <w:rPr>
          <w:rFonts w:ascii="맑은 고딕" w:eastAsia="맑은 고딕" w:hAnsi="맑은 고딕"/>
          <w:sz w:val="20"/>
          <w:lang w:eastAsia="ko-KR"/>
        </w:rPr>
        <w:t>다음</w:t>
      </w:r>
      <w:r>
        <w:rPr>
          <w:rFonts w:ascii="맑은 고딕" w:eastAsia="맑은 고딕" w:hAnsi="맑은 고딕"/>
          <w:sz w:val="20"/>
          <w:lang w:eastAsia="ko-KR"/>
        </w:rPr>
        <w:t xml:space="preserve"> </w:t>
      </w:r>
      <w:r>
        <w:rPr>
          <w:rFonts w:ascii="맑은 고딕" w:eastAsia="맑은 고딕" w:hAnsi="맑은 고딕"/>
          <w:sz w:val="20"/>
          <w:lang w:eastAsia="ko-KR"/>
        </w:rPr>
        <w:t>글의</w:t>
      </w:r>
      <w:r>
        <w:rPr>
          <w:rFonts w:ascii="맑은 고딕" w:eastAsia="맑은 고딕" w:hAnsi="맑은 고딕"/>
          <w:sz w:val="20"/>
          <w:lang w:eastAsia="ko-KR"/>
        </w:rPr>
        <w:t xml:space="preserve"> </w:t>
      </w:r>
      <w:r>
        <w:rPr>
          <w:rFonts w:ascii="맑은 고딕" w:eastAsia="맑은 고딕" w:hAnsi="맑은 고딕"/>
          <w:sz w:val="20"/>
          <w:lang w:eastAsia="ko-KR"/>
        </w:rPr>
        <w:t>제목</w:t>
      </w:r>
      <w:r>
        <w:rPr>
          <w:rFonts w:ascii="맑은 고딕" w:eastAsia="맑은 고딕" w:hAnsi="맑은 고딕"/>
          <w:sz w:val="20"/>
          <w:lang w:eastAsia="ko-KR"/>
        </w:rPr>
        <w:t>(Title)</w:t>
      </w:r>
      <w:r>
        <w:rPr>
          <w:rFonts w:ascii="맑은 고딕" w:eastAsia="맑은 고딕" w:hAnsi="맑은 고딕"/>
          <w:sz w:val="20"/>
          <w:lang w:eastAsia="ko-KR"/>
        </w:rPr>
        <w:t>으로</w:t>
      </w:r>
      <w:r>
        <w:rPr>
          <w:rFonts w:ascii="맑은 고딕" w:eastAsia="맑은 고딕" w:hAnsi="맑은 고딕"/>
          <w:sz w:val="20"/>
          <w:lang w:eastAsia="ko-KR"/>
        </w:rPr>
        <w:t xml:space="preserve"> </w:t>
      </w:r>
      <w:r>
        <w:rPr>
          <w:rFonts w:ascii="맑은 고딕" w:eastAsia="맑은 고딕" w:hAnsi="맑은 고딕"/>
          <w:sz w:val="20"/>
          <w:lang w:eastAsia="ko-KR"/>
        </w:rPr>
        <w:t>가장</w:t>
      </w:r>
      <w:r>
        <w:rPr>
          <w:rFonts w:ascii="맑은 고딕" w:eastAsia="맑은 고딕" w:hAnsi="맑은 고딕"/>
          <w:sz w:val="20"/>
          <w:lang w:eastAsia="ko-KR"/>
        </w:rPr>
        <w:t xml:space="preserve"> </w:t>
      </w:r>
      <w:r>
        <w:rPr>
          <w:rFonts w:ascii="맑은 고딕" w:eastAsia="맑은 고딕" w:hAnsi="맑은 고딕"/>
          <w:sz w:val="20"/>
          <w:lang w:eastAsia="ko-KR"/>
        </w:rPr>
        <w:t>적절한</w:t>
      </w:r>
      <w:r>
        <w:rPr>
          <w:rFonts w:ascii="맑은 고딕" w:eastAsia="맑은 고딕" w:hAnsi="맑은 고딕"/>
          <w:sz w:val="20"/>
          <w:lang w:eastAsia="ko-KR"/>
        </w:rPr>
        <w:t xml:space="preserve"> </w:t>
      </w:r>
      <w:r>
        <w:rPr>
          <w:rFonts w:ascii="맑은 고딕" w:eastAsia="맑은 고딕" w:hAnsi="맑은 고딕"/>
          <w:sz w:val="20"/>
          <w:lang w:eastAsia="ko-KR"/>
        </w:rPr>
        <w:t>것을</w:t>
      </w:r>
      <w:r>
        <w:rPr>
          <w:rFonts w:ascii="맑은 고딕" w:eastAsia="맑은 고딕" w:hAnsi="맑은 고딕"/>
          <w:sz w:val="20"/>
          <w:lang w:eastAsia="ko-KR"/>
        </w:rPr>
        <w:t xml:space="preserve"> </w:t>
      </w:r>
      <w:r>
        <w:rPr>
          <w:rFonts w:ascii="맑은 고딕" w:eastAsia="맑은 고딕" w:hAnsi="맑은 고딕"/>
          <w:sz w:val="20"/>
          <w:lang w:eastAsia="ko-KR"/>
        </w:rPr>
        <w:t>고르시오</w:t>
      </w:r>
      <w:r>
        <w:rPr>
          <w:rFonts w:ascii="맑은 고딕" w:eastAsia="맑은 고딕" w:hAnsi="맑은 고딕"/>
          <w:sz w:val="20"/>
          <w:lang w:eastAsia="ko-KR"/>
        </w:rPr>
        <w:t>.</w:t>
      </w:r>
    </w:p>
    <w:p w:rsidR="004D60F0" w:rsidRDefault="0065324A">
      <w:pPr>
        <w:spacing w:after="20"/>
        <w:ind w:left="283"/>
      </w:pPr>
      <w:r>
        <w:rPr>
          <w:rFonts w:ascii="맑은 고딕" w:eastAsia="맑은 고딕" w:hAnsi="맑은 고딕"/>
          <w:sz w:val="20"/>
        </w:rPr>
        <w:t>① Working Memory: The Only Space for Learning</w:t>
      </w:r>
    </w:p>
    <w:p w:rsidR="004D60F0" w:rsidRDefault="0065324A">
      <w:pPr>
        <w:spacing w:after="20"/>
        <w:ind w:left="283"/>
      </w:pPr>
      <w:r>
        <w:rPr>
          <w:rFonts w:ascii="맑은 고딕" w:eastAsia="맑은 고딕" w:hAnsi="맑은 고딕"/>
          <w:sz w:val="20"/>
        </w:rPr>
        <w:t>② Surprise in the Classroom: A Brain-Friendly Teaching Strategy</w:t>
      </w:r>
    </w:p>
    <w:p w:rsidR="004D60F0" w:rsidRDefault="0065324A">
      <w:pPr>
        <w:spacing w:after="20"/>
        <w:ind w:left="283"/>
      </w:pPr>
      <w:r>
        <w:rPr>
          <w:rFonts w:ascii="맑은 고딕" w:eastAsia="맑은 고딕" w:hAnsi="맑은 고딕"/>
          <w:sz w:val="20"/>
        </w:rPr>
        <w:t>③ Why Our Brains Prefer Predictable Outcomes</w:t>
      </w:r>
    </w:p>
    <w:p w:rsidR="004D60F0" w:rsidRDefault="0065324A">
      <w:pPr>
        <w:spacing w:after="20"/>
        <w:ind w:left="283"/>
      </w:pPr>
      <w:r>
        <w:rPr>
          <w:rFonts w:ascii="맑은 고딕" w:eastAsia="맑은 고딕" w:hAnsi="맑은 고딕"/>
          <w:sz w:val="20"/>
        </w:rPr>
        <w:t xml:space="preserve">④ The Dangers of </w:t>
      </w:r>
      <w:r>
        <w:rPr>
          <w:rFonts w:ascii="맑은 고딕" w:eastAsia="맑은 고딕" w:hAnsi="맑은 고딕"/>
          <w:sz w:val="20"/>
        </w:rPr>
        <w:t>Unexpected Events on Human Survival</w:t>
      </w:r>
    </w:p>
    <w:p w:rsidR="004D60F0" w:rsidRDefault="0065324A">
      <w:pPr>
        <w:spacing w:after="20"/>
        <w:ind w:left="283"/>
        <w:rPr>
          <w:rFonts w:ascii="맑은 고딕" w:eastAsia="맑은 고딕" w:hAnsi="맑은 고딕"/>
          <w:sz w:val="20"/>
        </w:rPr>
      </w:pPr>
      <w:r>
        <w:rPr>
          <w:rFonts w:ascii="맑은 고딕" w:eastAsia="맑은 고딕" w:hAnsi="맑은 고딕"/>
          <w:sz w:val="20"/>
        </w:rPr>
        <w:t>⑤ How to Limit Exploratory Behavior for Better Focus</w:t>
      </w:r>
    </w:p>
    <w:p w:rsidR="0065324A" w:rsidRDefault="0065324A">
      <w:pPr>
        <w:spacing w:after="20"/>
        <w:ind w:left="283"/>
      </w:pPr>
    </w:p>
    <w:p w:rsidR="004D60F0" w:rsidRDefault="0065324A">
      <w:pPr>
        <w:spacing w:before="100" w:after="40"/>
        <w:rPr>
          <w:lang w:eastAsia="ko-KR"/>
        </w:rPr>
      </w:pPr>
      <w:r>
        <w:rPr>
          <w:rFonts w:ascii="맑은 고딕" w:eastAsia="맑은 고딕" w:hAnsi="맑은 고딕"/>
          <w:b/>
          <w:sz w:val="20"/>
          <w:lang w:eastAsia="ko-KR"/>
        </w:rPr>
        <w:t>[</w:t>
      </w:r>
      <w:r>
        <w:rPr>
          <w:rFonts w:ascii="맑은 고딕" w:eastAsia="맑은 고딕" w:hAnsi="맑은 고딕"/>
          <w:b/>
          <w:sz w:val="20"/>
          <w:lang w:eastAsia="ko-KR"/>
        </w:rPr>
        <w:t>서술형</w:t>
      </w:r>
      <w:r>
        <w:rPr>
          <w:rFonts w:ascii="맑은 고딕" w:eastAsia="맑은 고딕" w:hAnsi="맑은 고딕"/>
          <w:b/>
          <w:sz w:val="20"/>
          <w:lang w:eastAsia="ko-KR"/>
        </w:rPr>
        <w:t xml:space="preserve"> </w:t>
      </w:r>
      <w:r>
        <w:rPr>
          <w:rFonts w:ascii="맑은 고딕" w:eastAsia="맑은 고딕" w:hAnsi="맑은 고딕"/>
          <w:b/>
          <w:sz w:val="20"/>
          <w:lang w:eastAsia="ko-KR"/>
        </w:rPr>
        <w:t>대비</w:t>
      </w:r>
      <w:r>
        <w:rPr>
          <w:rFonts w:ascii="맑은 고딕" w:eastAsia="맑은 고딕" w:hAnsi="맑은 고딕"/>
          <w:b/>
          <w:sz w:val="20"/>
          <w:lang w:eastAsia="ko-KR"/>
        </w:rPr>
        <w:t xml:space="preserve">: </w:t>
      </w:r>
      <w:r>
        <w:rPr>
          <w:rFonts w:ascii="맑은 고딕" w:eastAsia="맑은 고딕" w:hAnsi="맑은 고딕"/>
          <w:b/>
          <w:sz w:val="20"/>
          <w:lang w:eastAsia="ko-KR"/>
        </w:rPr>
        <w:t>핵심</w:t>
      </w:r>
      <w:r>
        <w:rPr>
          <w:rFonts w:ascii="맑은 고딕" w:eastAsia="맑은 고딕" w:hAnsi="맑은 고딕"/>
          <w:b/>
          <w:sz w:val="20"/>
          <w:lang w:eastAsia="ko-KR"/>
        </w:rPr>
        <w:t xml:space="preserve"> Chunk </w:t>
      </w:r>
      <w:r>
        <w:rPr>
          <w:rFonts w:ascii="맑은 고딕" w:eastAsia="맑은 고딕" w:hAnsi="맑은 고딕"/>
          <w:b/>
          <w:sz w:val="20"/>
          <w:lang w:eastAsia="ko-KR"/>
        </w:rPr>
        <w:t>적어보기</w:t>
      </w:r>
      <w:r>
        <w:rPr>
          <w:rFonts w:ascii="맑은 고딕" w:eastAsia="맑은 고딕" w:hAnsi="맑은 고딕"/>
          <w:b/>
          <w:sz w:val="20"/>
          <w:lang w:eastAsia="ko-KR"/>
        </w:rPr>
        <w:t xml:space="preserve"> </w:t>
      </w:r>
      <w:r>
        <w:rPr>
          <w:rFonts w:ascii="맑은 고딕" w:eastAsia="맑은 고딕" w:hAnsi="맑은 고딕"/>
          <w:b/>
          <w:sz w:val="20"/>
          <w:lang w:eastAsia="ko-KR"/>
        </w:rPr>
        <w:t>지문의</w:t>
      </w:r>
      <w:r>
        <w:rPr>
          <w:rFonts w:ascii="맑은 고딕" w:eastAsia="맑은 고딕" w:hAnsi="맑은 고딕"/>
          <w:b/>
          <w:sz w:val="20"/>
          <w:lang w:eastAsia="ko-KR"/>
        </w:rPr>
        <w:t xml:space="preserve"> </w:t>
      </w:r>
      <w:r>
        <w:rPr>
          <w:rFonts w:ascii="맑은 고딕" w:eastAsia="맑은 고딕" w:hAnsi="맑은 고딕"/>
          <w:b/>
          <w:sz w:val="20"/>
          <w:lang w:eastAsia="ko-KR"/>
        </w:rPr>
        <w:t>핵심</w:t>
      </w:r>
      <w:r>
        <w:rPr>
          <w:rFonts w:ascii="맑은 고딕" w:eastAsia="맑은 고딕" w:hAnsi="맑은 고딕"/>
          <w:b/>
          <w:sz w:val="20"/>
          <w:lang w:eastAsia="ko-KR"/>
        </w:rPr>
        <w:t xml:space="preserve"> </w:t>
      </w:r>
      <w:r>
        <w:rPr>
          <w:rFonts w:ascii="맑은 고딕" w:eastAsia="맑은 고딕" w:hAnsi="맑은 고딕"/>
          <w:b/>
          <w:sz w:val="20"/>
          <w:lang w:eastAsia="ko-KR"/>
        </w:rPr>
        <w:t>내용을</w:t>
      </w:r>
      <w:r>
        <w:rPr>
          <w:rFonts w:ascii="맑은 고딕" w:eastAsia="맑은 고딕" w:hAnsi="맑은 고딕"/>
          <w:b/>
          <w:sz w:val="20"/>
          <w:lang w:eastAsia="ko-KR"/>
        </w:rPr>
        <w:t xml:space="preserve"> </w:t>
      </w:r>
      <w:r>
        <w:rPr>
          <w:rFonts w:ascii="맑은 고딕" w:eastAsia="맑은 고딕" w:hAnsi="맑은 고딕"/>
          <w:b/>
          <w:sz w:val="20"/>
          <w:lang w:eastAsia="ko-KR"/>
        </w:rPr>
        <w:t>담은</w:t>
      </w:r>
      <w:r>
        <w:rPr>
          <w:rFonts w:ascii="맑은 고딕" w:eastAsia="맑은 고딕" w:hAnsi="맑은 고딕"/>
          <w:b/>
          <w:sz w:val="20"/>
          <w:lang w:eastAsia="ko-KR"/>
        </w:rPr>
        <w:t xml:space="preserve"> </w:t>
      </w:r>
      <w:r>
        <w:rPr>
          <w:rFonts w:ascii="맑은 고딕" w:eastAsia="맑은 고딕" w:hAnsi="맑은 고딕"/>
          <w:b/>
          <w:sz w:val="20"/>
          <w:lang w:eastAsia="ko-KR"/>
        </w:rPr>
        <w:t>명사구</w:t>
      </w:r>
      <w:r>
        <w:rPr>
          <w:rFonts w:ascii="맑은 고딕" w:eastAsia="맑은 고딕" w:hAnsi="맑은 고딕"/>
          <w:b/>
          <w:sz w:val="20"/>
          <w:lang w:eastAsia="ko-KR"/>
        </w:rPr>
        <w:t>(2~3</w:t>
      </w:r>
      <w:r>
        <w:rPr>
          <w:rFonts w:ascii="맑은 고딕" w:eastAsia="맑은 고딕" w:hAnsi="맑은 고딕"/>
          <w:b/>
          <w:sz w:val="20"/>
          <w:lang w:eastAsia="ko-KR"/>
        </w:rPr>
        <w:t>단어</w:t>
      </w:r>
      <w:r>
        <w:rPr>
          <w:rFonts w:ascii="맑은 고딕" w:eastAsia="맑은 고딕" w:hAnsi="맑은 고딕"/>
          <w:b/>
          <w:sz w:val="20"/>
          <w:lang w:eastAsia="ko-KR"/>
        </w:rPr>
        <w:t>)</w:t>
      </w:r>
      <w:r>
        <w:rPr>
          <w:rFonts w:ascii="맑은 고딕" w:eastAsia="맑은 고딕" w:hAnsi="맑은 고딕"/>
          <w:b/>
          <w:sz w:val="20"/>
          <w:lang w:eastAsia="ko-KR"/>
        </w:rPr>
        <w:t>를</w:t>
      </w:r>
      <w:r>
        <w:rPr>
          <w:rFonts w:ascii="맑은 고딕" w:eastAsia="맑은 고딕" w:hAnsi="맑은 고딕"/>
          <w:b/>
          <w:sz w:val="20"/>
          <w:lang w:eastAsia="ko-KR"/>
        </w:rPr>
        <w:t xml:space="preserve"> </w:t>
      </w:r>
      <w:r>
        <w:rPr>
          <w:rFonts w:ascii="맑은 고딕" w:eastAsia="맑은 고딕" w:hAnsi="맑은 고딕"/>
          <w:b/>
          <w:sz w:val="20"/>
          <w:lang w:eastAsia="ko-KR"/>
        </w:rPr>
        <w:t>영어로</w:t>
      </w:r>
      <w:r>
        <w:rPr>
          <w:rFonts w:ascii="맑은 고딕" w:eastAsia="맑은 고딕" w:hAnsi="맑은 고딕"/>
          <w:b/>
          <w:sz w:val="20"/>
          <w:lang w:eastAsia="ko-KR"/>
        </w:rPr>
        <w:t xml:space="preserve"> </w:t>
      </w:r>
      <w:r>
        <w:rPr>
          <w:rFonts w:ascii="맑은 고딕" w:eastAsia="맑은 고딕" w:hAnsi="맑은 고딕"/>
          <w:b/>
          <w:sz w:val="20"/>
          <w:lang w:eastAsia="ko-KR"/>
        </w:rPr>
        <w:t>써보세요</w:t>
      </w:r>
      <w:r>
        <w:rPr>
          <w:rFonts w:ascii="맑은 고딕" w:eastAsia="맑은 고딕" w:hAnsi="맑은 고딕"/>
          <w:b/>
          <w:sz w:val="20"/>
          <w:lang w:eastAsia="ko-KR"/>
        </w:rPr>
        <w:t>.]</w:t>
      </w:r>
    </w:p>
    <w:p w:rsidR="004D60F0" w:rsidRDefault="0065324A">
      <w:pPr>
        <w:spacing w:before="20" w:after="40"/>
        <w:ind w:left="283"/>
        <w:rPr>
          <w:lang w:eastAsia="ko-KR"/>
        </w:rPr>
      </w:pPr>
      <w:r>
        <w:rPr>
          <w:rFonts w:ascii="맑은 고딕" w:eastAsia="맑은 고딕" w:hAnsi="맑은 고딕"/>
          <w:sz w:val="20"/>
          <w:lang w:eastAsia="ko-KR"/>
        </w:rPr>
        <w:t>① _________________________  (</w:t>
      </w:r>
      <w:r>
        <w:rPr>
          <w:rFonts w:ascii="맑은 고딕" w:eastAsia="맑은 고딕" w:hAnsi="맑은 고딕"/>
          <w:sz w:val="20"/>
          <w:lang w:eastAsia="ko-KR"/>
        </w:rPr>
        <w:t>능동적인</w:t>
      </w:r>
      <w:r>
        <w:rPr>
          <w:rFonts w:ascii="맑은 고딕" w:eastAsia="맑은 고딕" w:hAnsi="맑은 고딕"/>
          <w:sz w:val="20"/>
          <w:lang w:eastAsia="ko-KR"/>
        </w:rPr>
        <w:t xml:space="preserve"> </w:t>
      </w:r>
      <w:r>
        <w:rPr>
          <w:rFonts w:ascii="맑은 고딕" w:eastAsia="맑은 고딕" w:hAnsi="맑은 고딕"/>
          <w:sz w:val="20"/>
          <w:lang w:eastAsia="ko-KR"/>
        </w:rPr>
        <w:t>발견</w:t>
      </w:r>
      <w:r>
        <w:rPr>
          <w:rFonts w:ascii="맑은 고딕" w:eastAsia="맑은 고딕" w:hAnsi="맑은 고딕"/>
          <w:sz w:val="20"/>
          <w:lang w:eastAsia="ko-KR"/>
        </w:rPr>
        <w:t>)</w:t>
      </w:r>
    </w:p>
    <w:p w:rsidR="004D60F0" w:rsidRDefault="0065324A">
      <w:pPr>
        <w:spacing w:before="20" w:after="40"/>
        <w:ind w:left="283"/>
        <w:rPr>
          <w:lang w:eastAsia="ko-KR"/>
        </w:rPr>
      </w:pPr>
      <w:r>
        <w:rPr>
          <w:rFonts w:ascii="맑은 고딕" w:eastAsia="맑은 고딕" w:hAnsi="맑은 고딕"/>
          <w:sz w:val="20"/>
          <w:lang w:eastAsia="ko-KR"/>
        </w:rPr>
        <w:t>② _________________________  (</w:t>
      </w:r>
      <w:r>
        <w:rPr>
          <w:rFonts w:ascii="맑은 고딕" w:eastAsia="맑은 고딕" w:hAnsi="맑은 고딕"/>
          <w:sz w:val="20"/>
          <w:lang w:eastAsia="ko-KR"/>
        </w:rPr>
        <w:t>작업</w:t>
      </w:r>
      <w:r>
        <w:rPr>
          <w:rFonts w:ascii="맑은 고딕" w:eastAsia="맑은 고딕" w:hAnsi="맑은 고딕"/>
          <w:sz w:val="20"/>
          <w:lang w:eastAsia="ko-KR"/>
        </w:rPr>
        <w:t xml:space="preserve"> </w:t>
      </w:r>
      <w:r>
        <w:rPr>
          <w:rFonts w:ascii="맑은 고딕" w:eastAsia="맑은 고딕" w:hAnsi="맑은 고딕"/>
          <w:sz w:val="20"/>
          <w:lang w:eastAsia="ko-KR"/>
        </w:rPr>
        <w:t>기억</w:t>
      </w:r>
      <w:r>
        <w:rPr>
          <w:rFonts w:ascii="맑은 고딕" w:eastAsia="맑은 고딕" w:hAnsi="맑은 고딕"/>
          <w:sz w:val="20"/>
          <w:lang w:eastAsia="ko-KR"/>
        </w:rPr>
        <w:t>)</w:t>
      </w:r>
    </w:p>
    <w:p w:rsidR="0065324A" w:rsidRDefault="0065324A">
      <w:pPr>
        <w:rPr>
          <w:lang w:eastAsia="ko-KR"/>
        </w:rPr>
      </w:pPr>
      <w:r>
        <w:rPr>
          <w:lang w:eastAsia="ko-KR"/>
        </w:rPr>
        <w:br w:type="page"/>
      </w:r>
    </w:p>
    <w:p w:rsidR="004D60F0" w:rsidRDefault="0065324A">
      <w:pPr>
        <w:spacing w:before="160" w:after="60"/>
        <w:rPr>
          <w:lang w:eastAsia="ko-KR"/>
        </w:rPr>
      </w:pPr>
      <w:r>
        <w:rPr>
          <w:rFonts w:ascii="맑은 고딕" w:eastAsia="맑은 고딕" w:hAnsi="맑은 고딕"/>
          <w:b/>
          <w:lang w:eastAsia="ko-KR"/>
        </w:rPr>
        <w:lastRenderedPageBreak/>
        <w:t>지문</w:t>
      </w:r>
      <w:r>
        <w:rPr>
          <w:rFonts w:ascii="맑은 고딕" w:eastAsia="맑은 고딕" w:hAnsi="맑은 고딕"/>
          <w:b/>
          <w:lang w:eastAsia="ko-KR"/>
        </w:rPr>
        <w:t xml:space="preserve"> 2</w:t>
      </w:r>
    </w:p>
    <w:p w:rsidR="0065324A" w:rsidRDefault="0065324A" w:rsidP="0065324A">
      <w:pPr>
        <w:spacing w:before="100" w:after="40"/>
        <w:rPr>
          <w:lang w:eastAsia="ko-KR"/>
        </w:rPr>
      </w:pPr>
      <w:r>
        <w:rPr>
          <w:rFonts w:ascii="맑은 고딕" w:eastAsia="맑은 고딕" w:hAnsi="맑은 고딕"/>
          <w:b/>
          <w:sz w:val="20"/>
          <w:lang w:eastAsia="ko-KR"/>
        </w:rPr>
        <w:t>[오늘의 변형 예상 키워드 (Paraphrasing) T/F 풀기 전, 본문 단어와 선지에 나올 동의어를 연결해보세요.]</w:t>
      </w:r>
    </w:p>
    <w:tbl>
      <w:tblPr>
        <w:tblStyle w:val="af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562"/>
        <w:gridCol w:w="3321"/>
        <w:gridCol w:w="3539"/>
      </w:tblGrid>
      <w:tr w:rsidR="004D60F0" w:rsidTr="0065324A">
        <w:tc>
          <w:tcPr>
            <w:tcW w:w="4857" w:type="dxa"/>
            <w:shd w:val="clear" w:color="auto" w:fill="E8EDF7"/>
          </w:tcPr>
          <w:p w:rsidR="004D60F0" w:rsidRPr="0065324A" w:rsidRDefault="0065324A" w:rsidP="0065324A">
            <w:pPr>
              <w:spacing w:before="20" w:after="20"/>
              <w:jc w:val="center"/>
              <w:rPr>
                <w:sz w:val="18"/>
                <w:szCs w:val="18"/>
              </w:rPr>
            </w:pPr>
            <w:proofErr w:type="spellStart"/>
            <w:r w:rsidRPr="0065324A">
              <w:rPr>
                <w:rFonts w:ascii="맑은 고딕" w:eastAsia="맑은 고딕" w:hAnsi="맑은 고딕"/>
                <w:b/>
                <w:sz w:val="18"/>
                <w:szCs w:val="18"/>
              </w:rPr>
              <w:t>본문</w:t>
            </w:r>
            <w:proofErr w:type="spellEnd"/>
            <w:r w:rsidRPr="0065324A">
              <w:rPr>
                <w:rFonts w:ascii="맑은 고딕" w:eastAsia="맑은 고딕" w:hAnsi="맑은 고딕"/>
                <w:b/>
                <w:sz w:val="18"/>
                <w:szCs w:val="18"/>
              </w:rPr>
              <w:t xml:space="preserve"> </w:t>
            </w:r>
            <w:proofErr w:type="spellStart"/>
            <w:r w:rsidRPr="0065324A">
              <w:rPr>
                <w:rFonts w:ascii="맑은 고딕" w:eastAsia="맑은 고딕" w:hAnsi="맑은 고딕"/>
                <w:b/>
                <w:sz w:val="18"/>
                <w:szCs w:val="18"/>
              </w:rPr>
              <w:t>단어</w:t>
            </w:r>
            <w:proofErr w:type="spellEnd"/>
          </w:p>
        </w:tc>
        <w:tc>
          <w:tcPr>
            <w:tcW w:w="4857" w:type="dxa"/>
            <w:shd w:val="clear" w:color="auto" w:fill="E8EDF7"/>
          </w:tcPr>
          <w:p w:rsidR="004D60F0" w:rsidRPr="0065324A" w:rsidRDefault="0065324A" w:rsidP="0065324A">
            <w:pPr>
              <w:spacing w:before="20" w:after="20"/>
              <w:jc w:val="center"/>
              <w:rPr>
                <w:sz w:val="18"/>
                <w:szCs w:val="18"/>
              </w:rPr>
            </w:pPr>
            <w:r w:rsidRPr="0065324A">
              <w:rPr>
                <w:rFonts w:ascii="맑은 고딕" w:eastAsia="맑은 고딕" w:hAnsi="맑은 고딕"/>
                <w:b/>
                <w:sz w:val="18"/>
                <w:szCs w:val="18"/>
              </w:rPr>
              <w:t>↔</w:t>
            </w:r>
          </w:p>
        </w:tc>
        <w:tc>
          <w:tcPr>
            <w:tcW w:w="4857" w:type="dxa"/>
            <w:shd w:val="clear" w:color="auto" w:fill="E8EDF7"/>
          </w:tcPr>
          <w:p w:rsidR="004D60F0" w:rsidRPr="0065324A" w:rsidRDefault="0065324A" w:rsidP="0065324A">
            <w:pPr>
              <w:spacing w:before="20" w:after="20"/>
              <w:jc w:val="center"/>
              <w:rPr>
                <w:sz w:val="18"/>
                <w:szCs w:val="18"/>
              </w:rPr>
            </w:pPr>
            <w:r w:rsidRPr="0065324A">
              <w:rPr>
                <w:rFonts w:ascii="맑은 고딕" w:eastAsia="맑은 고딕" w:hAnsi="맑은 고딕"/>
                <w:b/>
                <w:sz w:val="18"/>
                <w:szCs w:val="18"/>
              </w:rPr>
              <w:t>예상</w:t>
            </w:r>
            <w:r w:rsidRPr="0065324A">
              <w:rPr>
                <w:rFonts w:ascii="맑은 고딕" w:eastAsia="맑은 고딕" w:hAnsi="맑은 고딕"/>
                <w:b/>
                <w:sz w:val="18"/>
                <w:szCs w:val="18"/>
              </w:rPr>
              <w:t xml:space="preserve"> </w:t>
            </w:r>
            <w:r w:rsidRPr="0065324A">
              <w:rPr>
                <w:rFonts w:ascii="맑은 고딕" w:eastAsia="맑은 고딕" w:hAnsi="맑은 고딕"/>
                <w:b/>
                <w:sz w:val="18"/>
                <w:szCs w:val="18"/>
              </w:rPr>
              <w:t>변형</w:t>
            </w:r>
            <w:r w:rsidRPr="0065324A">
              <w:rPr>
                <w:rFonts w:ascii="맑은 고딕" w:eastAsia="맑은 고딕" w:hAnsi="맑은 고딕"/>
                <w:b/>
                <w:sz w:val="18"/>
                <w:szCs w:val="18"/>
              </w:rPr>
              <w:t xml:space="preserve"> </w:t>
            </w:r>
            <w:r w:rsidRPr="0065324A">
              <w:rPr>
                <w:rFonts w:ascii="맑은 고딕" w:eastAsia="맑은 고딕" w:hAnsi="맑은 고딕"/>
                <w:b/>
                <w:sz w:val="18"/>
                <w:szCs w:val="18"/>
              </w:rPr>
              <w:t>표현</w:t>
            </w:r>
          </w:p>
        </w:tc>
      </w:tr>
      <w:tr w:rsidR="004D60F0" w:rsidTr="0065324A">
        <w:tc>
          <w:tcPr>
            <w:tcW w:w="4857" w:type="dxa"/>
          </w:tcPr>
          <w:p w:rsidR="004D60F0" w:rsidRPr="0065324A" w:rsidRDefault="0065324A" w:rsidP="0065324A">
            <w:pPr>
              <w:spacing w:before="20" w:after="20"/>
              <w:jc w:val="center"/>
              <w:rPr>
                <w:sz w:val="18"/>
                <w:szCs w:val="18"/>
              </w:rPr>
            </w:pPr>
            <w:r w:rsidRPr="0065324A">
              <w:rPr>
                <w:rFonts w:ascii="맑은 고딕" w:eastAsia="맑은 고딕" w:hAnsi="맑은 고딕"/>
                <w:sz w:val="18"/>
                <w:szCs w:val="18"/>
              </w:rPr>
              <w:t>excessively</w:t>
            </w:r>
          </w:p>
        </w:tc>
        <w:tc>
          <w:tcPr>
            <w:tcW w:w="4857" w:type="dxa"/>
          </w:tcPr>
          <w:p w:rsidR="004D60F0" w:rsidRPr="0065324A" w:rsidRDefault="004D60F0" w:rsidP="0065324A">
            <w:pPr>
              <w:spacing w:before="20" w:after="20"/>
              <w:jc w:val="center"/>
              <w:rPr>
                <w:sz w:val="18"/>
                <w:szCs w:val="18"/>
              </w:rPr>
            </w:pPr>
          </w:p>
        </w:tc>
        <w:tc>
          <w:tcPr>
            <w:tcW w:w="4857" w:type="dxa"/>
          </w:tcPr>
          <w:p w:rsidR="004D60F0" w:rsidRPr="0065324A" w:rsidRDefault="0065324A" w:rsidP="0065324A">
            <w:pPr>
              <w:spacing w:before="20" w:after="20"/>
              <w:jc w:val="center"/>
              <w:rPr>
                <w:sz w:val="18"/>
                <w:szCs w:val="18"/>
              </w:rPr>
            </w:pPr>
            <w:r w:rsidRPr="0065324A">
              <w:rPr>
                <w:rFonts w:ascii="맑은 고딕" w:eastAsia="맑은 고딕" w:hAnsi="맑은 고딕"/>
                <w:sz w:val="18"/>
                <w:szCs w:val="18"/>
              </w:rPr>
              <w:t>overly, unduly</w:t>
            </w:r>
          </w:p>
        </w:tc>
      </w:tr>
      <w:tr w:rsidR="004D60F0" w:rsidTr="0065324A">
        <w:tc>
          <w:tcPr>
            <w:tcW w:w="4857" w:type="dxa"/>
          </w:tcPr>
          <w:p w:rsidR="004D60F0" w:rsidRPr="0065324A" w:rsidRDefault="0065324A" w:rsidP="0065324A">
            <w:pPr>
              <w:spacing w:before="20" w:after="20"/>
              <w:jc w:val="center"/>
              <w:rPr>
                <w:sz w:val="18"/>
                <w:szCs w:val="18"/>
              </w:rPr>
            </w:pPr>
            <w:r w:rsidRPr="0065324A">
              <w:rPr>
                <w:rFonts w:ascii="맑은 고딕" w:eastAsia="맑은 고딕" w:hAnsi="맑은 고딕"/>
                <w:sz w:val="18"/>
                <w:szCs w:val="18"/>
              </w:rPr>
              <w:t>avoid</w:t>
            </w:r>
          </w:p>
        </w:tc>
        <w:tc>
          <w:tcPr>
            <w:tcW w:w="4857" w:type="dxa"/>
          </w:tcPr>
          <w:p w:rsidR="004D60F0" w:rsidRPr="0065324A" w:rsidRDefault="004D60F0" w:rsidP="0065324A">
            <w:pPr>
              <w:spacing w:before="20" w:after="20"/>
              <w:jc w:val="center"/>
              <w:rPr>
                <w:sz w:val="18"/>
                <w:szCs w:val="18"/>
              </w:rPr>
            </w:pPr>
          </w:p>
        </w:tc>
        <w:tc>
          <w:tcPr>
            <w:tcW w:w="4857" w:type="dxa"/>
          </w:tcPr>
          <w:p w:rsidR="004D60F0" w:rsidRPr="0065324A" w:rsidRDefault="0065324A" w:rsidP="0065324A">
            <w:pPr>
              <w:spacing w:before="20" w:after="20"/>
              <w:jc w:val="center"/>
              <w:rPr>
                <w:sz w:val="18"/>
                <w:szCs w:val="18"/>
              </w:rPr>
            </w:pPr>
            <w:r w:rsidRPr="0065324A">
              <w:rPr>
                <w:rFonts w:ascii="맑은 고딕" w:eastAsia="맑은 고딕" w:hAnsi="맑은 고딕"/>
                <w:sz w:val="18"/>
                <w:szCs w:val="18"/>
              </w:rPr>
              <w:t>evade, dodge</w:t>
            </w:r>
          </w:p>
        </w:tc>
      </w:tr>
      <w:tr w:rsidR="004D60F0" w:rsidTr="0065324A">
        <w:tc>
          <w:tcPr>
            <w:tcW w:w="4857" w:type="dxa"/>
          </w:tcPr>
          <w:p w:rsidR="004D60F0" w:rsidRPr="0065324A" w:rsidRDefault="0065324A" w:rsidP="0065324A">
            <w:pPr>
              <w:spacing w:before="20" w:after="20"/>
              <w:jc w:val="center"/>
              <w:rPr>
                <w:sz w:val="18"/>
                <w:szCs w:val="18"/>
              </w:rPr>
            </w:pPr>
            <w:r w:rsidRPr="0065324A">
              <w:rPr>
                <w:rFonts w:ascii="맑은 고딕" w:eastAsia="맑은 고딕" w:hAnsi="맑은 고딕"/>
                <w:sz w:val="18"/>
                <w:szCs w:val="18"/>
              </w:rPr>
              <w:t>delay</w:t>
            </w:r>
          </w:p>
        </w:tc>
        <w:tc>
          <w:tcPr>
            <w:tcW w:w="4857" w:type="dxa"/>
          </w:tcPr>
          <w:p w:rsidR="004D60F0" w:rsidRPr="0065324A" w:rsidRDefault="004D60F0" w:rsidP="0065324A">
            <w:pPr>
              <w:spacing w:before="20" w:after="20"/>
              <w:jc w:val="center"/>
              <w:rPr>
                <w:sz w:val="18"/>
                <w:szCs w:val="18"/>
              </w:rPr>
            </w:pPr>
          </w:p>
        </w:tc>
        <w:tc>
          <w:tcPr>
            <w:tcW w:w="4857" w:type="dxa"/>
          </w:tcPr>
          <w:p w:rsidR="004D60F0" w:rsidRPr="0065324A" w:rsidRDefault="0065324A" w:rsidP="0065324A">
            <w:pPr>
              <w:spacing w:before="20" w:after="20"/>
              <w:jc w:val="center"/>
              <w:rPr>
                <w:sz w:val="18"/>
                <w:szCs w:val="18"/>
              </w:rPr>
            </w:pPr>
            <w:r w:rsidRPr="0065324A">
              <w:rPr>
                <w:rFonts w:ascii="맑은 고딕" w:eastAsia="맑은 고딕" w:hAnsi="맑은 고딕"/>
                <w:sz w:val="18"/>
                <w:szCs w:val="18"/>
              </w:rPr>
              <w:t>postpone, put off</w:t>
            </w:r>
          </w:p>
        </w:tc>
      </w:tr>
    </w:tbl>
    <w:p w:rsidR="004D60F0" w:rsidRDefault="004D60F0">
      <w:pPr>
        <w:spacing w:after="80"/>
      </w:pPr>
    </w:p>
    <w:p w:rsidR="004D60F0" w:rsidRDefault="0065324A">
      <w:pPr>
        <w:spacing w:before="80" w:after="40"/>
      </w:pPr>
      <w:r>
        <w:rPr>
          <w:rFonts w:ascii="맑은 고딕" w:eastAsia="맑은 고딕" w:hAnsi="맑은 고딕"/>
          <w:b/>
          <w:sz w:val="20"/>
        </w:rPr>
        <w:t>[T/F | 4</w:t>
      </w:r>
      <w:r>
        <w:rPr>
          <w:rFonts w:ascii="맑은 고딕" w:eastAsia="맑은 고딕" w:hAnsi="맑은 고딕"/>
          <w:b/>
          <w:sz w:val="20"/>
        </w:rPr>
        <w:t>문항</w:t>
      </w:r>
      <w:r>
        <w:rPr>
          <w:rFonts w:ascii="맑은 고딕" w:eastAsia="맑은 고딕" w:hAnsi="맑은 고딕"/>
          <w:b/>
          <w:sz w:val="20"/>
        </w:rPr>
        <w:t xml:space="preserve"> | </w:t>
      </w:r>
      <w:r>
        <w:rPr>
          <w:rFonts w:ascii="맑은 고딕" w:eastAsia="맑은 고딕" w:hAnsi="맑은 고딕"/>
          <w:b/>
          <w:sz w:val="20"/>
        </w:rPr>
        <w:t>각</w:t>
      </w:r>
      <w:r>
        <w:rPr>
          <w:rFonts w:ascii="맑은 고딕" w:eastAsia="맑은 고딕" w:hAnsi="맑은 고딕"/>
          <w:b/>
          <w:sz w:val="20"/>
        </w:rPr>
        <w:t xml:space="preserve"> 8</w:t>
      </w:r>
      <w:r>
        <w:rPr>
          <w:rFonts w:ascii="맑은 고딕" w:eastAsia="맑은 고딕" w:hAnsi="맑은 고딕"/>
          <w:b/>
          <w:sz w:val="20"/>
        </w:rPr>
        <w:t>점</w:t>
      </w:r>
      <w:r>
        <w:rPr>
          <w:rFonts w:ascii="맑은 고딕" w:eastAsia="맑은 고딕" w:hAnsi="맑은 고딕"/>
          <w:b/>
          <w:sz w:val="20"/>
        </w:rPr>
        <w:t>]</w:t>
      </w:r>
    </w:p>
    <w:p w:rsidR="004D60F0" w:rsidRPr="0065324A" w:rsidRDefault="0065324A">
      <w:pPr>
        <w:spacing w:before="20" w:after="40"/>
        <w:rPr>
          <w:w w:val="90"/>
          <w:sz w:val="20"/>
          <w:lang w:eastAsia="ko-KR"/>
        </w:rPr>
      </w:pPr>
      <w:r w:rsidRPr="0065324A">
        <w:rPr>
          <w:rFonts w:ascii="맑은 고딕" w:eastAsia="맑은 고딕" w:hAnsi="맑은 고딕"/>
          <w:w w:val="90"/>
          <w:sz w:val="18"/>
          <w:lang w:eastAsia="ko-KR"/>
        </w:rPr>
        <w:t xml:space="preserve">1. </w:t>
      </w:r>
      <w:r w:rsidRPr="0065324A">
        <w:rPr>
          <w:rFonts w:ascii="맑은 고딕" w:eastAsia="맑은 고딕" w:hAnsi="맑은 고딕"/>
          <w:w w:val="90"/>
          <w:sz w:val="18"/>
          <w:lang w:eastAsia="ko-KR"/>
        </w:rPr>
        <w:t>정보</w:t>
      </w:r>
      <w:r w:rsidRPr="0065324A">
        <w:rPr>
          <w:rFonts w:ascii="맑은 고딕" w:eastAsia="맑은 고딕" w:hAnsi="맑은 고딕"/>
          <w:w w:val="90"/>
          <w:sz w:val="18"/>
          <w:lang w:eastAsia="ko-KR"/>
        </w:rPr>
        <w:t xml:space="preserve"> </w:t>
      </w:r>
      <w:r w:rsidRPr="0065324A">
        <w:rPr>
          <w:rFonts w:ascii="맑은 고딕" w:eastAsia="맑은 고딕" w:hAnsi="맑은 고딕"/>
          <w:w w:val="90"/>
          <w:sz w:val="18"/>
          <w:lang w:eastAsia="ko-KR"/>
        </w:rPr>
        <w:t>탐색</w:t>
      </w:r>
      <w:r w:rsidRPr="0065324A">
        <w:rPr>
          <w:rFonts w:ascii="맑은 고딕" w:eastAsia="맑은 고딕" w:hAnsi="맑은 고딕"/>
          <w:w w:val="90"/>
          <w:sz w:val="18"/>
          <w:lang w:eastAsia="ko-KR"/>
        </w:rPr>
        <w:t xml:space="preserve"> </w:t>
      </w:r>
      <w:r w:rsidRPr="0065324A">
        <w:rPr>
          <w:rFonts w:ascii="맑은 고딕" w:eastAsia="맑은 고딕" w:hAnsi="맑은 고딕"/>
          <w:w w:val="90"/>
          <w:sz w:val="18"/>
          <w:lang w:eastAsia="ko-KR"/>
        </w:rPr>
        <w:t>연구는</w:t>
      </w:r>
      <w:r w:rsidRPr="0065324A">
        <w:rPr>
          <w:rFonts w:ascii="맑은 고딕" w:eastAsia="맑은 고딕" w:hAnsi="맑은 고딕"/>
          <w:w w:val="90"/>
          <w:sz w:val="18"/>
          <w:lang w:eastAsia="ko-KR"/>
        </w:rPr>
        <w:t xml:space="preserve"> </w:t>
      </w:r>
      <w:r w:rsidRPr="0065324A">
        <w:rPr>
          <w:rFonts w:ascii="맑은 고딕" w:eastAsia="맑은 고딕" w:hAnsi="맑은 고딕"/>
          <w:w w:val="90"/>
          <w:sz w:val="18"/>
          <w:lang w:eastAsia="ko-KR"/>
        </w:rPr>
        <w:t>사람들이</w:t>
      </w:r>
      <w:r w:rsidRPr="0065324A">
        <w:rPr>
          <w:rFonts w:ascii="맑은 고딕" w:eastAsia="맑은 고딕" w:hAnsi="맑은 고딕"/>
          <w:w w:val="90"/>
          <w:sz w:val="18"/>
          <w:lang w:eastAsia="ko-KR"/>
        </w:rPr>
        <w:t xml:space="preserve"> </w:t>
      </w:r>
      <w:r w:rsidRPr="0065324A">
        <w:rPr>
          <w:rFonts w:ascii="맑은 고딕" w:eastAsia="맑은 고딕" w:hAnsi="맑은 고딕"/>
          <w:w w:val="90"/>
          <w:sz w:val="18"/>
          <w:lang w:eastAsia="ko-KR"/>
        </w:rPr>
        <w:t>전략적</w:t>
      </w:r>
      <w:r w:rsidRPr="0065324A">
        <w:rPr>
          <w:rFonts w:ascii="맑은 고딕" w:eastAsia="맑은 고딕" w:hAnsi="맑은 고딕"/>
          <w:w w:val="90"/>
          <w:sz w:val="18"/>
          <w:lang w:eastAsia="ko-KR"/>
        </w:rPr>
        <w:t xml:space="preserve"> </w:t>
      </w:r>
      <w:r w:rsidRPr="0065324A">
        <w:rPr>
          <w:rFonts w:ascii="맑은 고딕" w:eastAsia="맑은 고딕" w:hAnsi="맑은 고딕"/>
          <w:w w:val="90"/>
          <w:sz w:val="18"/>
          <w:lang w:eastAsia="ko-KR"/>
        </w:rPr>
        <w:t>자기</w:t>
      </w:r>
      <w:r w:rsidRPr="0065324A">
        <w:rPr>
          <w:rFonts w:ascii="맑은 고딕" w:eastAsia="맑은 고딕" w:hAnsi="맑은 고딕"/>
          <w:w w:val="90"/>
          <w:sz w:val="18"/>
          <w:lang w:eastAsia="ko-KR"/>
        </w:rPr>
        <w:t xml:space="preserve"> </w:t>
      </w:r>
      <w:r w:rsidRPr="0065324A">
        <w:rPr>
          <w:rFonts w:ascii="맑은 고딕" w:eastAsia="맑은 고딕" w:hAnsi="맑은 고딕"/>
          <w:w w:val="90"/>
          <w:sz w:val="18"/>
          <w:lang w:eastAsia="ko-KR"/>
        </w:rPr>
        <w:t>무지를</w:t>
      </w:r>
      <w:r w:rsidRPr="0065324A">
        <w:rPr>
          <w:rFonts w:ascii="맑은 고딕" w:eastAsia="맑은 고딕" w:hAnsi="맑은 고딕"/>
          <w:w w:val="90"/>
          <w:sz w:val="18"/>
          <w:lang w:eastAsia="ko-KR"/>
        </w:rPr>
        <w:t xml:space="preserve"> </w:t>
      </w:r>
      <w:r w:rsidRPr="0065324A">
        <w:rPr>
          <w:rFonts w:ascii="맑은 고딕" w:eastAsia="맑은 고딕" w:hAnsi="맑은 고딕"/>
          <w:w w:val="90"/>
          <w:sz w:val="18"/>
          <w:lang w:eastAsia="ko-KR"/>
        </w:rPr>
        <w:t>통해</w:t>
      </w:r>
      <w:r w:rsidRPr="0065324A">
        <w:rPr>
          <w:rFonts w:ascii="맑은 고딕" w:eastAsia="맑은 고딕" w:hAnsi="맑은 고딕"/>
          <w:w w:val="90"/>
          <w:sz w:val="18"/>
          <w:lang w:eastAsia="ko-KR"/>
        </w:rPr>
        <w:t xml:space="preserve"> </w:t>
      </w:r>
      <w:r w:rsidRPr="0065324A">
        <w:rPr>
          <w:rFonts w:ascii="맑은 고딕" w:eastAsia="맑은 고딕" w:hAnsi="맑은 고딕"/>
          <w:w w:val="90"/>
          <w:sz w:val="18"/>
          <w:lang w:eastAsia="ko-KR"/>
        </w:rPr>
        <w:t>미래</w:t>
      </w:r>
      <w:r w:rsidRPr="0065324A">
        <w:rPr>
          <w:rFonts w:ascii="맑은 고딕" w:eastAsia="맑은 고딕" w:hAnsi="맑은 고딕"/>
          <w:w w:val="90"/>
          <w:sz w:val="18"/>
          <w:lang w:eastAsia="ko-KR"/>
        </w:rPr>
        <w:t xml:space="preserve"> </w:t>
      </w:r>
      <w:r w:rsidRPr="0065324A">
        <w:rPr>
          <w:rFonts w:ascii="맑은 고딕" w:eastAsia="맑은 고딕" w:hAnsi="맑은 고딕"/>
          <w:w w:val="90"/>
          <w:sz w:val="18"/>
          <w:lang w:eastAsia="ko-KR"/>
        </w:rPr>
        <w:t>자아에게</w:t>
      </w:r>
      <w:r w:rsidRPr="0065324A">
        <w:rPr>
          <w:rFonts w:ascii="맑은 고딕" w:eastAsia="맑은 고딕" w:hAnsi="맑은 고딕"/>
          <w:w w:val="90"/>
          <w:sz w:val="18"/>
          <w:lang w:eastAsia="ko-KR"/>
        </w:rPr>
        <w:t xml:space="preserve"> </w:t>
      </w:r>
      <w:r w:rsidRPr="0065324A">
        <w:rPr>
          <w:rFonts w:ascii="맑은 고딕" w:eastAsia="맑은 고딕" w:hAnsi="맑은 고딕"/>
          <w:w w:val="90"/>
          <w:sz w:val="18"/>
          <w:lang w:eastAsia="ko-KR"/>
        </w:rPr>
        <w:t>해로울</w:t>
      </w:r>
      <w:r w:rsidRPr="0065324A">
        <w:rPr>
          <w:rFonts w:ascii="맑은 고딕" w:eastAsia="맑은 고딕" w:hAnsi="맑은 고딕"/>
          <w:w w:val="90"/>
          <w:sz w:val="18"/>
          <w:lang w:eastAsia="ko-KR"/>
        </w:rPr>
        <w:t xml:space="preserve"> </w:t>
      </w:r>
      <w:r w:rsidRPr="0065324A">
        <w:rPr>
          <w:rFonts w:ascii="맑은 고딕" w:eastAsia="맑은 고딕" w:hAnsi="맑은 고딕"/>
          <w:w w:val="90"/>
          <w:sz w:val="18"/>
          <w:lang w:eastAsia="ko-KR"/>
        </w:rPr>
        <w:t>수</w:t>
      </w:r>
      <w:r w:rsidRPr="0065324A">
        <w:rPr>
          <w:rFonts w:ascii="맑은 고딕" w:eastAsia="맑은 고딕" w:hAnsi="맑은 고딕"/>
          <w:w w:val="90"/>
          <w:sz w:val="18"/>
          <w:lang w:eastAsia="ko-KR"/>
        </w:rPr>
        <w:t xml:space="preserve"> </w:t>
      </w:r>
      <w:r w:rsidRPr="0065324A">
        <w:rPr>
          <w:rFonts w:ascii="맑은 고딕" w:eastAsia="맑은 고딕" w:hAnsi="맑은 고딕"/>
          <w:w w:val="90"/>
          <w:sz w:val="18"/>
          <w:lang w:eastAsia="ko-KR"/>
        </w:rPr>
        <w:t>있는</w:t>
      </w:r>
      <w:r w:rsidRPr="0065324A">
        <w:rPr>
          <w:rFonts w:ascii="맑은 고딕" w:eastAsia="맑은 고딕" w:hAnsi="맑은 고딕"/>
          <w:w w:val="90"/>
          <w:sz w:val="18"/>
          <w:lang w:eastAsia="ko-KR"/>
        </w:rPr>
        <w:t xml:space="preserve"> </w:t>
      </w:r>
      <w:r w:rsidRPr="0065324A">
        <w:rPr>
          <w:rFonts w:ascii="맑은 고딕" w:eastAsia="맑은 고딕" w:hAnsi="맑은 고딕"/>
          <w:w w:val="90"/>
          <w:sz w:val="18"/>
          <w:lang w:eastAsia="ko-KR"/>
        </w:rPr>
        <w:t>활동을</w:t>
      </w:r>
      <w:r w:rsidRPr="0065324A">
        <w:rPr>
          <w:rFonts w:ascii="맑은 고딕" w:eastAsia="맑은 고딕" w:hAnsi="맑은 고딕"/>
          <w:w w:val="90"/>
          <w:sz w:val="18"/>
          <w:lang w:eastAsia="ko-KR"/>
        </w:rPr>
        <w:t xml:space="preserve"> </w:t>
      </w:r>
      <w:r w:rsidRPr="0065324A">
        <w:rPr>
          <w:rFonts w:ascii="맑은 고딕" w:eastAsia="맑은 고딕" w:hAnsi="맑은 고딕"/>
          <w:w w:val="90"/>
          <w:sz w:val="18"/>
          <w:lang w:eastAsia="ko-KR"/>
        </w:rPr>
        <w:t>스스로</w:t>
      </w:r>
      <w:r w:rsidRPr="0065324A">
        <w:rPr>
          <w:rFonts w:ascii="맑은 고딕" w:eastAsia="맑은 고딕" w:hAnsi="맑은 고딕"/>
          <w:w w:val="90"/>
          <w:sz w:val="18"/>
          <w:lang w:eastAsia="ko-KR"/>
        </w:rPr>
        <w:t xml:space="preserve"> </w:t>
      </w:r>
      <w:r w:rsidRPr="0065324A">
        <w:rPr>
          <w:rFonts w:ascii="맑은 고딕" w:eastAsia="맑은 고딕" w:hAnsi="맑은 고딕"/>
          <w:w w:val="90"/>
          <w:sz w:val="18"/>
          <w:lang w:eastAsia="ko-KR"/>
        </w:rPr>
        <w:t>제한한다고</w:t>
      </w:r>
      <w:r w:rsidRPr="0065324A">
        <w:rPr>
          <w:rFonts w:ascii="맑은 고딕" w:eastAsia="맑은 고딕" w:hAnsi="맑은 고딕"/>
          <w:w w:val="90"/>
          <w:sz w:val="18"/>
          <w:lang w:eastAsia="ko-KR"/>
        </w:rPr>
        <w:t xml:space="preserve"> </w:t>
      </w:r>
      <w:r w:rsidRPr="0065324A">
        <w:rPr>
          <w:rFonts w:ascii="맑은 고딕" w:eastAsia="맑은 고딕" w:hAnsi="맑은 고딕"/>
          <w:w w:val="90"/>
          <w:sz w:val="18"/>
          <w:lang w:eastAsia="ko-KR"/>
        </w:rPr>
        <w:t>강조한다</w:t>
      </w:r>
      <w:r w:rsidRPr="0065324A">
        <w:rPr>
          <w:rFonts w:ascii="맑은 고딕" w:eastAsia="맑은 고딕" w:hAnsi="맑은 고딕"/>
          <w:w w:val="90"/>
          <w:sz w:val="18"/>
          <w:lang w:eastAsia="ko-KR"/>
        </w:rPr>
        <w:t xml:space="preserve">.  </w:t>
      </w:r>
      <w:proofErr w:type="gramStart"/>
      <w:r w:rsidRPr="0065324A">
        <w:rPr>
          <w:rFonts w:ascii="맑은 고딕" w:eastAsia="맑은 고딕" w:hAnsi="맑은 고딕"/>
          <w:w w:val="90"/>
          <w:sz w:val="18"/>
          <w:lang w:eastAsia="ko-KR"/>
        </w:rPr>
        <w:t>( T</w:t>
      </w:r>
      <w:proofErr w:type="gramEnd"/>
      <w:r w:rsidRPr="0065324A">
        <w:rPr>
          <w:rFonts w:ascii="맑은 고딕" w:eastAsia="맑은 고딕" w:hAnsi="맑은 고딕"/>
          <w:w w:val="90"/>
          <w:sz w:val="18"/>
          <w:lang w:eastAsia="ko-KR"/>
        </w:rPr>
        <w:t xml:space="preserve"> / F )</w:t>
      </w:r>
    </w:p>
    <w:p w:rsidR="004D60F0" w:rsidRPr="0065324A" w:rsidRDefault="0065324A">
      <w:pPr>
        <w:spacing w:before="20" w:after="40"/>
        <w:rPr>
          <w:w w:val="90"/>
          <w:sz w:val="20"/>
          <w:lang w:eastAsia="ko-KR"/>
        </w:rPr>
      </w:pPr>
      <w:r w:rsidRPr="0065324A">
        <w:rPr>
          <w:rFonts w:ascii="맑은 고딕" w:eastAsia="맑은 고딕" w:hAnsi="맑은 고딕"/>
          <w:w w:val="90"/>
          <w:sz w:val="18"/>
          <w:lang w:eastAsia="ko-KR"/>
        </w:rPr>
        <w:t xml:space="preserve">2. </w:t>
      </w:r>
      <w:r w:rsidRPr="0065324A">
        <w:rPr>
          <w:rFonts w:ascii="맑은 고딕" w:eastAsia="맑은 고딕" w:hAnsi="맑은 고딕"/>
          <w:w w:val="90"/>
          <w:sz w:val="18"/>
          <w:lang w:eastAsia="ko-KR"/>
        </w:rPr>
        <w:t>현재</w:t>
      </w:r>
      <w:r w:rsidRPr="0065324A">
        <w:rPr>
          <w:rFonts w:ascii="맑은 고딕" w:eastAsia="맑은 고딕" w:hAnsi="맑은 고딕"/>
          <w:w w:val="90"/>
          <w:sz w:val="18"/>
          <w:lang w:eastAsia="ko-KR"/>
        </w:rPr>
        <w:t xml:space="preserve"> </w:t>
      </w:r>
      <w:r w:rsidRPr="0065324A">
        <w:rPr>
          <w:rFonts w:ascii="맑은 고딕" w:eastAsia="맑은 고딕" w:hAnsi="맑은 고딕"/>
          <w:w w:val="90"/>
          <w:sz w:val="18"/>
          <w:lang w:eastAsia="ko-KR"/>
        </w:rPr>
        <w:t>편향적인</w:t>
      </w:r>
      <w:r w:rsidRPr="0065324A">
        <w:rPr>
          <w:rFonts w:ascii="맑은 고딕" w:eastAsia="맑은 고딕" w:hAnsi="맑은 고딕"/>
          <w:w w:val="90"/>
          <w:sz w:val="18"/>
          <w:lang w:eastAsia="ko-KR"/>
        </w:rPr>
        <w:t xml:space="preserve"> </w:t>
      </w:r>
      <w:r w:rsidRPr="0065324A">
        <w:rPr>
          <w:rFonts w:ascii="맑은 고딕" w:eastAsia="맑은 고딕" w:hAnsi="맑은 고딕"/>
          <w:w w:val="90"/>
          <w:sz w:val="18"/>
          <w:lang w:eastAsia="ko-KR"/>
        </w:rPr>
        <w:t>사람들은</w:t>
      </w:r>
      <w:r w:rsidRPr="0065324A">
        <w:rPr>
          <w:rFonts w:ascii="맑은 고딕" w:eastAsia="맑은 고딕" w:hAnsi="맑은 고딕"/>
          <w:w w:val="90"/>
          <w:sz w:val="18"/>
          <w:lang w:eastAsia="ko-KR"/>
        </w:rPr>
        <w:t xml:space="preserve"> </w:t>
      </w:r>
      <w:r w:rsidRPr="0065324A">
        <w:rPr>
          <w:rFonts w:ascii="맑은 고딕" w:eastAsia="맑은 고딕" w:hAnsi="맑은 고딕"/>
          <w:w w:val="90"/>
          <w:sz w:val="18"/>
          <w:lang w:eastAsia="ko-KR"/>
        </w:rPr>
        <w:t>당장</w:t>
      </w:r>
      <w:r w:rsidRPr="0065324A">
        <w:rPr>
          <w:rFonts w:ascii="맑은 고딕" w:eastAsia="맑은 고딕" w:hAnsi="맑은 고딕"/>
          <w:w w:val="90"/>
          <w:sz w:val="18"/>
          <w:lang w:eastAsia="ko-KR"/>
        </w:rPr>
        <w:t xml:space="preserve"> </w:t>
      </w:r>
      <w:r w:rsidRPr="0065324A">
        <w:rPr>
          <w:rFonts w:ascii="맑은 고딕" w:eastAsia="맑은 고딕" w:hAnsi="맑은 고딕"/>
          <w:w w:val="90"/>
          <w:sz w:val="18"/>
          <w:lang w:eastAsia="ko-KR"/>
        </w:rPr>
        <w:t>즐기고</w:t>
      </w:r>
      <w:r w:rsidRPr="0065324A">
        <w:rPr>
          <w:rFonts w:ascii="맑은 고딕" w:eastAsia="맑은 고딕" w:hAnsi="맑은 고딕"/>
          <w:w w:val="90"/>
          <w:sz w:val="18"/>
          <w:lang w:eastAsia="ko-KR"/>
        </w:rPr>
        <w:t xml:space="preserve"> </w:t>
      </w:r>
      <w:r w:rsidRPr="0065324A">
        <w:rPr>
          <w:rFonts w:ascii="맑은 고딕" w:eastAsia="맑은 고딕" w:hAnsi="맑은 고딕"/>
          <w:w w:val="90"/>
          <w:sz w:val="18"/>
          <w:lang w:eastAsia="ko-KR"/>
        </w:rPr>
        <w:t>있는</w:t>
      </w:r>
      <w:r w:rsidRPr="0065324A">
        <w:rPr>
          <w:rFonts w:ascii="맑은 고딕" w:eastAsia="맑은 고딕" w:hAnsi="맑은 고딕"/>
          <w:w w:val="90"/>
          <w:sz w:val="18"/>
          <w:lang w:eastAsia="ko-KR"/>
        </w:rPr>
        <w:t xml:space="preserve"> </w:t>
      </w:r>
      <w:r w:rsidRPr="0065324A">
        <w:rPr>
          <w:rFonts w:ascii="맑은 고딕" w:eastAsia="맑은 고딕" w:hAnsi="맑은 고딕"/>
          <w:w w:val="90"/>
          <w:sz w:val="18"/>
          <w:lang w:eastAsia="ko-KR"/>
        </w:rPr>
        <w:t>활동의</w:t>
      </w:r>
      <w:r w:rsidRPr="0065324A">
        <w:rPr>
          <w:rFonts w:ascii="맑은 고딕" w:eastAsia="맑은 고딕" w:hAnsi="맑은 고딕"/>
          <w:w w:val="90"/>
          <w:sz w:val="18"/>
          <w:lang w:eastAsia="ko-KR"/>
        </w:rPr>
        <w:t xml:space="preserve"> </w:t>
      </w:r>
      <w:r w:rsidRPr="0065324A">
        <w:rPr>
          <w:rFonts w:ascii="맑은 고딕" w:eastAsia="맑은 고딕" w:hAnsi="맑은 고딕"/>
          <w:w w:val="90"/>
          <w:sz w:val="18"/>
          <w:lang w:eastAsia="ko-KR"/>
        </w:rPr>
        <w:t>매력을</w:t>
      </w:r>
      <w:r w:rsidRPr="0065324A">
        <w:rPr>
          <w:rFonts w:ascii="맑은 고딕" w:eastAsia="맑은 고딕" w:hAnsi="맑은 고딕"/>
          <w:w w:val="90"/>
          <w:sz w:val="18"/>
          <w:lang w:eastAsia="ko-KR"/>
        </w:rPr>
        <w:t xml:space="preserve"> </w:t>
      </w:r>
      <w:r w:rsidRPr="0065324A">
        <w:rPr>
          <w:rFonts w:ascii="맑은 고딕" w:eastAsia="맑은 고딕" w:hAnsi="맑은 고딕"/>
          <w:w w:val="90"/>
          <w:sz w:val="18"/>
          <w:lang w:eastAsia="ko-KR"/>
        </w:rPr>
        <w:t>떨어뜨릴</w:t>
      </w:r>
      <w:r w:rsidRPr="0065324A">
        <w:rPr>
          <w:rFonts w:ascii="맑은 고딕" w:eastAsia="맑은 고딕" w:hAnsi="맑은 고딕"/>
          <w:w w:val="90"/>
          <w:sz w:val="18"/>
          <w:lang w:eastAsia="ko-KR"/>
        </w:rPr>
        <w:t xml:space="preserve"> </w:t>
      </w:r>
      <w:r w:rsidRPr="0065324A">
        <w:rPr>
          <w:rFonts w:ascii="맑은 고딕" w:eastAsia="맑은 고딕" w:hAnsi="맑은 고딕"/>
          <w:w w:val="90"/>
          <w:sz w:val="18"/>
          <w:lang w:eastAsia="ko-KR"/>
        </w:rPr>
        <w:t>만한</w:t>
      </w:r>
      <w:r w:rsidRPr="0065324A">
        <w:rPr>
          <w:rFonts w:ascii="맑은 고딕" w:eastAsia="맑은 고딕" w:hAnsi="맑은 고딕"/>
          <w:w w:val="90"/>
          <w:sz w:val="18"/>
          <w:lang w:eastAsia="ko-KR"/>
        </w:rPr>
        <w:t xml:space="preserve"> </w:t>
      </w:r>
      <w:r w:rsidRPr="0065324A">
        <w:rPr>
          <w:rFonts w:ascii="맑은 고딕" w:eastAsia="맑은 고딕" w:hAnsi="맑은 고딕"/>
          <w:w w:val="90"/>
          <w:sz w:val="18"/>
          <w:lang w:eastAsia="ko-KR"/>
        </w:rPr>
        <w:t>정보를</w:t>
      </w:r>
      <w:r w:rsidRPr="0065324A">
        <w:rPr>
          <w:rFonts w:ascii="맑은 고딕" w:eastAsia="맑은 고딕" w:hAnsi="맑은 고딕"/>
          <w:w w:val="90"/>
          <w:sz w:val="18"/>
          <w:lang w:eastAsia="ko-KR"/>
        </w:rPr>
        <w:t xml:space="preserve"> </w:t>
      </w:r>
      <w:r w:rsidRPr="0065324A">
        <w:rPr>
          <w:rFonts w:ascii="맑은 고딕" w:eastAsia="맑은 고딕" w:hAnsi="맑은 고딕"/>
          <w:w w:val="90"/>
          <w:sz w:val="18"/>
          <w:lang w:eastAsia="ko-KR"/>
        </w:rPr>
        <w:t>의도적으로</w:t>
      </w:r>
      <w:r w:rsidRPr="0065324A">
        <w:rPr>
          <w:rFonts w:ascii="맑은 고딕" w:eastAsia="맑은 고딕" w:hAnsi="맑은 고딕"/>
          <w:w w:val="90"/>
          <w:sz w:val="18"/>
          <w:lang w:eastAsia="ko-KR"/>
        </w:rPr>
        <w:t xml:space="preserve"> </w:t>
      </w:r>
      <w:r w:rsidRPr="0065324A">
        <w:rPr>
          <w:rFonts w:ascii="맑은 고딕" w:eastAsia="맑은 고딕" w:hAnsi="맑은 고딕"/>
          <w:w w:val="90"/>
          <w:sz w:val="18"/>
          <w:lang w:eastAsia="ko-KR"/>
        </w:rPr>
        <w:t>회피할</w:t>
      </w:r>
      <w:r w:rsidRPr="0065324A">
        <w:rPr>
          <w:rFonts w:ascii="맑은 고딕" w:eastAsia="맑은 고딕" w:hAnsi="맑은 고딕"/>
          <w:w w:val="90"/>
          <w:sz w:val="18"/>
          <w:lang w:eastAsia="ko-KR"/>
        </w:rPr>
        <w:t xml:space="preserve"> </w:t>
      </w:r>
      <w:r w:rsidRPr="0065324A">
        <w:rPr>
          <w:rFonts w:ascii="맑은 고딕" w:eastAsia="맑은 고딕" w:hAnsi="맑은 고딕"/>
          <w:w w:val="90"/>
          <w:sz w:val="18"/>
          <w:lang w:eastAsia="ko-KR"/>
        </w:rPr>
        <w:t>가능성이</w:t>
      </w:r>
      <w:r w:rsidRPr="0065324A">
        <w:rPr>
          <w:rFonts w:ascii="맑은 고딕" w:eastAsia="맑은 고딕" w:hAnsi="맑은 고딕"/>
          <w:w w:val="90"/>
          <w:sz w:val="18"/>
          <w:lang w:eastAsia="ko-KR"/>
        </w:rPr>
        <w:t xml:space="preserve"> </w:t>
      </w:r>
      <w:r w:rsidRPr="0065324A">
        <w:rPr>
          <w:rFonts w:ascii="맑은 고딕" w:eastAsia="맑은 고딕" w:hAnsi="맑은 고딕"/>
          <w:w w:val="90"/>
          <w:sz w:val="18"/>
          <w:lang w:eastAsia="ko-KR"/>
        </w:rPr>
        <w:t>크다</w:t>
      </w:r>
      <w:r w:rsidRPr="0065324A">
        <w:rPr>
          <w:rFonts w:ascii="맑은 고딕" w:eastAsia="맑은 고딕" w:hAnsi="맑은 고딕"/>
          <w:w w:val="90"/>
          <w:sz w:val="18"/>
          <w:lang w:eastAsia="ko-KR"/>
        </w:rPr>
        <w:t xml:space="preserve">.  </w:t>
      </w:r>
      <w:proofErr w:type="gramStart"/>
      <w:r w:rsidRPr="0065324A">
        <w:rPr>
          <w:rFonts w:ascii="맑은 고딕" w:eastAsia="맑은 고딕" w:hAnsi="맑은 고딕"/>
          <w:w w:val="90"/>
          <w:sz w:val="18"/>
          <w:lang w:eastAsia="ko-KR"/>
        </w:rPr>
        <w:t>( T</w:t>
      </w:r>
      <w:proofErr w:type="gramEnd"/>
      <w:r w:rsidRPr="0065324A">
        <w:rPr>
          <w:rFonts w:ascii="맑은 고딕" w:eastAsia="맑은 고딕" w:hAnsi="맑은 고딕"/>
          <w:w w:val="90"/>
          <w:sz w:val="18"/>
          <w:lang w:eastAsia="ko-KR"/>
        </w:rPr>
        <w:t xml:space="preserve"> / F )</w:t>
      </w:r>
    </w:p>
    <w:p w:rsidR="004D60F0" w:rsidRPr="0065324A" w:rsidRDefault="0065324A">
      <w:pPr>
        <w:spacing w:before="20" w:after="40"/>
        <w:rPr>
          <w:w w:val="90"/>
          <w:sz w:val="20"/>
          <w:lang w:eastAsia="ko-KR"/>
        </w:rPr>
      </w:pPr>
      <w:r w:rsidRPr="0065324A">
        <w:rPr>
          <w:rFonts w:ascii="맑은 고딕" w:eastAsia="맑은 고딕" w:hAnsi="맑은 고딕"/>
          <w:w w:val="90"/>
          <w:sz w:val="18"/>
          <w:lang w:eastAsia="ko-KR"/>
        </w:rPr>
        <w:t xml:space="preserve">3. </w:t>
      </w:r>
      <w:r w:rsidRPr="0065324A">
        <w:rPr>
          <w:rFonts w:ascii="맑은 고딕" w:eastAsia="맑은 고딕" w:hAnsi="맑은 고딕"/>
          <w:w w:val="90"/>
          <w:sz w:val="18"/>
          <w:lang w:eastAsia="ko-KR"/>
        </w:rPr>
        <w:t>합계의</w:t>
      </w:r>
      <w:r w:rsidRPr="0065324A">
        <w:rPr>
          <w:rFonts w:ascii="맑은 고딕" w:eastAsia="맑은 고딕" w:hAnsi="맑은 고딕"/>
          <w:w w:val="90"/>
          <w:sz w:val="18"/>
          <w:lang w:eastAsia="ko-KR"/>
        </w:rPr>
        <w:t xml:space="preserve"> </w:t>
      </w:r>
      <w:r w:rsidRPr="0065324A">
        <w:rPr>
          <w:rFonts w:ascii="맑은 고딕" w:eastAsia="맑은 고딕" w:hAnsi="맑은 고딕"/>
          <w:w w:val="90"/>
          <w:sz w:val="18"/>
          <w:lang w:eastAsia="ko-KR"/>
        </w:rPr>
        <w:t>상충</w:t>
      </w:r>
      <w:r w:rsidRPr="0065324A">
        <w:rPr>
          <w:rFonts w:ascii="맑은 고딕" w:eastAsia="맑은 고딕" w:hAnsi="맑은 고딕"/>
          <w:w w:val="90"/>
          <w:sz w:val="18"/>
          <w:lang w:eastAsia="ko-KR"/>
        </w:rPr>
        <w:t xml:space="preserve"> </w:t>
      </w:r>
      <w:r w:rsidRPr="0065324A">
        <w:rPr>
          <w:rFonts w:ascii="맑은 고딕" w:eastAsia="맑은 고딕" w:hAnsi="맑은 고딕"/>
          <w:w w:val="90"/>
          <w:sz w:val="18"/>
          <w:lang w:eastAsia="ko-KR"/>
        </w:rPr>
        <w:t>관계</w:t>
      </w:r>
      <w:r w:rsidRPr="0065324A">
        <w:rPr>
          <w:rFonts w:ascii="맑은 고딕" w:eastAsia="맑은 고딕" w:hAnsi="맑은 고딕"/>
          <w:w w:val="90"/>
          <w:sz w:val="18"/>
          <w:lang w:eastAsia="ko-KR"/>
        </w:rPr>
        <w:t>(aggregate trade-off)</w:t>
      </w:r>
      <w:r w:rsidRPr="0065324A">
        <w:rPr>
          <w:rFonts w:ascii="맑은 고딕" w:eastAsia="맑은 고딕" w:hAnsi="맑은 고딕"/>
          <w:w w:val="90"/>
          <w:sz w:val="18"/>
          <w:lang w:eastAsia="ko-KR"/>
        </w:rPr>
        <w:t>를</w:t>
      </w:r>
      <w:r w:rsidRPr="0065324A">
        <w:rPr>
          <w:rFonts w:ascii="맑은 고딕" w:eastAsia="맑은 고딕" w:hAnsi="맑은 고딕"/>
          <w:w w:val="90"/>
          <w:sz w:val="18"/>
          <w:lang w:eastAsia="ko-KR"/>
        </w:rPr>
        <w:t xml:space="preserve"> </w:t>
      </w:r>
      <w:r w:rsidRPr="0065324A">
        <w:rPr>
          <w:rFonts w:ascii="맑은 고딕" w:eastAsia="맑은 고딕" w:hAnsi="맑은 고딕"/>
          <w:w w:val="90"/>
          <w:sz w:val="18"/>
          <w:lang w:eastAsia="ko-KR"/>
        </w:rPr>
        <w:t>암시하는</w:t>
      </w:r>
      <w:r w:rsidRPr="0065324A">
        <w:rPr>
          <w:rFonts w:ascii="맑은 고딕" w:eastAsia="맑은 고딕" w:hAnsi="맑은 고딕"/>
          <w:w w:val="90"/>
          <w:sz w:val="18"/>
          <w:lang w:eastAsia="ko-KR"/>
        </w:rPr>
        <w:t xml:space="preserve"> </w:t>
      </w:r>
      <w:r w:rsidRPr="0065324A">
        <w:rPr>
          <w:rFonts w:ascii="맑은 고딕" w:eastAsia="맑은 고딕" w:hAnsi="맑은 고딕"/>
          <w:w w:val="90"/>
          <w:sz w:val="18"/>
          <w:lang w:eastAsia="ko-KR"/>
        </w:rPr>
        <w:t>정보는</w:t>
      </w:r>
      <w:r w:rsidRPr="0065324A">
        <w:rPr>
          <w:rFonts w:ascii="맑은 고딕" w:eastAsia="맑은 고딕" w:hAnsi="맑은 고딕"/>
          <w:w w:val="90"/>
          <w:sz w:val="18"/>
          <w:lang w:eastAsia="ko-KR"/>
        </w:rPr>
        <w:t xml:space="preserve"> </w:t>
      </w:r>
      <w:r w:rsidRPr="0065324A">
        <w:rPr>
          <w:rFonts w:ascii="맑은 고딕" w:eastAsia="맑은 고딕" w:hAnsi="맑은 고딕"/>
          <w:w w:val="90"/>
          <w:sz w:val="18"/>
          <w:lang w:eastAsia="ko-KR"/>
        </w:rPr>
        <w:t>오히려</w:t>
      </w:r>
      <w:r w:rsidRPr="0065324A">
        <w:rPr>
          <w:rFonts w:ascii="맑은 고딕" w:eastAsia="맑은 고딕" w:hAnsi="맑은 고딕"/>
          <w:w w:val="90"/>
          <w:sz w:val="18"/>
          <w:lang w:eastAsia="ko-KR"/>
        </w:rPr>
        <w:t xml:space="preserve"> </w:t>
      </w:r>
      <w:r w:rsidRPr="0065324A">
        <w:rPr>
          <w:rFonts w:ascii="맑은 고딕" w:eastAsia="맑은 고딕" w:hAnsi="맑은 고딕"/>
          <w:w w:val="90"/>
          <w:sz w:val="18"/>
          <w:lang w:eastAsia="ko-KR"/>
        </w:rPr>
        <w:t>사람들의</w:t>
      </w:r>
      <w:r w:rsidRPr="0065324A">
        <w:rPr>
          <w:rFonts w:ascii="맑은 고딕" w:eastAsia="맑은 고딕" w:hAnsi="맑은 고딕"/>
          <w:w w:val="90"/>
          <w:sz w:val="18"/>
          <w:lang w:eastAsia="ko-KR"/>
        </w:rPr>
        <w:t xml:space="preserve"> </w:t>
      </w:r>
      <w:r w:rsidRPr="0065324A">
        <w:rPr>
          <w:rFonts w:ascii="맑은 고딕" w:eastAsia="맑은 고딕" w:hAnsi="맑은 고딕"/>
          <w:w w:val="90"/>
          <w:sz w:val="18"/>
          <w:lang w:eastAsia="ko-KR"/>
        </w:rPr>
        <w:t>단기적</w:t>
      </w:r>
      <w:r w:rsidRPr="0065324A">
        <w:rPr>
          <w:rFonts w:ascii="맑은 고딕" w:eastAsia="맑은 고딕" w:hAnsi="맑은 고딕"/>
          <w:w w:val="90"/>
          <w:sz w:val="18"/>
          <w:lang w:eastAsia="ko-KR"/>
        </w:rPr>
        <w:t xml:space="preserve"> </w:t>
      </w:r>
      <w:r w:rsidRPr="0065324A">
        <w:rPr>
          <w:rFonts w:ascii="맑은 고딕" w:eastAsia="맑은 고딕" w:hAnsi="맑은 고딕"/>
          <w:w w:val="90"/>
          <w:sz w:val="18"/>
          <w:lang w:eastAsia="ko-KR"/>
        </w:rPr>
        <w:t>쾌락</w:t>
      </w:r>
      <w:r w:rsidRPr="0065324A">
        <w:rPr>
          <w:rFonts w:ascii="맑은 고딕" w:eastAsia="맑은 고딕" w:hAnsi="맑은 고딕"/>
          <w:w w:val="90"/>
          <w:sz w:val="18"/>
          <w:lang w:eastAsia="ko-KR"/>
        </w:rPr>
        <w:t xml:space="preserve"> </w:t>
      </w:r>
      <w:r w:rsidRPr="0065324A">
        <w:rPr>
          <w:rFonts w:ascii="맑은 고딕" w:eastAsia="맑은 고딕" w:hAnsi="맑은 고딕"/>
          <w:w w:val="90"/>
          <w:sz w:val="18"/>
          <w:lang w:eastAsia="ko-KR"/>
        </w:rPr>
        <w:t>활동을</w:t>
      </w:r>
      <w:r w:rsidRPr="0065324A">
        <w:rPr>
          <w:rFonts w:ascii="맑은 고딕" w:eastAsia="맑은 고딕" w:hAnsi="맑은 고딕"/>
          <w:w w:val="90"/>
          <w:sz w:val="18"/>
          <w:lang w:eastAsia="ko-KR"/>
        </w:rPr>
        <w:t xml:space="preserve"> </w:t>
      </w:r>
      <w:r w:rsidRPr="0065324A">
        <w:rPr>
          <w:rFonts w:ascii="맑은 고딕" w:eastAsia="맑은 고딕" w:hAnsi="맑은 고딕"/>
          <w:w w:val="90"/>
          <w:sz w:val="18"/>
          <w:lang w:eastAsia="ko-KR"/>
        </w:rPr>
        <w:t>적극적으로</w:t>
      </w:r>
      <w:r w:rsidRPr="0065324A">
        <w:rPr>
          <w:rFonts w:ascii="맑은 고딕" w:eastAsia="맑은 고딕" w:hAnsi="맑은 고딕"/>
          <w:w w:val="90"/>
          <w:sz w:val="18"/>
          <w:lang w:eastAsia="ko-KR"/>
        </w:rPr>
        <w:t xml:space="preserve"> </w:t>
      </w:r>
      <w:r w:rsidRPr="0065324A">
        <w:rPr>
          <w:rFonts w:ascii="맑은 고딕" w:eastAsia="맑은 고딕" w:hAnsi="맑은 고딕"/>
          <w:w w:val="90"/>
          <w:sz w:val="18"/>
          <w:lang w:eastAsia="ko-KR"/>
        </w:rPr>
        <w:t>장려하는</w:t>
      </w:r>
      <w:r w:rsidRPr="0065324A">
        <w:rPr>
          <w:rFonts w:ascii="맑은 고딕" w:eastAsia="맑은 고딕" w:hAnsi="맑은 고딕"/>
          <w:w w:val="90"/>
          <w:sz w:val="18"/>
          <w:lang w:eastAsia="ko-KR"/>
        </w:rPr>
        <w:t xml:space="preserve"> </w:t>
      </w:r>
      <w:r w:rsidRPr="0065324A">
        <w:rPr>
          <w:rFonts w:ascii="맑은 고딕" w:eastAsia="맑은 고딕" w:hAnsi="맑은 고딕"/>
          <w:w w:val="90"/>
          <w:sz w:val="18"/>
          <w:lang w:eastAsia="ko-KR"/>
        </w:rPr>
        <w:t>역할을</w:t>
      </w:r>
      <w:r w:rsidRPr="0065324A">
        <w:rPr>
          <w:rFonts w:ascii="맑은 고딕" w:eastAsia="맑은 고딕" w:hAnsi="맑은 고딕"/>
          <w:w w:val="90"/>
          <w:sz w:val="18"/>
          <w:lang w:eastAsia="ko-KR"/>
        </w:rPr>
        <w:t xml:space="preserve"> </w:t>
      </w:r>
      <w:r w:rsidRPr="0065324A">
        <w:rPr>
          <w:rFonts w:ascii="맑은 고딕" w:eastAsia="맑은 고딕" w:hAnsi="맑은 고딕"/>
          <w:w w:val="90"/>
          <w:sz w:val="18"/>
          <w:lang w:eastAsia="ko-KR"/>
        </w:rPr>
        <w:t>한다</w:t>
      </w:r>
      <w:r w:rsidRPr="0065324A">
        <w:rPr>
          <w:rFonts w:ascii="맑은 고딕" w:eastAsia="맑은 고딕" w:hAnsi="맑은 고딕"/>
          <w:w w:val="90"/>
          <w:sz w:val="18"/>
          <w:lang w:eastAsia="ko-KR"/>
        </w:rPr>
        <w:t xml:space="preserve">.  </w:t>
      </w:r>
      <w:proofErr w:type="gramStart"/>
      <w:r w:rsidRPr="0065324A">
        <w:rPr>
          <w:rFonts w:ascii="맑은 고딕" w:eastAsia="맑은 고딕" w:hAnsi="맑은 고딕"/>
          <w:w w:val="90"/>
          <w:sz w:val="18"/>
          <w:lang w:eastAsia="ko-KR"/>
        </w:rPr>
        <w:t>( T</w:t>
      </w:r>
      <w:proofErr w:type="gramEnd"/>
      <w:r w:rsidRPr="0065324A">
        <w:rPr>
          <w:rFonts w:ascii="맑은 고딕" w:eastAsia="맑은 고딕" w:hAnsi="맑은 고딕"/>
          <w:w w:val="90"/>
          <w:sz w:val="18"/>
          <w:lang w:eastAsia="ko-KR"/>
        </w:rPr>
        <w:t xml:space="preserve"> / F )</w:t>
      </w:r>
    </w:p>
    <w:p w:rsidR="004D60F0" w:rsidRPr="0065324A" w:rsidRDefault="0065324A">
      <w:pPr>
        <w:spacing w:before="20" w:after="40"/>
        <w:rPr>
          <w:rFonts w:ascii="맑은 고딕" w:eastAsia="맑은 고딕" w:hAnsi="맑은 고딕"/>
          <w:w w:val="90"/>
          <w:sz w:val="18"/>
          <w:lang w:eastAsia="ko-KR"/>
        </w:rPr>
      </w:pPr>
      <w:r w:rsidRPr="0065324A">
        <w:rPr>
          <w:rFonts w:ascii="맑은 고딕" w:eastAsia="맑은 고딕" w:hAnsi="맑은 고딕"/>
          <w:w w:val="90"/>
          <w:sz w:val="18"/>
          <w:lang w:eastAsia="ko-KR"/>
        </w:rPr>
        <w:t xml:space="preserve">4. </w:t>
      </w:r>
      <w:r w:rsidRPr="0065324A">
        <w:rPr>
          <w:rFonts w:ascii="맑은 고딕" w:eastAsia="맑은 고딕" w:hAnsi="맑은 고딕"/>
          <w:w w:val="90"/>
          <w:sz w:val="18"/>
          <w:lang w:eastAsia="ko-KR"/>
        </w:rPr>
        <w:t>단기적</w:t>
      </w:r>
      <w:r w:rsidRPr="0065324A">
        <w:rPr>
          <w:rFonts w:ascii="맑은 고딕" w:eastAsia="맑은 고딕" w:hAnsi="맑은 고딕"/>
          <w:w w:val="90"/>
          <w:sz w:val="18"/>
          <w:lang w:eastAsia="ko-KR"/>
        </w:rPr>
        <w:t xml:space="preserve"> </w:t>
      </w:r>
      <w:r w:rsidRPr="0065324A">
        <w:rPr>
          <w:rFonts w:ascii="맑은 고딕" w:eastAsia="맑은 고딕" w:hAnsi="맑은 고딕"/>
          <w:w w:val="90"/>
          <w:sz w:val="18"/>
          <w:lang w:eastAsia="ko-KR"/>
        </w:rPr>
        <w:t>이득과</w:t>
      </w:r>
      <w:r w:rsidRPr="0065324A">
        <w:rPr>
          <w:rFonts w:ascii="맑은 고딕" w:eastAsia="맑은 고딕" w:hAnsi="맑은 고딕"/>
          <w:w w:val="90"/>
          <w:sz w:val="18"/>
          <w:lang w:eastAsia="ko-KR"/>
        </w:rPr>
        <w:t xml:space="preserve"> </w:t>
      </w:r>
      <w:r w:rsidRPr="0065324A">
        <w:rPr>
          <w:rFonts w:ascii="맑은 고딕" w:eastAsia="맑은 고딕" w:hAnsi="맑은 고딕"/>
          <w:w w:val="90"/>
          <w:sz w:val="18"/>
          <w:lang w:eastAsia="ko-KR"/>
        </w:rPr>
        <w:t>장기적</w:t>
      </w:r>
      <w:r w:rsidRPr="0065324A">
        <w:rPr>
          <w:rFonts w:ascii="맑은 고딕" w:eastAsia="맑은 고딕" w:hAnsi="맑은 고딕"/>
          <w:w w:val="90"/>
          <w:sz w:val="18"/>
          <w:lang w:eastAsia="ko-KR"/>
        </w:rPr>
        <w:t xml:space="preserve"> </w:t>
      </w:r>
      <w:r w:rsidRPr="0065324A">
        <w:rPr>
          <w:rFonts w:ascii="맑은 고딕" w:eastAsia="맑은 고딕" w:hAnsi="맑은 고딕"/>
          <w:w w:val="90"/>
          <w:sz w:val="18"/>
          <w:lang w:eastAsia="ko-KR"/>
        </w:rPr>
        <w:t>손실이</w:t>
      </w:r>
      <w:r w:rsidRPr="0065324A">
        <w:rPr>
          <w:rFonts w:ascii="맑은 고딕" w:eastAsia="맑은 고딕" w:hAnsi="맑은 고딕"/>
          <w:w w:val="90"/>
          <w:sz w:val="18"/>
          <w:lang w:eastAsia="ko-KR"/>
        </w:rPr>
        <w:t xml:space="preserve"> </w:t>
      </w:r>
      <w:r w:rsidRPr="0065324A">
        <w:rPr>
          <w:rFonts w:ascii="맑은 고딕" w:eastAsia="맑은 고딕" w:hAnsi="맑은 고딕"/>
          <w:w w:val="90"/>
          <w:sz w:val="18"/>
          <w:lang w:eastAsia="ko-KR"/>
        </w:rPr>
        <w:t>공존하는</w:t>
      </w:r>
      <w:r w:rsidRPr="0065324A">
        <w:rPr>
          <w:rFonts w:ascii="맑은 고딕" w:eastAsia="맑은 고딕" w:hAnsi="맑은 고딕"/>
          <w:w w:val="90"/>
          <w:sz w:val="18"/>
          <w:lang w:eastAsia="ko-KR"/>
        </w:rPr>
        <w:t xml:space="preserve"> </w:t>
      </w:r>
      <w:r w:rsidRPr="0065324A">
        <w:rPr>
          <w:rFonts w:ascii="맑은 고딕" w:eastAsia="맑은 고딕" w:hAnsi="맑은 고딕"/>
          <w:w w:val="90"/>
          <w:sz w:val="18"/>
          <w:lang w:eastAsia="ko-KR"/>
        </w:rPr>
        <w:t>상황에</w:t>
      </w:r>
      <w:r w:rsidRPr="0065324A">
        <w:rPr>
          <w:rFonts w:ascii="맑은 고딕" w:eastAsia="맑은 고딕" w:hAnsi="맑은 고딕"/>
          <w:w w:val="90"/>
          <w:sz w:val="18"/>
          <w:lang w:eastAsia="ko-KR"/>
        </w:rPr>
        <w:t xml:space="preserve"> </w:t>
      </w:r>
      <w:r w:rsidRPr="0065324A">
        <w:rPr>
          <w:rFonts w:ascii="맑은 고딕" w:eastAsia="맑은 고딕" w:hAnsi="맑은 고딕"/>
          <w:w w:val="90"/>
          <w:sz w:val="18"/>
          <w:lang w:eastAsia="ko-KR"/>
        </w:rPr>
        <w:t>직면할</w:t>
      </w:r>
      <w:r w:rsidRPr="0065324A">
        <w:rPr>
          <w:rFonts w:ascii="맑은 고딕" w:eastAsia="맑은 고딕" w:hAnsi="맑은 고딕"/>
          <w:w w:val="90"/>
          <w:sz w:val="18"/>
          <w:lang w:eastAsia="ko-KR"/>
        </w:rPr>
        <w:t xml:space="preserve"> </w:t>
      </w:r>
      <w:r w:rsidRPr="0065324A">
        <w:rPr>
          <w:rFonts w:ascii="맑은 고딕" w:eastAsia="맑은 고딕" w:hAnsi="맑은 고딕"/>
          <w:w w:val="90"/>
          <w:sz w:val="18"/>
          <w:lang w:eastAsia="ko-KR"/>
        </w:rPr>
        <w:t>때마다</w:t>
      </w:r>
      <w:r w:rsidRPr="0065324A">
        <w:rPr>
          <w:rFonts w:ascii="맑은 고딕" w:eastAsia="맑은 고딕" w:hAnsi="맑은 고딕"/>
          <w:w w:val="90"/>
          <w:sz w:val="18"/>
          <w:lang w:eastAsia="ko-KR"/>
        </w:rPr>
        <w:t xml:space="preserve">, </w:t>
      </w:r>
      <w:r w:rsidRPr="0065324A">
        <w:rPr>
          <w:rFonts w:ascii="맑은 고딕" w:eastAsia="맑은 고딕" w:hAnsi="맑은 고딕"/>
          <w:w w:val="90"/>
          <w:sz w:val="18"/>
          <w:lang w:eastAsia="ko-KR"/>
        </w:rPr>
        <w:t>사람들은</w:t>
      </w:r>
      <w:r w:rsidRPr="0065324A">
        <w:rPr>
          <w:rFonts w:ascii="맑은 고딕" w:eastAsia="맑은 고딕" w:hAnsi="맑은 고딕"/>
          <w:w w:val="90"/>
          <w:sz w:val="18"/>
          <w:lang w:eastAsia="ko-KR"/>
        </w:rPr>
        <w:t xml:space="preserve"> </w:t>
      </w:r>
      <w:r w:rsidRPr="0065324A">
        <w:rPr>
          <w:rFonts w:ascii="맑은 고딕" w:eastAsia="맑은 고딕" w:hAnsi="맑은 고딕"/>
          <w:w w:val="90"/>
          <w:sz w:val="18"/>
          <w:lang w:eastAsia="ko-KR"/>
        </w:rPr>
        <w:t>중요한</w:t>
      </w:r>
      <w:r w:rsidRPr="0065324A">
        <w:rPr>
          <w:rFonts w:ascii="맑은 고딕" w:eastAsia="맑은 고딕" w:hAnsi="맑은 고딕"/>
          <w:w w:val="90"/>
          <w:sz w:val="18"/>
          <w:lang w:eastAsia="ko-KR"/>
        </w:rPr>
        <w:t xml:space="preserve"> </w:t>
      </w:r>
      <w:r w:rsidRPr="0065324A">
        <w:rPr>
          <w:rFonts w:ascii="맑은 고딕" w:eastAsia="맑은 고딕" w:hAnsi="맑은 고딕"/>
          <w:w w:val="90"/>
          <w:sz w:val="18"/>
          <w:lang w:eastAsia="ko-KR"/>
        </w:rPr>
        <w:t>정보의</w:t>
      </w:r>
      <w:r w:rsidRPr="0065324A">
        <w:rPr>
          <w:rFonts w:ascii="맑은 고딕" w:eastAsia="맑은 고딕" w:hAnsi="맑은 고딕"/>
          <w:w w:val="90"/>
          <w:sz w:val="18"/>
          <w:lang w:eastAsia="ko-KR"/>
        </w:rPr>
        <w:t xml:space="preserve"> </w:t>
      </w:r>
      <w:r w:rsidRPr="0065324A">
        <w:rPr>
          <w:rFonts w:ascii="맑은 고딕" w:eastAsia="맑은 고딕" w:hAnsi="맑은 고딕"/>
          <w:w w:val="90"/>
          <w:sz w:val="18"/>
          <w:lang w:eastAsia="ko-KR"/>
        </w:rPr>
        <w:t>수신</w:t>
      </w:r>
      <w:r w:rsidRPr="0065324A">
        <w:rPr>
          <w:rFonts w:ascii="맑은 고딕" w:eastAsia="맑은 고딕" w:hAnsi="맑은 고딕"/>
          <w:w w:val="90"/>
          <w:sz w:val="18"/>
          <w:lang w:eastAsia="ko-KR"/>
        </w:rPr>
        <w:t xml:space="preserve"> </w:t>
      </w:r>
      <w:r w:rsidRPr="0065324A">
        <w:rPr>
          <w:rFonts w:ascii="맑은 고딕" w:eastAsia="맑은 고딕" w:hAnsi="맑은 고딕"/>
          <w:w w:val="90"/>
          <w:sz w:val="18"/>
          <w:lang w:eastAsia="ko-KR"/>
        </w:rPr>
        <w:t>시점을</w:t>
      </w:r>
      <w:r w:rsidRPr="0065324A">
        <w:rPr>
          <w:rFonts w:ascii="맑은 고딕" w:eastAsia="맑은 고딕" w:hAnsi="맑은 고딕"/>
          <w:w w:val="90"/>
          <w:sz w:val="18"/>
          <w:lang w:eastAsia="ko-KR"/>
        </w:rPr>
        <w:t xml:space="preserve"> </w:t>
      </w:r>
      <w:r w:rsidRPr="0065324A">
        <w:rPr>
          <w:rFonts w:ascii="맑은 고딕" w:eastAsia="맑은 고딕" w:hAnsi="맑은 고딕"/>
          <w:w w:val="90"/>
          <w:sz w:val="18"/>
          <w:lang w:eastAsia="ko-KR"/>
        </w:rPr>
        <w:t>늦추고자</w:t>
      </w:r>
      <w:r w:rsidRPr="0065324A">
        <w:rPr>
          <w:rFonts w:ascii="맑은 고딕" w:eastAsia="맑은 고딕" w:hAnsi="맑은 고딕"/>
          <w:w w:val="90"/>
          <w:sz w:val="18"/>
          <w:lang w:eastAsia="ko-KR"/>
        </w:rPr>
        <w:t xml:space="preserve"> </w:t>
      </w:r>
      <w:r w:rsidRPr="0065324A">
        <w:rPr>
          <w:rFonts w:ascii="맑은 고딕" w:eastAsia="맑은 고딕" w:hAnsi="맑은 고딕"/>
          <w:w w:val="90"/>
          <w:sz w:val="18"/>
          <w:lang w:eastAsia="ko-KR"/>
        </w:rPr>
        <w:t>한다</w:t>
      </w:r>
      <w:r w:rsidRPr="0065324A">
        <w:rPr>
          <w:rFonts w:ascii="맑은 고딕" w:eastAsia="맑은 고딕" w:hAnsi="맑은 고딕"/>
          <w:w w:val="90"/>
          <w:sz w:val="18"/>
          <w:lang w:eastAsia="ko-KR"/>
        </w:rPr>
        <w:t xml:space="preserve">.  </w:t>
      </w:r>
      <w:proofErr w:type="gramStart"/>
      <w:r w:rsidRPr="0065324A">
        <w:rPr>
          <w:rFonts w:ascii="맑은 고딕" w:eastAsia="맑은 고딕" w:hAnsi="맑은 고딕"/>
          <w:w w:val="90"/>
          <w:sz w:val="18"/>
          <w:lang w:eastAsia="ko-KR"/>
        </w:rPr>
        <w:t>( T</w:t>
      </w:r>
      <w:proofErr w:type="gramEnd"/>
      <w:r w:rsidRPr="0065324A">
        <w:rPr>
          <w:rFonts w:ascii="맑은 고딕" w:eastAsia="맑은 고딕" w:hAnsi="맑은 고딕"/>
          <w:w w:val="90"/>
          <w:sz w:val="18"/>
          <w:lang w:eastAsia="ko-KR"/>
        </w:rPr>
        <w:t xml:space="preserve"> / F )</w:t>
      </w:r>
    </w:p>
    <w:p w:rsidR="0065324A" w:rsidRPr="0065324A" w:rsidRDefault="0065324A">
      <w:pPr>
        <w:spacing w:before="20" w:after="40"/>
        <w:rPr>
          <w:sz w:val="20"/>
          <w:lang w:eastAsia="ko-KR"/>
        </w:rPr>
      </w:pPr>
    </w:p>
    <w:p w:rsidR="004D60F0" w:rsidRDefault="0065324A">
      <w:pPr>
        <w:spacing w:before="80" w:after="40"/>
        <w:rPr>
          <w:lang w:eastAsia="ko-KR"/>
        </w:rPr>
      </w:pPr>
      <w:r>
        <w:rPr>
          <w:rFonts w:ascii="맑은 고딕" w:eastAsia="맑은 고딕" w:hAnsi="맑은 고딕"/>
          <w:b/>
          <w:sz w:val="20"/>
          <w:lang w:eastAsia="ko-KR"/>
        </w:rPr>
        <w:t>[</w:t>
      </w:r>
      <w:r>
        <w:rPr>
          <w:rFonts w:ascii="맑은 고딕" w:eastAsia="맑은 고딕" w:hAnsi="맑은 고딕"/>
          <w:b/>
          <w:sz w:val="20"/>
          <w:lang w:eastAsia="ko-KR"/>
        </w:rPr>
        <w:t>한국어</w:t>
      </w:r>
      <w:r>
        <w:rPr>
          <w:rFonts w:ascii="맑은 고딕" w:eastAsia="맑은 고딕" w:hAnsi="맑은 고딕"/>
          <w:b/>
          <w:sz w:val="20"/>
          <w:lang w:eastAsia="ko-KR"/>
        </w:rPr>
        <w:t xml:space="preserve"> </w:t>
      </w:r>
      <w:r>
        <w:rPr>
          <w:rFonts w:ascii="맑은 고딕" w:eastAsia="맑은 고딕" w:hAnsi="맑은 고딕"/>
          <w:b/>
          <w:sz w:val="20"/>
          <w:lang w:eastAsia="ko-KR"/>
        </w:rPr>
        <w:t>객관식</w:t>
      </w:r>
      <w:r>
        <w:rPr>
          <w:rFonts w:ascii="맑은 고딕" w:eastAsia="맑은 고딕" w:hAnsi="맑은 고딕"/>
          <w:b/>
          <w:sz w:val="20"/>
          <w:lang w:eastAsia="ko-KR"/>
        </w:rPr>
        <w:t xml:space="preserve"> 5</w:t>
      </w:r>
      <w:r>
        <w:rPr>
          <w:rFonts w:ascii="맑은 고딕" w:eastAsia="맑은 고딕" w:hAnsi="맑은 고딕"/>
          <w:b/>
          <w:sz w:val="20"/>
          <w:lang w:eastAsia="ko-KR"/>
        </w:rPr>
        <w:t>지선다</w:t>
      </w:r>
      <w:r>
        <w:rPr>
          <w:rFonts w:ascii="맑은 고딕" w:eastAsia="맑은 고딕" w:hAnsi="맑은 고딕"/>
          <w:b/>
          <w:sz w:val="20"/>
          <w:lang w:eastAsia="ko-KR"/>
        </w:rPr>
        <w:t xml:space="preserve"> | 3</w:t>
      </w:r>
      <w:r>
        <w:rPr>
          <w:rFonts w:ascii="맑은 고딕" w:eastAsia="맑은 고딕" w:hAnsi="맑은 고딕"/>
          <w:b/>
          <w:sz w:val="20"/>
          <w:lang w:eastAsia="ko-KR"/>
        </w:rPr>
        <w:t>문항</w:t>
      </w:r>
      <w:r>
        <w:rPr>
          <w:rFonts w:ascii="맑은 고딕" w:eastAsia="맑은 고딕" w:hAnsi="맑은 고딕"/>
          <w:b/>
          <w:sz w:val="20"/>
          <w:lang w:eastAsia="ko-KR"/>
        </w:rPr>
        <w:t xml:space="preserve"> | </w:t>
      </w:r>
      <w:r>
        <w:rPr>
          <w:rFonts w:ascii="맑은 고딕" w:eastAsia="맑은 고딕" w:hAnsi="맑은 고딕"/>
          <w:b/>
          <w:sz w:val="20"/>
          <w:lang w:eastAsia="ko-KR"/>
        </w:rPr>
        <w:t>각</w:t>
      </w:r>
      <w:r>
        <w:rPr>
          <w:rFonts w:ascii="맑은 고딕" w:eastAsia="맑은 고딕" w:hAnsi="맑은 고딕"/>
          <w:b/>
          <w:sz w:val="20"/>
          <w:lang w:eastAsia="ko-KR"/>
        </w:rPr>
        <w:t xml:space="preserve"> 12</w:t>
      </w:r>
      <w:r>
        <w:rPr>
          <w:rFonts w:ascii="맑은 고딕" w:eastAsia="맑은 고딕" w:hAnsi="맑은 고딕"/>
          <w:b/>
          <w:sz w:val="20"/>
          <w:lang w:eastAsia="ko-KR"/>
        </w:rPr>
        <w:t>점</w:t>
      </w:r>
      <w:r>
        <w:rPr>
          <w:rFonts w:ascii="맑은 고딕" w:eastAsia="맑은 고딕" w:hAnsi="맑은 고딕"/>
          <w:b/>
          <w:sz w:val="20"/>
          <w:lang w:eastAsia="ko-KR"/>
        </w:rPr>
        <w:t>]</w:t>
      </w:r>
    </w:p>
    <w:p w:rsidR="004D60F0" w:rsidRDefault="0065324A">
      <w:pPr>
        <w:spacing w:before="60" w:after="20"/>
        <w:rPr>
          <w:lang w:eastAsia="ko-KR"/>
        </w:rPr>
      </w:pPr>
      <w:r>
        <w:rPr>
          <w:rFonts w:ascii="맑은 고딕" w:eastAsia="맑은 고딕" w:hAnsi="맑은 고딕"/>
          <w:sz w:val="20"/>
          <w:lang w:eastAsia="ko-KR"/>
        </w:rPr>
        <w:t xml:space="preserve">1. </w:t>
      </w:r>
      <w:r>
        <w:rPr>
          <w:rFonts w:ascii="맑은 고딕" w:eastAsia="맑은 고딕" w:hAnsi="맑은 고딕"/>
          <w:sz w:val="20"/>
          <w:lang w:eastAsia="ko-KR"/>
        </w:rPr>
        <w:t>다음</w:t>
      </w:r>
      <w:r>
        <w:rPr>
          <w:rFonts w:ascii="맑은 고딕" w:eastAsia="맑은 고딕" w:hAnsi="맑은 고딕"/>
          <w:sz w:val="20"/>
          <w:lang w:eastAsia="ko-KR"/>
        </w:rPr>
        <w:t xml:space="preserve"> </w:t>
      </w:r>
      <w:r>
        <w:rPr>
          <w:rFonts w:ascii="맑은 고딕" w:eastAsia="맑은 고딕" w:hAnsi="맑은 고딕"/>
          <w:sz w:val="20"/>
          <w:lang w:eastAsia="ko-KR"/>
        </w:rPr>
        <w:t>중</w:t>
      </w:r>
      <w:r>
        <w:rPr>
          <w:rFonts w:ascii="맑은 고딕" w:eastAsia="맑은 고딕" w:hAnsi="맑은 고딕"/>
          <w:sz w:val="20"/>
          <w:lang w:eastAsia="ko-KR"/>
        </w:rPr>
        <w:t xml:space="preserve"> </w:t>
      </w:r>
      <w:r>
        <w:rPr>
          <w:rFonts w:ascii="맑은 고딕" w:eastAsia="맑은 고딕" w:hAnsi="맑은 고딕"/>
          <w:sz w:val="20"/>
          <w:lang w:eastAsia="ko-KR"/>
        </w:rPr>
        <w:t>지문의</w:t>
      </w:r>
      <w:r>
        <w:rPr>
          <w:rFonts w:ascii="맑은 고딕" w:eastAsia="맑은 고딕" w:hAnsi="맑은 고딕"/>
          <w:sz w:val="20"/>
          <w:lang w:eastAsia="ko-KR"/>
        </w:rPr>
        <w:t xml:space="preserve"> </w:t>
      </w:r>
      <w:r>
        <w:rPr>
          <w:rFonts w:ascii="맑은 고딕" w:eastAsia="맑은 고딕" w:hAnsi="맑은 고딕"/>
          <w:sz w:val="20"/>
          <w:lang w:eastAsia="ko-KR"/>
        </w:rPr>
        <w:t>내용과</w:t>
      </w:r>
      <w:r>
        <w:rPr>
          <w:rFonts w:ascii="맑은 고딕" w:eastAsia="맑은 고딕" w:hAnsi="맑은 고딕"/>
          <w:sz w:val="20"/>
          <w:lang w:eastAsia="ko-KR"/>
        </w:rPr>
        <w:t xml:space="preserve"> </w:t>
      </w:r>
      <w:r>
        <w:rPr>
          <w:rFonts w:ascii="맑은 고딕" w:eastAsia="맑은 고딕" w:hAnsi="맑은 고딕"/>
          <w:sz w:val="20"/>
          <w:lang w:eastAsia="ko-KR"/>
        </w:rPr>
        <w:t>일치하지</w:t>
      </w:r>
      <w:r>
        <w:rPr>
          <w:rFonts w:ascii="맑은 고딕" w:eastAsia="맑은 고딕" w:hAnsi="맑은 고딕"/>
          <w:sz w:val="20"/>
          <w:lang w:eastAsia="ko-KR"/>
        </w:rPr>
        <w:t xml:space="preserve"> </w:t>
      </w:r>
      <w:r>
        <w:rPr>
          <w:rFonts w:ascii="맑은 고딕" w:eastAsia="맑은 고딕" w:hAnsi="맑은 고딕"/>
          <w:sz w:val="20"/>
          <w:lang w:eastAsia="ko-KR"/>
        </w:rPr>
        <w:t>않는</w:t>
      </w:r>
      <w:r>
        <w:rPr>
          <w:rFonts w:ascii="맑은 고딕" w:eastAsia="맑은 고딕" w:hAnsi="맑은 고딕"/>
          <w:sz w:val="20"/>
          <w:lang w:eastAsia="ko-KR"/>
        </w:rPr>
        <w:t xml:space="preserve"> </w:t>
      </w:r>
      <w:r>
        <w:rPr>
          <w:rFonts w:ascii="맑은 고딕" w:eastAsia="맑은 고딕" w:hAnsi="맑은 고딕"/>
          <w:sz w:val="20"/>
          <w:lang w:eastAsia="ko-KR"/>
        </w:rPr>
        <w:t>것은</w:t>
      </w:r>
      <w:r>
        <w:rPr>
          <w:rFonts w:ascii="맑은 고딕" w:eastAsia="맑은 고딕" w:hAnsi="맑은 고딕"/>
          <w:sz w:val="20"/>
          <w:lang w:eastAsia="ko-KR"/>
        </w:rPr>
        <w:t>?</w:t>
      </w:r>
    </w:p>
    <w:p w:rsidR="004D60F0" w:rsidRDefault="0065324A">
      <w:pPr>
        <w:spacing w:after="20"/>
        <w:ind w:left="283"/>
        <w:rPr>
          <w:lang w:eastAsia="ko-KR"/>
        </w:rPr>
      </w:pPr>
      <w:r>
        <w:rPr>
          <w:rFonts w:ascii="맑은 고딕" w:eastAsia="맑은 고딕" w:hAnsi="맑은 고딕"/>
          <w:sz w:val="20"/>
          <w:lang w:eastAsia="ko-KR"/>
        </w:rPr>
        <w:t xml:space="preserve">① </w:t>
      </w:r>
      <w:r>
        <w:rPr>
          <w:rFonts w:ascii="맑은 고딕" w:eastAsia="맑은 고딕" w:hAnsi="맑은 고딕"/>
          <w:sz w:val="20"/>
          <w:lang w:eastAsia="ko-KR"/>
        </w:rPr>
        <w:t>전략적</w:t>
      </w:r>
      <w:r>
        <w:rPr>
          <w:rFonts w:ascii="맑은 고딕" w:eastAsia="맑은 고딕" w:hAnsi="맑은 고딕"/>
          <w:sz w:val="20"/>
          <w:lang w:eastAsia="ko-KR"/>
        </w:rPr>
        <w:t xml:space="preserve"> </w:t>
      </w:r>
      <w:r>
        <w:rPr>
          <w:rFonts w:ascii="맑은 고딕" w:eastAsia="맑은 고딕" w:hAnsi="맑은 고딕"/>
          <w:sz w:val="20"/>
          <w:lang w:eastAsia="ko-KR"/>
        </w:rPr>
        <w:t>자기</w:t>
      </w:r>
      <w:r>
        <w:rPr>
          <w:rFonts w:ascii="맑은 고딕" w:eastAsia="맑은 고딕" w:hAnsi="맑은 고딕"/>
          <w:sz w:val="20"/>
          <w:lang w:eastAsia="ko-KR"/>
        </w:rPr>
        <w:t xml:space="preserve"> </w:t>
      </w:r>
      <w:r>
        <w:rPr>
          <w:rFonts w:ascii="맑은 고딕" w:eastAsia="맑은 고딕" w:hAnsi="맑은 고딕"/>
          <w:sz w:val="20"/>
          <w:lang w:eastAsia="ko-KR"/>
        </w:rPr>
        <w:t>무지는</w:t>
      </w:r>
      <w:r>
        <w:rPr>
          <w:rFonts w:ascii="맑은 고딕" w:eastAsia="맑은 고딕" w:hAnsi="맑은 고딕"/>
          <w:sz w:val="20"/>
          <w:lang w:eastAsia="ko-KR"/>
        </w:rPr>
        <w:t xml:space="preserve"> </w:t>
      </w:r>
      <w:r>
        <w:rPr>
          <w:rFonts w:ascii="맑은 고딕" w:eastAsia="맑은 고딕" w:hAnsi="맑은 고딕"/>
          <w:sz w:val="20"/>
          <w:lang w:eastAsia="ko-KR"/>
        </w:rPr>
        <w:t>즐거운</w:t>
      </w:r>
      <w:r>
        <w:rPr>
          <w:rFonts w:ascii="맑은 고딕" w:eastAsia="맑은 고딕" w:hAnsi="맑은 고딕"/>
          <w:sz w:val="20"/>
          <w:lang w:eastAsia="ko-KR"/>
        </w:rPr>
        <w:t xml:space="preserve"> </w:t>
      </w:r>
      <w:r>
        <w:rPr>
          <w:rFonts w:ascii="맑은 고딕" w:eastAsia="맑은 고딕" w:hAnsi="맑은 고딕"/>
          <w:sz w:val="20"/>
          <w:lang w:eastAsia="ko-KR"/>
        </w:rPr>
        <w:t>활동에</w:t>
      </w:r>
      <w:r>
        <w:rPr>
          <w:rFonts w:ascii="맑은 고딕" w:eastAsia="맑은 고딕" w:hAnsi="맑은 고딕"/>
          <w:sz w:val="20"/>
          <w:lang w:eastAsia="ko-KR"/>
        </w:rPr>
        <w:t xml:space="preserve"> </w:t>
      </w:r>
      <w:r>
        <w:rPr>
          <w:rFonts w:ascii="맑은 고딕" w:eastAsia="맑은 고딕" w:hAnsi="맑은 고딕"/>
          <w:sz w:val="20"/>
          <w:lang w:eastAsia="ko-KR"/>
        </w:rPr>
        <w:t>과도하게</w:t>
      </w:r>
      <w:r>
        <w:rPr>
          <w:rFonts w:ascii="맑은 고딕" w:eastAsia="맑은 고딕" w:hAnsi="맑은 고딕"/>
          <w:sz w:val="20"/>
          <w:lang w:eastAsia="ko-KR"/>
        </w:rPr>
        <w:t xml:space="preserve"> </w:t>
      </w:r>
      <w:r>
        <w:rPr>
          <w:rFonts w:ascii="맑은 고딕" w:eastAsia="맑은 고딕" w:hAnsi="맑은 고딕"/>
          <w:sz w:val="20"/>
          <w:lang w:eastAsia="ko-KR"/>
        </w:rPr>
        <w:t>빠지기</w:t>
      </w:r>
      <w:r>
        <w:rPr>
          <w:rFonts w:ascii="맑은 고딕" w:eastAsia="맑은 고딕" w:hAnsi="맑은 고딕"/>
          <w:sz w:val="20"/>
          <w:lang w:eastAsia="ko-KR"/>
        </w:rPr>
        <w:t xml:space="preserve"> </w:t>
      </w:r>
      <w:r>
        <w:rPr>
          <w:rFonts w:ascii="맑은 고딕" w:eastAsia="맑은 고딕" w:hAnsi="맑은 고딕"/>
          <w:sz w:val="20"/>
          <w:lang w:eastAsia="ko-KR"/>
        </w:rPr>
        <w:t>위한</w:t>
      </w:r>
      <w:r>
        <w:rPr>
          <w:rFonts w:ascii="맑은 고딕" w:eastAsia="맑은 고딕" w:hAnsi="맑은 고딕"/>
          <w:sz w:val="20"/>
          <w:lang w:eastAsia="ko-KR"/>
        </w:rPr>
        <w:t xml:space="preserve"> </w:t>
      </w:r>
      <w:r>
        <w:rPr>
          <w:rFonts w:ascii="맑은 고딕" w:eastAsia="맑은 고딕" w:hAnsi="맑은 고딕"/>
          <w:sz w:val="20"/>
          <w:lang w:eastAsia="ko-KR"/>
        </w:rPr>
        <w:t>변명으로</w:t>
      </w:r>
      <w:r>
        <w:rPr>
          <w:rFonts w:ascii="맑은 고딕" w:eastAsia="맑은 고딕" w:hAnsi="맑은 고딕"/>
          <w:sz w:val="20"/>
          <w:lang w:eastAsia="ko-KR"/>
        </w:rPr>
        <w:t xml:space="preserve"> </w:t>
      </w:r>
      <w:r>
        <w:rPr>
          <w:rFonts w:ascii="맑은 고딕" w:eastAsia="맑은 고딕" w:hAnsi="맑은 고딕"/>
          <w:sz w:val="20"/>
          <w:lang w:eastAsia="ko-KR"/>
        </w:rPr>
        <w:t>활용된다</w:t>
      </w:r>
      <w:r>
        <w:rPr>
          <w:rFonts w:ascii="맑은 고딕" w:eastAsia="맑은 고딕" w:hAnsi="맑은 고딕"/>
          <w:sz w:val="20"/>
          <w:lang w:eastAsia="ko-KR"/>
        </w:rPr>
        <w:t>.</w:t>
      </w:r>
    </w:p>
    <w:p w:rsidR="004D60F0" w:rsidRDefault="0065324A">
      <w:pPr>
        <w:spacing w:after="20"/>
        <w:ind w:left="283"/>
        <w:rPr>
          <w:lang w:eastAsia="ko-KR"/>
        </w:rPr>
      </w:pPr>
      <w:r>
        <w:rPr>
          <w:rFonts w:ascii="맑은 고딕" w:eastAsia="맑은 고딕" w:hAnsi="맑은 고딕"/>
          <w:sz w:val="20"/>
          <w:lang w:eastAsia="ko-KR"/>
        </w:rPr>
        <w:t xml:space="preserve">② </w:t>
      </w:r>
      <w:r>
        <w:rPr>
          <w:rFonts w:ascii="맑은 고딕" w:eastAsia="맑은 고딕" w:hAnsi="맑은 고딕"/>
          <w:sz w:val="20"/>
          <w:lang w:eastAsia="ko-KR"/>
        </w:rPr>
        <w:t>사람들은</w:t>
      </w:r>
      <w:r>
        <w:rPr>
          <w:rFonts w:ascii="맑은 고딕" w:eastAsia="맑은 고딕" w:hAnsi="맑은 고딕"/>
          <w:sz w:val="20"/>
          <w:lang w:eastAsia="ko-KR"/>
        </w:rPr>
        <w:t xml:space="preserve"> </w:t>
      </w:r>
      <w:r>
        <w:rPr>
          <w:rFonts w:ascii="맑은 고딕" w:eastAsia="맑은 고딕" w:hAnsi="맑은 고딕"/>
          <w:sz w:val="20"/>
          <w:lang w:eastAsia="ko-KR"/>
        </w:rPr>
        <w:t>죄책감을</w:t>
      </w:r>
      <w:r>
        <w:rPr>
          <w:rFonts w:ascii="맑은 고딕" w:eastAsia="맑은 고딕" w:hAnsi="맑은 고딕"/>
          <w:sz w:val="20"/>
          <w:lang w:eastAsia="ko-KR"/>
        </w:rPr>
        <w:t xml:space="preserve"> </w:t>
      </w:r>
      <w:r>
        <w:rPr>
          <w:rFonts w:ascii="맑은 고딕" w:eastAsia="맑은 고딕" w:hAnsi="맑은 고딕"/>
          <w:sz w:val="20"/>
          <w:lang w:eastAsia="ko-KR"/>
        </w:rPr>
        <w:t>유발할</w:t>
      </w:r>
      <w:r>
        <w:rPr>
          <w:rFonts w:ascii="맑은 고딕" w:eastAsia="맑은 고딕" w:hAnsi="맑은 고딕"/>
          <w:sz w:val="20"/>
          <w:lang w:eastAsia="ko-KR"/>
        </w:rPr>
        <w:t xml:space="preserve"> </w:t>
      </w:r>
      <w:r>
        <w:rPr>
          <w:rFonts w:ascii="맑은 고딕" w:eastAsia="맑은 고딕" w:hAnsi="맑은 고딕"/>
          <w:sz w:val="20"/>
          <w:lang w:eastAsia="ko-KR"/>
        </w:rPr>
        <w:t>수</w:t>
      </w:r>
      <w:r>
        <w:rPr>
          <w:rFonts w:ascii="맑은 고딕" w:eastAsia="맑은 고딕" w:hAnsi="맑은 고딕"/>
          <w:sz w:val="20"/>
          <w:lang w:eastAsia="ko-KR"/>
        </w:rPr>
        <w:t xml:space="preserve"> </w:t>
      </w:r>
      <w:r>
        <w:rPr>
          <w:rFonts w:ascii="맑은 고딕" w:eastAsia="맑은 고딕" w:hAnsi="맑은 고딕"/>
          <w:sz w:val="20"/>
          <w:lang w:eastAsia="ko-KR"/>
        </w:rPr>
        <w:t>있는</w:t>
      </w:r>
      <w:r>
        <w:rPr>
          <w:rFonts w:ascii="맑은 고딕" w:eastAsia="맑은 고딕" w:hAnsi="맑은 고딕"/>
          <w:sz w:val="20"/>
          <w:lang w:eastAsia="ko-KR"/>
        </w:rPr>
        <w:t xml:space="preserve"> </w:t>
      </w:r>
      <w:r>
        <w:rPr>
          <w:rFonts w:ascii="맑은 고딕" w:eastAsia="맑은 고딕" w:hAnsi="맑은 고딕"/>
          <w:sz w:val="20"/>
          <w:lang w:eastAsia="ko-KR"/>
        </w:rPr>
        <w:t>정보를</w:t>
      </w:r>
      <w:r>
        <w:rPr>
          <w:rFonts w:ascii="맑은 고딕" w:eastAsia="맑은 고딕" w:hAnsi="맑은 고딕"/>
          <w:sz w:val="20"/>
          <w:lang w:eastAsia="ko-KR"/>
        </w:rPr>
        <w:t xml:space="preserve"> </w:t>
      </w:r>
      <w:r>
        <w:rPr>
          <w:rFonts w:ascii="맑은 고딕" w:eastAsia="맑은 고딕" w:hAnsi="맑은 고딕"/>
          <w:sz w:val="20"/>
          <w:lang w:eastAsia="ko-KR"/>
        </w:rPr>
        <w:t>피하려는</w:t>
      </w:r>
      <w:r>
        <w:rPr>
          <w:rFonts w:ascii="맑은 고딕" w:eastAsia="맑은 고딕" w:hAnsi="맑은 고딕"/>
          <w:sz w:val="20"/>
          <w:lang w:eastAsia="ko-KR"/>
        </w:rPr>
        <w:t xml:space="preserve"> </w:t>
      </w:r>
      <w:r>
        <w:rPr>
          <w:rFonts w:ascii="맑은 고딕" w:eastAsia="맑은 고딕" w:hAnsi="맑은 고딕"/>
          <w:sz w:val="20"/>
          <w:lang w:eastAsia="ko-KR"/>
        </w:rPr>
        <w:t>심리적</w:t>
      </w:r>
      <w:r>
        <w:rPr>
          <w:rFonts w:ascii="맑은 고딕" w:eastAsia="맑은 고딕" w:hAnsi="맑은 고딕"/>
          <w:sz w:val="20"/>
          <w:lang w:eastAsia="ko-KR"/>
        </w:rPr>
        <w:t xml:space="preserve"> </w:t>
      </w:r>
      <w:r>
        <w:rPr>
          <w:rFonts w:ascii="맑은 고딕" w:eastAsia="맑은 고딕" w:hAnsi="맑은 고딕"/>
          <w:sz w:val="20"/>
          <w:lang w:eastAsia="ko-KR"/>
        </w:rPr>
        <w:t>편향을</w:t>
      </w:r>
      <w:r>
        <w:rPr>
          <w:rFonts w:ascii="맑은 고딕" w:eastAsia="맑은 고딕" w:hAnsi="맑은 고딕"/>
          <w:sz w:val="20"/>
          <w:lang w:eastAsia="ko-KR"/>
        </w:rPr>
        <w:t xml:space="preserve"> </w:t>
      </w:r>
      <w:r>
        <w:rPr>
          <w:rFonts w:ascii="맑은 고딕" w:eastAsia="맑은 고딕" w:hAnsi="맑은 고딕"/>
          <w:sz w:val="20"/>
          <w:lang w:eastAsia="ko-KR"/>
        </w:rPr>
        <w:t>지니고</w:t>
      </w:r>
      <w:r>
        <w:rPr>
          <w:rFonts w:ascii="맑은 고딕" w:eastAsia="맑은 고딕" w:hAnsi="맑은 고딕"/>
          <w:sz w:val="20"/>
          <w:lang w:eastAsia="ko-KR"/>
        </w:rPr>
        <w:t xml:space="preserve"> </w:t>
      </w:r>
      <w:r>
        <w:rPr>
          <w:rFonts w:ascii="맑은 고딕" w:eastAsia="맑은 고딕" w:hAnsi="맑은 고딕"/>
          <w:sz w:val="20"/>
          <w:lang w:eastAsia="ko-KR"/>
        </w:rPr>
        <w:t>있다</w:t>
      </w:r>
      <w:r>
        <w:rPr>
          <w:rFonts w:ascii="맑은 고딕" w:eastAsia="맑은 고딕" w:hAnsi="맑은 고딕"/>
          <w:sz w:val="20"/>
          <w:lang w:eastAsia="ko-KR"/>
        </w:rPr>
        <w:t>.</w:t>
      </w:r>
    </w:p>
    <w:p w:rsidR="004D60F0" w:rsidRDefault="0065324A">
      <w:pPr>
        <w:spacing w:after="20"/>
        <w:ind w:left="283"/>
        <w:rPr>
          <w:lang w:eastAsia="ko-KR"/>
        </w:rPr>
      </w:pPr>
      <w:r>
        <w:rPr>
          <w:rFonts w:ascii="맑은 고딕" w:eastAsia="맑은 고딕" w:hAnsi="맑은 고딕"/>
          <w:sz w:val="20"/>
          <w:lang w:eastAsia="ko-KR"/>
        </w:rPr>
        <w:t xml:space="preserve">③ </w:t>
      </w:r>
      <w:r>
        <w:rPr>
          <w:rFonts w:ascii="맑은 고딕" w:eastAsia="맑은 고딕" w:hAnsi="맑은 고딕"/>
          <w:sz w:val="20"/>
          <w:lang w:eastAsia="ko-KR"/>
        </w:rPr>
        <w:t>성</w:t>
      </w:r>
      <w:r>
        <w:rPr>
          <w:rFonts w:ascii="맑은 고딕" w:eastAsia="맑은 고딕" w:hAnsi="맑은 고딕"/>
          <w:sz w:val="20"/>
          <w:lang w:eastAsia="ko-KR"/>
        </w:rPr>
        <w:t xml:space="preserve"> </w:t>
      </w:r>
      <w:proofErr w:type="spellStart"/>
      <w:r>
        <w:rPr>
          <w:rFonts w:ascii="맑은 고딕" w:eastAsia="맑은 고딕" w:hAnsi="맑은 고딕"/>
          <w:sz w:val="20"/>
          <w:lang w:eastAsia="ko-KR"/>
        </w:rPr>
        <w:t>어거스틴의</w:t>
      </w:r>
      <w:proofErr w:type="spellEnd"/>
      <w:r>
        <w:rPr>
          <w:rFonts w:ascii="맑은 고딕" w:eastAsia="맑은 고딕" w:hAnsi="맑은 고딕"/>
          <w:sz w:val="20"/>
          <w:lang w:eastAsia="ko-KR"/>
        </w:rPr>
        <w:t xml:space="preserve"> </w:t>
      </w:r>
      <w:r>
        <w:rPr>
          <w:rFonts w:ascii="맑은 고딕" w:eastAsia="맑은 고딕" w:hAnsi="맑은 고딕"/>
          <w:sz w:val="20"/>
          <w:lang w:eastAsia="ko-KR"/>
        </w:rPr>
        <w:t>인용구는</w:t>
      </w:r>
      <w:r>
        <w:rPr>
          <w:rFonts w:ascii="맑은 고딕" w:eastAsia="맑은 고딕" w:hAnsi="맑은 고딕"/>
          <w:sz w:val="20"/>
          <w:lang w:eastAsia="ko-KR"/>
        </w:rPr>
        <w:t xml:space="preserve"> </w:t>
      </w:r>
      <w:r>
        <w:rPr>
          <w:rFonts w:ascii="맑은 고딕" w:eastAsia="맑은 고딕" w:hAnsi="맑은 고딕"/>
          <w:sz w:val="20"/>
          <w:lang w:eastAsia="ko-KR"/>
        </w:rPr>
        <w:t>즉각적인</w:t>
      </w:r>
      <w:r>
        <w:rPr>
          <w:rFonts w:ascii="맑은 고딕" w:eastAsia="맑은 고딕" w:hAnsi="맑은 고딕"/>
          <w:sz w:val="20"/>
          <w:lang w:eastAsia="ko-KR"/>
        </w:rPr>
        <w:t xml:space="preserve"> </w:t>
      </w:r>
      <w:r>
        <w:rPr>
          <w:rFonts w:ascii="맑은 고딕" w:eastAsia="맑은 고딕" w:hAnsi="맑은 고딕"/>
          <w:sz w:val="20"/>
          <w:lang w:eastAsia="ko-KR"/>
        </w:rPr>
        <w:t>정결함보다는</w:t>
      </w:r>
      <w:r>
        <w:rPr>
          <w:rFonts w:ascii="맑은 고딕" w:eastAsia="맑은 고딕" w:hAnsi="맑은 고딕"/>
          <w:sz w:val="20"/>
          <w:lang w:eastAsia="ko-KR"/>
        </w:rPr>
        <w:t xml:space="preserve"> </w:t>
      </w:r>
      <w:r>
        <w:rPr>
          <w:rFonts w:ascii="맑은 고딕" w:eastAsia="맑은 고딕" w:hAnsi="맑은 고딕"/>
          <w:sz w:val="20"/>
          <w:lang w:eastAsia="ko-KR"/>
        </w:rPr>
        <w:t>쾌락을</w:t>
      </w:r>
      <w:r>
        <w:rPr>
          <w:rFonts w:ascii="맑은 고딕" w:eastAsia="맑은 고딕" w:hAnsi="맑은 고딕"/>
          <w:sz w:val="20"/>
          <w:lang w:eastAsia="ko-KR"/>
        </w:rPr>
        <w:t xml:space="preserve"> </w:t>
      </w:r>
      <w:r>
        <w:rPr>
          <w:rFonts w:ascii="맑은 고딕" w:eastAsia="맑은 고딕" w:hAnsi="맑은 고딕"/>
          <w:sz w:val="20"/>
          <w:lang w:eastAsia="ko-KR"/>
        </w:rPr>
        <w:t>미루지</w:t>
      </w:r>
      <w:r>
        <w:rPr>
          <w:rFonts w:ascii="맑은 고딕" w:eastAsia="맑은 고딕" w:hAnsi="맑은 고딕"/>
          <w:sz w:val="20"/>
          <w:lang w:eastAsia="ko-KR"/>
        </w:rPr>
        <w:t xml:space="preserve"> </w:t>
      </w:r>
      <w:r>
        <w:rPr>
          <w:rFonts w:ascii="맑은 고딕" w:eastAsia="맑은 고딕" w:hAnsi="맑은 고딕"/>
          <w:sz w:val="20"/>
          <w:lang w:eastAsia="ko-KR"/>
        </w:rPr>
        <w:t>않으려는</w:t>
      </w:r>
      <w:r>
        <w:rPr>
          <w:rFonts w:ascii="맑은 고딕" w:eastAsia="맑은 고딕" w:hAnsi="맑은 고딕"/>
          <w:sz w:val="20"/>
          <w:lang w:eastAsia="ko-KR"/>
        </w:rPr>
        <w:t xml:space="preserve"> </w:t>
      </w:r>
      <w:r>
        <w:rPr>
          <w:rFonts w:ascii="맑은 고딕" w:eastAsia="맑은 고딕" w:hAnsi="맑은 고딕"/>
          <w:sz w:val="20"/>
          <w:lang w:eastAsia="ko-KR"/>
        </w:rPr>
        <w:t>심리를</w:t>
      </w:r>
      <w:r>
        <w:rPr>
          <w:rFonts w:ascii="맑은 고딕" w:eastAsia="맑은 고딕" w:hAnsi="맑은 고딕"/>
          <w:sz w:val="20"/>
          <w:lang w:eastAsia="ko-KR"/>
        </w:rPr>
        <w:t xml:space="preserve"> </w:t>
      </w:r>
      <w:r>
        <w:rPr>
          <w:rFonts w:ascii="맑은 고딕" w:eastAsia="맑은 고딕" w:hAnsi="맑은 고딕"/>
          <w:sz w:val="20"/>
          <w:lang w:eastAsia="ko-KR"/>
        </w:rPr>
        <w:t>보여준다</w:t>
      </w:r>
      <w:r>
        <w:rPr>
          <w:rFonts w:ascii="맑은 고딕" w:eastAsia="맑은 고딕" w:hAnsi="맑은 고딕"/>
          <w:sz w:val="20"/>
          <w:lang w:eastAsia="ko-KR"/>
        </w:rPr>
        <w:t>.</w:t>
      </w:r>
    </w:p>
    <w:p w:rsidR="004D60F0" w:rsidRDefault="0065324A">
      <w:pPr>
        <w:spacing w:after="20"/>
        <w:ind w:left="283"/>
        <w:rPr>
          <w:lang w:eastAsia="ko-KR"/>
        </w:rPr>
      </w:pPr>
      <w:r>
        <w:rPr>
          <w:rFonts w:ascii="맑은 고딕" w:eastAsia="맑은 고딕" w:hAnsi="맑은 고딕"/>
          <w:sz w:val="20"/>
          <w:lang w:eastAsia="ko-KR"/>
        </w:rPr>
        <w:t xml:space="preserve">④ </w:t>
      </w:r>
      <w:r>
        <w:rPr>
          <w:rFonts w:ascii="맑은 고딕" w:eastAsia="맑은 고딕" w:hAnsi="맑은 고딕"/>
          <w:sz w:val="20"/>
          <w:lang w:eastAsia="ko-KR"/>
        </w:rPr>
        <w:t>사람들은</w:t>
      </w:r>
      <w:r>
        <w:rPr>
          <w:rFonts w:ascii="맑은 고딕" w:eastAsia="맑은 고딕" w:hAnsi="맑은 고딕"/>
          <w:sz w:val="20"/>
          <w:lang w:eastAsia="ko-KR"/>
        </w:rPr>
        <w:t xml:space="preserve"> </w:t>
      </w:r>
      <w:r>
        <w:rPr>
          <w:rFonts w:ascii="맑은 고딕" w:eastAsia="맑은 고딕" w:hAnsi="맑은 고딕"/>
          <w:sz w:val="20"/>
          <w:lang w:eastAsia="ko-KR"/>
        </w:rPr>
        <w:t>단기적인</w:t>
      </w:r>
      <w:r>
        <w:rPr>
          <w:rFonts w:ascii="맑은 고딕" w:eastAsia="맑은 고딕" w:hAnsi="맑은 고딕"/>
          <w:sz w:val="20"/>
          <w:lang w:eastAsia="ko-KR"/>
        </w:rPr>
        <w:t xml:space="preserve"> </w:t>
      </w:r>
      <w:r>
        <w:rPr>
          <w:rFonts w:ascii="맑은 고딕" w:eastAsia="맑은 고딕" w:hAnsi="맑은 고딕"/>
          <w:sz w:val="20"/>
          <w:lang w:eastAsia="ko-KR"/>
        </w:rPr>
        <w:t>이점을</w:t>
      </w:r>
      <w:r>
        <w:rPr>
          <w:rFonts w:ascii="맑은 고딕" w:eastAsia="맑은 고딕" w:hAnsi="맑은 고딕"/>
          <w:sz w:val="20"/>
          <w:lang w:eastAsia="ko-KR"/>
        </w:rPr>
        <w:t xml:space="preserve"> </w:t>
      </w:r>
      <w:r>
        <w:rPr>
          <w:rFonts w:ascii="맑은 고딕" w:eastAsia="맑은 고딕" w:hAnsi="맑은 고딕"/>
          <w:sz w:val="20"/>
          <w:lang w:eastAsia="ko-KR"/>
        </w:rPr>
        <w:t>얻기</w:t>
      </w:r>
      <w:r>
        <w:rPr>
          <w:rFonts w:ascii="맑은 고딕" w:eastAsia="맑은 고딕" w:hAnsi="맑은 고딕"/>
          <w:sz w:val="20"/>
          <w:lang w:eastAsia="ko-KR"/>
        </w:rPr>
        <w:t xml:space="preserve"> </w:t>
      </w:r>
      <w:r>
        <w:rPr>
          <w:rFonts w:ascii="맑은 고딕" w:eastAsia="맑은 고딕" w:hAnsi="맑은 고딕"/>
          <w:sz w:val="20"/>
          <w:lang w:eastAsia="ko-KR"/>
        </w:rPr>
        <w:t>위해</w:t>
      </w:r>
      <w:r>
        <w:rPr>
          <w:rFonts w:ascii="맑은 고딕" w:eastAsia="맑은 고딕" w:hAnsi="맑은 고딕"/>
          <w:sz w:val="20"/>
          <w:lang w:eastAsia="ko-KR"/>
        </w:rPr>
        <w:t xml:space="preserve"> </w:t>
      </w:r>
      <w:r>
        <w:rPr>
          <w:rFonts w:ascii="맑은 고딕" w:eastAsia="맑은 고딕" w:hAnsi="맑은 고딕"/>
          <w:sz w:val="20"/>
          <w:lang w:eastAsia="ko-KR"/>
        </w:rPr>
        <w:t>장기적인</w:t>
      </w:r>
      <w:r>
        <w:rPr>
          <w:rFonts w:ascii="맑은 고딕" w:eastAsia="맑은 고딕" w:hAnsi="맑은 고딕"/>
          <w:sz w:val="20"/>
          <w:lang w:eastAsia="ko-KR"/>
        </w:rPr>
        <w:t xml:space="preserve"> </w:t>
      </w:r>
      <w:r>
        <w:rPr>
          <w:rFonts w:ascii="맑은 고딕" w:eastAsia="맑은 고딕" w:hAnsi="맑은 고딕"/>
          <w:sz w:val="20"/>
          <w:lang w:eastAsia="ko-KR"/>
        </w:rPr>
        <w:t>대가에</w:t>
      </w:r>
      <w:r>
        <w:rPr>
          <w:rFonts w:ascii="맑은 고딕" w:eastAsia="맑은 고딕" w:hAnsi="맑은 고딕"/>
          <w:sz w:val="20"/>
          <w:lang w:eastAsia="ko-KR"/>
        </w:rPr>
        <w:t xml:space="preserve"> </w:t>
      </w:r>
      <w:r>
        <w:rPr>
          <w:rFonts w:ascii="맑은 고딕" w:eastAsia="맑은 고딕" w:hAnsi="맑은 고딕"/>
          <w:sz w:val="20"/>
          <w:lang w:eastAsia="ko-KR"/>
        </w:rPr>
        <w:t>대한</w:t>
      </w:r>
      <w:r>
        <w:rPr>
          <w:rFonts w:ascii="맑은 고딕" w:eastAsia="맑은 고딕" w:hAnsi="맑은 고딕"/>
          <w:sz w:val="20"/>
          <w:lang w:eastAsia="ko-KR"/>
        </w:rPr>
        <w:t xml:space="preserve"> </w:t>
      </w:r>
      <w:r>
        <w:rPr>
          <w:rFonts w:ascii="맑은 고딕" w:eastAsia="맑은 고딕" w:hAnsi="맑은 고딕"/>
          <w:sz w:val="20"/>
          <w:lang w:eastAsia="ko-KR"/>
        </w:rPr>
        <w:t>정보를</w:t>
      </w:r>
      <w:r>
        <w:rPr>
          <w:rFonts w:ascii="맑은 고딕" w:eastAsia="맑은 고딕" w:hAnsi="맑은 고딕"/>
          <w:sz w:val="20"/>
          <w:lang w:eastAsia="ko-KR"/>
        </w:rPr>
        <w:t xml:space="preserve"> </w:t>
      </w:r>
      <w:r>
        <w:rPr>
          <w:rFonts w:ascii="맑은 고딕" w:eastAsia="맑은 고딕" w:hAnsi="맑은 고딕"/>
          <w:sz w:val="20"/>
          <w:lang w:eastAsia="ko-KR"/>
        </w:rPr>
        <w:t>즉각적으로</w:t>
      </w:r>
      <w:r>
        <w:rPr>
          <w:rFonts w:ascii="맑은 고딕" w:eastAsia="맑은 고딕" w:hAnsi="맑은 고딕"/>
          <w:sz w:val="20"/>
          <w:lang w:eastAsia="ko-KR"/>
        </w:rPr>
        <w:t xml:space="preserve"> </w:t>
      </w:r>
      <w:r>
        <w:rPr>
          <w:rFonts w:ascii="맑은 고딕" w:eastAsia="맑은 고딕" w:hAnsi="맑은 고딕"/>
          <w:sz w:val="20"/>
          <w:lang w:eastAsia="ko-KR"/>
        </w:rPr>
        <w:t>확인하려</w:t>
      </w:r>
      <w:r>
        <w:rPr>
          <w:rFonts w:ascii="맑은 고딕" w:eastAsia="맑은 고딕" w:hAnsi="맑은 고딕"/>
          <w:sz w:val="20"/>
          <w:lang w:eastAsia="ko-KR"/>
        </w:rPr>
        <w:t xml:space="preserve"> </w:t>
      </w:r>
      <w:r>
        <w:rPr>
          <w:rFonts w:ascii="맑은 고딕" w:eastAsia="맑은 고딕" w:hAnsi="맑은 고딕"/>
          <w:sz w:val="20"/>
          <w:lang w:eastAsia="ko-KR"/>
        </w:rPr>
        <w:t>한다</w:t>
      </w:r>
      <w:r>
        <w:rPr>
          <w:rFonts w:ascii="맑은 고딕" w:eastAsia="맑은 고딕" w:hAnsi="맑은 고딕"/>
          <w:sz w:val="20"/>
          <w:lang w:eastAsia="ko-KR"/>
        </w:rPr>
        <w:t>.</w:t>
      </w:r>
    </w:p>
    <w:p w:rsidR="004D60F0" w:rsidRDefault="0065324A">
      <w:pPr>
        <w:spacing w:after="20"/>
        <w:ind w:left="283"/>
        <w:rPr>
          <w:rFonts w:ascii="맑은 고딕" w:eastAsia="맑은 고딕" w:hAnsi="맑은 고딕"/>
          <w:sz w:val="20"/>
          <w:lang w:eastAsia="ko-KR"/>
        </w:rPr>
      </w:pPr>
      <w:r>
        <w:rPr>
          <w:rFonts w:ascii="맑은 고딕" w:eastAsia="맑은 고딕" w:hAnsi="맑은 고딕"/>
          <w:sz w:val="20"/>
          <w:lang w:eastAsia="ko-KR"/>
        </w:rPr>
        <w:t xml:space="preserve">⑤ </w:t>
      </w:r>
      <w:r>
        <w:rPr>
          <w:rFonts w:ascii="맑은 고딕" w:eastAsia="맑은 고딕" w:hAnsi="맑은 고딕"/>
          <w:sz w:val="20"/>
          <w:lang w:eastAsia="ko-KR"/>
        </w:rPr>
        <w:t>사람들을</w:t>
      </w:r>
      <w:r>
        <w:rPr>
          <w:rFonts w:ascii="맑은 고딕" w:eastAsia="맑은 고딕" w:hAnsi="맑은 고딕"/>
          <w:sz w:val="20"/>
          <w:lang w:eastAsia="ko-KR"/>
        </w:rPr>
        <w:t xml:space="preserve"> </w:t>
      </w:r>
      <w:r>
        <w:rPr>
          <w:rFonts w:ascii="맑은 고딕" w:eastAsia="맑은 고딕" w:hAnsi="맑은 고딕"/>
          <w:sz w:val="20"/>
          <w:lang w:eastAsia="ko-KR"/>
        </w:rPr>
        <w:t>슬프거나</w:t>
      </w:r>
      <w:r>
        <w:rPr>
          <w:rFonts w:ascii="맑은 고딕" w:eastAsia="맑은 고딕" w:hAnsi="맑은 고딕"/>
          <w:sz w:val="20"/>
          <w:lang w:eastAsia="ko-KR"/>
        </w:rPr>
        <w:t xml:space="preserve"> </w:t>
      </w:r>
      <w:r>
        <w:rPr>
          <w:rFonts w:ascii="맑은 고딕" w:eastAsia="맑은 고딕" w:hAnsi="맑은 고딕"/>
          <w:sz w:val="20"/>
          <w:lang w:eastAsia="ko-KR"/>
        </w:rPr>
        <w:t>화나게</w:t>
      </w:r>
      <w:r>
        <w:rPr>
          <w:rFonts w:ascii="맑은 고딕" w:eastAsia="맑은 고딕" w:hAnsi="맑은 고딕"/>
          <w:sz w:val="20"/>
          <w:lang w:eastAsia="ko-KR"/>
        </w:rPr>
        <w:t xml:space="preserve"> </w:t>
      </w:r>
      <w:r>
        <w:rPr>
          <w:rFonts w:ascii="맑은 고딕" w:eastAsia="맑은 고딕" w:hAnsi="맑은 고딕"/>
          <w:sz w:val="20"/>
          <w:lang w:eastAsia="ko-KR"/>
        </w:rPr>
        <w:t>할</w:t>
      </w:r>
      <w:r>
        <w:rPr>
          <w:rFonts w:ascii="맑은 고딕" w:eastAsia="맑은 고딕" w:hAnsi="맑은 고딕"/>
          <w:sz w:val="20"/>
          <w:lang w:eastAsia="ko-KR"/>
        </w:rPr>
        <w:t xml:space="preserve"> </w:t>
      </w:r>
      <w:r>
        <w:rPr>
          <w:rFonts w:ascii="맑은 고딕" w:eastAsia="맑은 고딕" w:hAnsi="맑은 고딕"/>
          <w:sz w:val="20"/>
          <w:lang w:eastAsia="ko-KR"/>
        </w:rPr>
        <w:t>정보</w:t>
      </w:r>
      <w:r>
        <w:rPr>
          <w:rFonts w:ascii="맑은 고딕" w:eastAsia="맑은 고딕" w:hAnsi="맑은 고딕"/>
          <w:sz w:val="20"/>
          <w:lang w:eastAsia="ko-KR"/>
        </w:rPr>
        <w:t xml:space="preserve"> </w:t>
      </w:r>
      <w:r>
        <w:rPr>
          <w:rFonts w:ascii="맑은 고딕" w:eastAsia="맑은 고딕" w:hAnsi="맑은 고딕"/>
          <w:sz w:val="20"/>
          <w:lang w:eastAsia="ko-KR"/>
        </w:rPr>
        <w:t>역시</w:t>
      </w:r>
      <w:r>
        <w:rPr>
          <w:rFonts w:ascii="맑은 고딕" w:eastAsia="맑은 고딕" w:hAnsi="맑은 고딕"/>
          <w:sz w:val="20"/>
          <w:lang w:eastAsia="ko-KR"/>
        </w:rPr>
        <w:t xml:space="preserve"> "</w:t>
      </w:r>
      <w:r>
        <w:rPr>
          <w:rFonts w:ascii="맑은 고딕" w:eastAsia="맑은 고딕" w:hAnsi="맑은 고딕"/>
          <w:sz w:val="20"/>
          <w:lang w:eastAsia="ko-KR"/>
        </w:rPr>
        <w:t>내일</w:t>
      </w:r>
      <w:r>
        <w:rPr>
          <w:rFonts w:ascii="맑은 고딕" w:eastAsia="맑은 고딕" w:hAnsi="맑은 고딕"/>
          <w:sz w:val="20"/>
          <w:lang w:eastAsia="ko-KR"/>
        </w:rPr>
        <w:t xml:space="preserve"> </w:t>
      </w:r>
      <w:r>
        <w:rPr>
          <w:rFonts w:ascii="맑은 고딕" w:eastAsia="맑은 고딕" w:hAnsi="맑은 고딕"/>
          <w:sz w:val="20"/>
          <w:lang w:eastAsia="ko-KR"/>
        </w:rPr>
        <w:t>말해주세요</w:t>
      </w:r>
      <w:r>
        <w:rPr>
          <w:rFonts w:ascii="맑은 고딕" w:eastAsia="맑은 고딕" w:hAnsi="맑은 고딕"/>
          <w:sz w:val="20"/>
          <w:lang w:eastAsia="ko-KR"/>
        </w:rPr>
        <w:t>"</w:t>
      </w:r>
      <w:r>
        <w:rPr>
          <w:rFonts w:ascii="맑은 고딕" w:eastAsia="맑은 고딕" w:hAnsi="맑은 고딕"/>
          <w:sz w:val="20"/>
          <w:lang w:eastAsia="ko-KR"/>
        </w:rPr>
        <w:t>라는</w:t>
      </w:r>
      <w:r>
        <w:rPr>
          <w:rFonts w:ascii="맑은 고딕" w:eastAsia="맑은 고딕" w:hAnsi="맑은 고딕"/>
          <w:sz w:val="20"/>
          <w:lang w:eastAsia="ko-KR"/>
        </w:rPr>
        <w:t xml:space="preserve"> </w:t>
      </w:r>
      <w:r>
        <w:rPr>
          <w:rFonts w:ascii="맑은 고딕" w:eastAsia="맑은 고딕" w:hAnsi="맑은 고딕"/>
          <w:sz w:val="20"/>
          <w:lang w:eastAsia="ko-KR"/>
        </w:rPr>
        <w:t>식의</w:t>
      </w:r>
      <w:r>
        <w:rPr>
          <w:rFonts w:ascii="맑은 고딕" w:eastAsia="맑은 고딕" w:hAnsi="맑은 고딕"/>
          <w:sz w:val="20"/>
          <w:lang w:eastAsia="ko-KR"/>
        </w:rPr>
        <w:t xml:space="preserve"> </w:t>
      </w:r>
      <w:r>
        <w:rPr>
          <w:rFonts w:ascii="맑은 고딕" w:eastAsia="맑은 고딕" w:hAnsi="맑은 고딕"/>
          <w:sz w:val="20"/>
          <w:lang w:eastAsia="ko-KR"/>
        </w:rPr>
        <w:t>지연</w:t>
      </w:r>
      <w:r>
        <w:rPr>
          <w:rFonts w:ascii="맑은 고딕" w:eastAsia="맑은 고딕" w:hAnsi="맑은 고딕"/>
          <w:sz w:val="20"/>
          <w:lang w:eastAsia="ko-KR"/>
        </w:rPr>
        <w:t xml:space="preserve"> </w:t>
      </w:r>
      <w:r>
        <w:rPr>
          <w:rFonts w:ascii="맑은 고딕" w:eastAsia="맑은 고딕" w:hAnsi="맑은 고딕"/>
          <w:sz w:val="20"/>
          <w:lang w:eastAsia="ko-KR"/>
        </w:rPr>
        <w:t>대상이</w:t>
      </w:r>
      <w:r>
        <w:rPr>
          <w:rFonts w:ascii="맑은 고딕" w:eastAsia="맑은 고딕" w:hAnsi="맑은 고딕"/>
          <w:sz w:val="20"/>
          <w:lang w:eastAsia="ko-KR"/>
        </w:rPr>
        <w:t xml:space="preserve"> </w:t>
      </w:r>
      <w:r>
        <w:rPr>
          <w:rFonts w:ascii="맑은 고딕" w:eastAsia="맑은 고딕" w:hAnsi="맑은 고딕"/>
          <w:sz w:val="20"/>
          <w:lang w:eastAsia="ko-KR"/>
        </w:rPr>
        <w:t>된다</w:t>
      </w:r>
      <w:r>
        <w:rPr>
          <w:rFonts w:ascii="맑은 고딕" w:eastAsia="맑은 고딕" w:hAnsi="맑은 고딕"/>
          <w:sz w:val="20"/>
          <w:lang w:eastAsia="ko-KR"/>
        </w:rPr>
        <w:t>.</w:t>
      </w:r>
    </w:p>
    <w:p w:rsidR="0065324A" w:rsidRDefault="0065324A">
      <w:pPr>
        <w:spacing w:after="20"/>
        <w:ind w:left="283"/>
        <w:rPr>
          <w:lang w:eastAsia="ko-KR"/>
        </w:rPr>
      </w:pPr>
    </w:p>
    <w:p w:rsidR="004D60F0" w:rsidRDefault="0065324A">
      <w:pPr>
        <w:spacing w:before="60" w:after="20"/>
        <w:rPr>
          <w:lang w:eastAsia="ko-KR"/>
        </w:rPr>
      </w:pPr>
      <w:r>
        <w:rPr>
          <w:rFonts w:ascii="맑은 고딕" w:eastAsia="맑은 고딕" w:hAnsi="맑은 고딕"/>
          <w:sz w:val="20"/>
          <w:lang w:eastAsia="ko-KR"/>
        </w:rPr>
        <w:t xml:space="preserve">2. </w:t>
      </w:r>
      <w:r>
        <w:rPr>
          <w:rFonts w:ascii="맑은 고딕" w:eastAsia="맑은 고딕" w:hAnsi="맑은 고딕"/>
          <w:sz w:val="20"/>
          <w:lang w:eastAsia="ko-KR"/>
        </w:rPr>
        <w:t>밑줄</w:t>
      </w:r>
      <w:r>
        <w:rPr>
          <w:rFonts w:ascii="맑은 고딕" w:eastAsia="맑은 고딕" w:hAnsi="맑은 고딕"/>
          <w:sz w:val="20"/>
          <w:lang w:eastAsia="ko-KR"/>
        </w:rPr>
        <w:t xml:space="preserve"> </w:t>
      </w:r>
      <w:r>
        <w:rPr>
          <w:rFonts w:ascii="맑은 고딕" w:eastAsia="맑은 고딕" w:hAnsi="맑은 고딕"/>
          <w:sz w:val="20"/>
          <w:lang w:eastAsia="ko-KR"/>
        </w:rPr>
        <w:t>친</w:t>
      </w:r>
      <w:r>
        <w:rPr>
          <w:rFonts w:ascii="맑은 고딕" w:eastAsia="맑은 고딕" w:hAnsi="맑은 고딕"/>
          <w:sz w:val="20"/>
          <w:lang w:eastAsia="ko-KR"/>
        </w:rPr>
        <w:t xml:space="preserve"> "p</w:t>
      </w:r>
      <w:r>
        <w:rPr>
          <w:rFonts w:ascii="맑은 고딕" w:eastAsia="맑은 고딕" w:hAnsi="맑은 고딕"/>
          <w:sz w:val="20"/>
          <w:lang w:eastAsia="ko-KR"/>
        </w:rPr>
        <w:t xml:space="preserve">resent-biased" </w:t>
      </w:r>
      <w:r>
        <w:rPr>
          <w:rFonts w:ascii="맑은 고딕" w:eastAsia="맑은 고딕" w:hAnsi="맑은 고딕"/>
          <w:sz w:val="20"/>
          <w:lang w:eastAsia="ko-KR"/>
        </w:rPr>
        <w:t>성향을</w:t>
      </w:r>
      <w:r>
        <w:rPr>
          <w:rFonts w:ascii="맑은 고딕" w:eastAsia="맑은 고딕" w:hAnsi="맑은 고딕"/>
          <w:sz w:val="20"/>
          <w:lang w:eastAsia="ko-KR"/>
        </w:rPr>
        <w:t xml:space="preserve"> </w:t>
      </w:r>
      <w:r>
        <w:rPr>
          <w:rFonts w:ascii="맑은 고딕" w:eastAsia="맑은 고딕" w:hAnsi="맑은 고딕"/>
          <w:sz w:val="20"/>
          <w:lang w:eastAsia="ko-KR"/>
        </w:rPr>
        <w:t>가진</w:t>
      </w:r>
      <w:r>
        <w:rPr>
          <w:rFonts w:ascii="맑은 고딕" w:eastAsia="맑은 고딕" w:hAnsi="맑은 고딕"/>
          <w:sz w:val="20"/>
          <w:lang w:eastAsia="ko-KR"/>
        </w:rPr>
        <w:t xml:space="preserve"> </w:t>
      </w:r>
      <w:r>
        <w:rPr>
          <w:rFonts w:ascii="맑은 고딕" w:eastAsia="맑은 고딕" w:hAnsi="맑은 고딕"/>
          <w:sz w:val="20"/>
          <w:lang w:eastAsia="ko-KR"/>
        </w:rPr>
        <w:t>사람들의</w:t>
      </w:r>
      <w:r>
        <w:rPr>
          <w:rFonts w:ascii="맑은 고딕" w:eastAsia="맑은 고딕" w:hAnsi="맑은 고딕"/>
          <w:sz w:val="20"/>
          <w:lang w:eastAsia="ko-KR"/>
        </w:rPr>
        <w:t xml:space="preserve"> </w:t>
      </w:r>
      <w:r>
        <w:rPr>
          <w:rFonts w:ascii="맑은 고딕" w:eastAsia="맑은 고딕" w:hAnsi="맑은 고딕"/>
          <w:sz w:val="20"/>
          <w:lang w:eastAsia="ko-KR"/>
        </w:rPr>
        <w:t>행동으로</w:t>
      </w:r>
      <w:r>
        <w:rPr>
          <w:rFonts w:ascii="맑은 고딕" w:eastAsia="맑은 고딕" w:hAnsi="맑은 고딕"/>
          <w:sz w:val="20"/>
          <w:lang w:eastAsia="ko-KR"/>
        </w:rPr>
        <w:t xml:space="preserve"> </w:t>
      </w:r>
      <w:r>
        <w:rPr>
          <w:rFonts w:ascii="맑은 고딕" w:eastAsia="맑은 고딕" w:hAnsi="맑은 고딕"/>
          <w:sz w:val="20"/>
          <w:lang w:eastAsia="ko-KR"/>
        </w:rPr>
        <w:t>가장</w:t>
      </w:r>
      <w:r>
        <w:rPr>
          <w:rFonts w:ascii="맑은 고딕" w:eastAsia="맑은 고딕" w:hAnsi="맑은 고딕"/>
          <w:sz w:val="20"/>
          <w:lang w:eastAsia="ko-KR"/>
        </w:rPr>
        <w:t xml:space="preserve"> </w:t>
      </w:r>
      <w:r>
        <w:rPr>
          <w:rFonts w:ascii="맑은 고딕" w:eastAsia="맑은 고딕" w:hAnsi="맑은 고딕"/>
          <w:sz w:val="20"/>
          <w:lang w:eastAsia="ko-KR"/>
        </w:rPr>
        <w:t>적절한</w:t>
      </w:r>
      <w:r>
        <w:rPr>
          <w:rFonts w:ascii="맑은 고딕" w:eastAsia="맑은 고딕" w:hAnsi="맑은 고딕"/>
          <w:sz w:val="20"/>
          <w:lang w:eastAsia="ko-KR"/>
        </w:rPr>
        <w:t xml:space="preserve"> </w:t>
      </w:r>
      <w:r>
        <w:rPr>
          <w:rFonts w:ascii="맑은 고딕" w:eastAsia="맑은 고딕" w:hAnsi="맑은 고딕"/>
          <w:sz w:val="20"/>
          <w:lang w:eastAsia="ko-KR"/>
        </w:rPr>
        <w:t>것은</w:t>
      </w:r>
      <w:r>
        <w:rPr>
          <w:rFonts w:ascii="맑은 고딕" w:eastAsia="맑은 고딕" w:hAnsi="맑은 고딕"/>
          <w:sz w:val="20"/>
          <w:lang w:eastAsia="ko-KR"/>
        </w:rPr>
        <w:t>?</w:t>
      </w:r>
    </w:p>
    <w:p w:rsidR="004D60F0" w:rsidRDefault="0065324A">
      <w:pPr>
        <w:spacing w:after="20"/>
        <w:ind w:left="283"/>
        <w:rPr>
          <w:lang w:eastAsia="ko-KR"/>
        </w:rPr>
      </w:pPr>
      <w:r>
        <w:rPr>
          <w:rFonts w:ascii="맑은 고딕" w:eastAsia="맑은 고딕" w:hAnsi="맑은 고딕"/>
          <w:sz w:val="20"/>
          <w:lang w:eastAsia="ko-KR"/>
        </w:rPr>
        <w:t xml:space="preserve">① </w:t>
      </w:r>
      <w:r>
        <w:rPr>
          <w:rFonts w:ascii="맑은 고딕" w:eastAsia="맑은 고딕" w:hAnsi="맑은 고딕"/>
          <w:sz w:val="20"/>
          <w:lang w:eastAsia="ko-KR"/>
        </w:rPr>
        <w:t>미래의</w:t>
      </w:r>
      <w:r>
        <w:rPr>
          <w:rFonts w:ascii="맑은 고딕" w:eastAsia="맑은 고딕" w:hAnsi="맑은 고딕"/>
          <w:sz w:val="20"/>
          <w:lang w:eastAsia="ko-KR"/>
        </w:rPr>
        <w:t xml:space="preserve"> </w:t>
      </w:r>
      <w:proofErr w:type="spellStart"/>
      <w:r>
        <w:rPr>
          <w:rFonts w:ascii="맑은 고딕" w:eastAsia="맑은 고딕" w:hAnsi="맑은 고딕"/>
          <w:sz w:val="20"/>
          <w:lang w:eastAsia="ko-KR"/>
        </w:rPr>
        <w:t>리스크를</w:t>
      </w:r>
      <w:proofErr w:type="spellEnd"/>
      <w:r>
        <w:rPr>
          <w:rFonts w:ascii="맑은 고딕" w:eastAsia="맑은 고딕" w:hAnsi="맑은 고딕"/>
          <w:sz w:val="20"/>
          <w:lang w:eastAsia="ko-KR"/>
        </w:rPr>
        <w:t xml:space="preserve"> </w:t>
      </w:r>
      <w:r>
        <w:rPr>
          <w:rFonts w:ascii="맑은 고딕" w:eastAsia="맑은 고딕" w:hAnsi="맑은 고딕"/>
          <w:sz w:val="20"/>
          <w:lang w:eastAsia="ko-KR"/>
        </w:rPr>
        <w:t>줄이기</w:t>
      </w:r>
      <w:r>
        <w:rPr>
          <w:rFonts w:ascii="맑은 고딕" w:eastAsia="맑은 고딕" w:hAnsi="맑은 고딕"/>
          <w:sz w:val="20"/>
          <w:lang w:eastAsia="ko-KR"/>
        </w:rPr>
        <w:t xml:space="preserve"> </w:t>
      </w:r>
      <w:r>
        <w:rPr>
          <w:rFonts w:ascii="맑은 고딕" w:eastAsia="맑은 고딕" w:hAnsi="맑은 고딕"/>
          <w:sz w:val="20"/>
          <w:lang w:eastAsia="ko-KR"/>
        </w:rPr>
        <w:t>위해</w:t>
      </w:r>
      <w:r>
        <w:rPr>
          <w:rFonts w:ascii="맑은 고딕" w:eastAsia="맑은 고딕" w:hAnsi="맑은 고딕"/>
          <w:sz w:val="20"/>
          <w:lang w:eastAsia="ko-KR"/>
        </w:rPr>
        <w:t xml:space="preserve"> </w:t>
      </w:r>
      <w:r>
        <w:rPr>
          <w:rFonts w:ascii="맑은 고딕" w:eastAsia="맑은 고딕" w:hAnsi="맑은 고딕"/>
          <w:sz w:val="20"/>
          <w:lang w:eastAsia="ko-KR"/>
        </w:rPr>
        <w:t>현재의</w:t>
      </w:r>
      <w:r>
        <w:rPr>
          <w:rFonts w:ascii="맑은 고딕" w:eastAsia="맑은 고딕" w:hAnsi="맑은 고딕"/>
          <w:sz w:val="20"/>
          <w:lang w:eastAsia="ko-KR"/>
        </w:rPr>
        <w:t xml:space="preserve"> </w:t>
      </w:r>
      <w:r>
        <w:rPr>
          <w:rFonts w:ascii="맑은 고딕" w:eastAsia="맑은 고딕" w:hAnsi="맑은 고딕"/>
          <w:sz w:val="20"/>
          <w:lang w:eastAsia="ko-KR"/>
        </w:rPr>
        <w:t>취미</w:t>
      </w:r>
      <w:r>
        <w:rPr>
          <w:rFonts w:ascii="맑은 고딕" w:eastAsia="맑은 고딕" w:hAnsi="맑은 고딕"/>
          <w:sz w:val="20"/>
          <w:lang w:eastAsia="ko-KR"/>
        </w:rPr>
        <w:t xml:space="preserve"> </w:t>
      </w:r>
      <w:r>
        <w:rPr>
          <w:rFonts w:ascii="맑은 고딕" w:eastAsia="맑은 고딕" w:hAnsi="맑은 고딕"/>
          <w:sz w:val="20"/>
          <w:lang w:eastAsia="ko-KR"/>
        </w:rPr>
        <w:t>생활을</w:t>
      </w:r>
      <w:r>
        <w:rPr>
          <w:rFonts w:ascii="맑은 고딕" w:eastAsia="맑은 고딕" w:hAnsi="맑은 고딕"/>
          <w:sz w:val="20"/>
          <w:lang w:eastAsia="ko-KR"/>
        </w:rPr>
        <w:t xml:space="preserve"> </w:t>
      </w:r>
      <w:r>
        <w:rPr>
          <w:rFonts w:ascii="맑은 고딕" w:eastAsia="맑은 고딕" w:hAnsi="맑은 고딕"/>
          <w:sz w:val="20"/>
          <w:lang w:eastAsia="ko-KR"/>
        </w:rPr>
        <w:t>과감히</w:t>
      </w:r>
      <w:r>
        <w:rPr>
          <w:rFonts w:ascii="맑은 고딕" w:eastAsia="맑은 고딕" w:hAnsi="맑은 고딕"/>
          <w:sz w:val="20"/>
          <w:lang w:eastAsia="ko-KR"/>
        </w:rPr>
        <w:t xml:space="preserve"> </w:t>
      </w:r>
      <w:r>
        <w:rPr>
          <w:rFonts w:ascii="맑은 고딕" w:eastAsia="맑은 고딕" w:hAnsi="맑은 고딕"/>
          <w:sz w:val="20"/>
          <w:lang w:eastAsia="ko-KR"/>
        </w:rPr>
        <w:t>포기한다</w:t>
      </w:r>
      <w:r>
        <w:rPr>
          <w:rFonts w:ascii="맑은 고딕" w:eastAsia="맑은 고딕" w:hAnsi="맑은 고딕"/>
          <w:sz w:val="20"/>
          <w:lang w:eastAsia="ko-KR"/>
        </w:rPr>
        <w:t>.</w:t>
      </w:r>
    </w:p>
    <w:p w:rsidR="004D60F0" w:rsidRDefault="0065324A">
      <w:pPr>
        <w:spacing w:after="20"/>
        <w:ind w:left="283"/>
        <w:rPr>
          <w:lang w:eastAsia="ko-KR"/>
        </w:rPr>
      </w:pPr>
      <w:r>
        <w:rPr>
          <w:rFonts w:ascii="맑은 고딕" w:eastAsia="맑은 고딕" w:hAnsi="맑은 고딕"/>
          <w:sz w:val="20"/>
          <w:lang w:eastAsia="ko-KR"/>
        </w:rPr>
        <w:t xml:space="preserve">② </w:t>
      </w:r>
      <w:r>
        <w:rPr>
          <w:rFonts w:ascii="맑은 고딕" w:eastAsia="맑은 고딕" w:hAnsi="맑은 고딕"/>
          <w:sz w:val="20"/>
          <w:lang w:eastAsia="ko-KR"/>
        </w:rPr>
        <w:t>장기적인</w:t>
      </w:r>
      <w:r>
        <w:rPr>
          <w:rFonts w:ascii="맑은 고딕" w:eastAsia="맑은 고딕" w:hAnsi="맑은 고딕"/>
          <w:sz w:val="20"/>
          <w:lang w:eastAsia="ko-KR"/>
        </w:rPr>
        <w:t xml:space="preserve"> </w:t>
      </w:r>
      <w:r>
        <w:rPr>
          <w:rFonts w:ascii="맑은 고딕" w:eastAsia="맑은 고딕" w:hAnsi="맑은 고딕"/>
          <w:sz w:val="20"/>
          <w:lang w:eastAsia="ko-KR"/>
        </w:rPr>
        <w:t>손실이</w:t>
      </w:r>
      <w:r>
        <w:rPr>
          <w:rFonts w:ascii="맑은 고딕" w:eastAsia="맑은 고딕" w:hAnsi="맑은 고딕"/>
          <w:sz w:val="20"/>
          <w:lang w:eastAsia="ko-KR"/>
        </w:rPr>
        <w:t xml:space="preserve"> </w:t>
      </w:r>
      <w:r>
        <w:rPr>
          <w:rFonts w:ascii="맑은 고딕" w:eastAsia="맑은 고딕" w:hAnsi="맑은 고딕"/>
          <w:sz w:val="20"/>
          <w:lang w:eastAsia="ko-KR"/>
        </w:rPr>
        <w:t>예상되는</w:t>
      </w:r>
      <w:r>
        <w:rPr>
          <w:rFonts w:ascii="맑은 고딕" w:eastAsia="맑은 고딕" w:hAnsi="맑은 고딕"/>
          <w:sz w:val="20"/>
          <w:lang w:eastAsia="ko-KR"/>
        </w:rPr>
        <w:t xml:space="preserve"> </w:t>
      </w:r>
      <w:r>
        <w:rPr>
          <w:rFonts w:ascii="맑은 고딕" w:eastAsia="맑은 고딕" w:hAnsi="맑은 고딕"/>
          <w:sz w:val="20"/>
          <w:lang w:eastAsia="ko-KR"/>
        </w:rPr>
        <w:t>활동의</w:t>
      </w:r>
      <w:r>
        <w:rPr>
          <w:rFonts w:ascii="맑은 고딕" w:eastAsia="맑은 고딕" w:hAnsi="맑은 고딕"/>
          <w:sz w:val="20"/>
          <w:lang w:eastAsia="ko-KR"/>
        </w:rPr>
        <w:t xml:space="preserve"> </w:t>
      </w:r>
      <w:r>
        <w:rPr>
          <w:rFonts w:ascii="맑은 고딕" w:eastAsia="맑은 고딕" w:hAnsi="맑은 고딕"/>
          <w:sz w:val="20"/>
          <w:lang w:eastAsia="ko-KR"/>
        </w:rPr>
        <w:t>정보</w:t>
      </w:r>
      <w:r>
        <w:rPr>
          <w:rFonts w:ascii="맑은 고딕" w:eastAsia="맑은 고딕" w:hAnsi="맑은 고딕"/>
          <w:sz w:val="20"/>
          <w:lang w:eastAsia="ko-KR"/>
        </w:rPr>
        <w:t xml:space="preserve"> </w:t>
      </w:r>
      <w:r>
        <w:rPr>
          <w:rFonts w:ascii="맑은 고딕" w:eastAsia="맑은 고딕" w:hAnsi="맑은 고딕"/>
          <w:sz w:val="20"/>
          <w:lang w:eastAsia="ko-KR"/>
        </w:rPr>
        <w:t>탐색에</w:t>
      </w:r>
      <w:r>
        <w:rPr>
          <w:rFonts w:ascii="맑은 고딕" w:eastAsia="맑은 고딕" w:hAnsi="맑은 고딕"/>
          <w:sz w:val="20"/>
          <w:lang w:eastAsia="ko-KR"/>
        </w:rPr>
        <w:t xml:space="preserve"> </w:t>
      </w:r>
      <w:r>
        <w:rPr>
          <w:rFonts w:ascii="맑은 고딕" w:eastAsia="맑은 고딕" w:hAnsi="맑은 고딕"/>
          <w:sz w:val="20"/>
          <w:lang w:eastAsia="ko-KR"/>
        </w:rPr>
        <w:t>가장</w:t>
      </w:r>
      <w:r>
        <w:rPr>
          <w:rFonts w:ascii="맑은 고딕" w:eastAsia="맑은 고딕" w:hAnsi="맑은 고딕"/>
          <w:sz w:val="20"/>
          <w:lang w:eastAsia="ko-KR"/>
        </w:rPr>
        <w:t xml:space="preserve"> </w:t>
      </w:r>
      <w:r>
        <w:rPr>
          <w:rFonts w:ascii="맑은 고딕" w:eastAsia="맑은 고딕" w:hAnsi="맑은 고딕"/>
          <w:sz w:val="20"/>
          <w:lang w:eastAsia="ko-KR"/>
        </w:rPr>
        <w:t>먼저</w:t>
      </w:r>
      <w:r>
        <w:rPr>
          <w:rFonts w:ascii="맑은 고딕" w:eastAsia="맑은 고딕" w:hAnsi="맑은 고딕"/>
          <w:sz w:val="20"/>
          <w:lang w:eastAsia="ko-KR"/>
        </w:rPr>
        <w:t xml:space="preserve"> </w:t>
      </w:r>
      <w:r>
        <w:rPr>
          <w:rFonts w:ascii="맑은 고딕" w:eastAsia="맑은 고딕" w:hAnsi="맑은 고딕"/>
          <w:sz w:val="20"/>
          <w:lang w:eastAsia="ko-KR"/>
        </w:rPr>
        <w:t>투자한다</w:t>
      </w:r>
      <w:r>
        <w:rPr>
          <w:rFonts w:ascii="맑은 고딕" w:eastAsia="맑은 고딕" w:hAnsi="맑은 고딕"/>
          <w:sz w:val="20"/>
          <w:lang w:eastAsia="ko-KR"/>
        </w:rPr>
        <w:t>.</w:t>
      </w:r>
    </w:p>
    <w:p w:rsidR="004D60F0" w:rsidRDefault="0065324A">
      <w:pPr>
        <w:spacing w:after="20"/>
        <w:ind w:left="283"/>
        <w:rPr>
          <w:lang w:eastAsia="ko-KR"/>
        </w:rPr>
      </w:pPr>
      <w:r>
        <w:rPr>
          <w:rFonts w:ascii="맑은 고딕" w:eastAsia="맑은 고딕" w:hAnsi="맑은 고딕"/>
          <w:sz w:val="20"/>
          <w:lang w:eastAsia="ko-KR"/>
        </w:rPr>
        <w:t xml:space="preserve">③ </w:t>
      </w:r>
      <w:r>
        <w:rPr>
          <w:rFonts w:ascii="맑은 고딕" w:eastAsia="맑은 고딕" w:hAnsi="맑은 고딕"/>
          <w:sz w:val="20"/>
          <w:lang w:eastAsia="ko-KR"/>
        </w:rPr>
        <w:t>죄책감을</w:t>
      </w:r>
      <w:r>
        <w:rPr>
          <w:rFonts w:ascii="맑은 고딕" w:eastAsia="맑은 고딕" w:hAnsi="맑은 고딕"/>
          <w:sz w:val="20"/>
          <w:lang w:eastAsia="ko-KR"/>
        </w:rPr>
        <w:t xml:space="preserve"> </w:t>
      </w:r>
      <w:r>
        <w:rPr>
          <w:rFonts w:ascii="맑은 고딕" w:eastAsia="맑은 고딕" w:hAnsi="맑은 고딕"/>
          <w:sz w:val="20"/>
          <w:lang w:eastAsia="ko-KR"/>
        </w:rPr>
        <w:t>느낄</w:t>
      </w:r>
      <w:r>
        <w:rPr>
          <w:rFonts w:ascii="맑은 고딕" w:eastAsia="맑은 고딕" w:hAnsi="맑은 고딕"/>
          <w:sz w:val="20"/>
          <w:lang w:eastAsia="ko-KR"/>
        </w:rPr>
        <w:t xml:space="preserve"> </w:t>
      </w:r>
      <w:r>
        <w:rPr>
          <w:rFonts w:ascii="맑은 고딕" w:eastAsia="맑은 고딕" w:hAnsi="맑은 고딕"/>
          <w:sz w:val="20"/>
          <w:lang w:eastAsia="ko-KR"/>
        </w:rPr>
        <w:t>수</w:t>
      </w:r>
      <w:r>
        <w:rPr>
          <w:rFonts w:ascii="맑은 고딕" w:eastAsia="맑은 고딕" w:hAnsi="맑은 고딕"/>
          <w:sz w:val="20"/>
          <w:lang w:eastAsia="ko-KR"/>
        </w:rPr>
        <w:t xml:space="preserve"> </w:t>
      </w:r>
      <w:r>
        <w:rPr>
          <w:rFonts w:ascii="맑은 고딕" w:eastAsia="맑은 고딕" w:hAnsi="맑은 고딕"/>
          <w:sz w:val="20"/>
          <w:lang w:eastAsia="ko-KR"/>
        </w:rPr>
        <w:t>있는</w:t>
      </w:r>
      <w:r>
        <w:rPr>
          <w:rFonts w:ascii="맑은 고딕" w:eastAsia="맑은 고딕" w:hAnsi="맑은 고딕"/>
          <w:sz w:val="20"/>
          <w:lang w:eastAsia="ko-KR"/>
        </w:rPr>
        <w:t xml:space="preserve"> </w:t>
      </w:r>
      <w:r>
        <w:rPr>
          <w:rFonts w:ascii="맑은 고딕" w:eastAsia="맑은 고딕" w:hAnsi="맑은 고딕"/>
          <w:sz w:val="20"/>
          <w:lang w:eastAsia="ko-KR"/>
        </w:rPr>
        <w:t>행동을</w:t>
      </w:r>
      <w:r>
        <w:rPr>
          <w:rFonts w:ascii="맑은 고딕" w:eastAsia="맑은 고딕" w:hAnsi="맑은 고딕"/>
          <w:sz w:val="20"/>
          <w:lang w:eastAsia="ko-KR"/>
        </w:rPr>
        <w:t xml:space="preserve"> </w:t>
      </w:r>
      <w:r>
        <w:rPr>
          <w:rFonts w:ascii="맑은 고딕" w:eastAsia="맑은 고딕" w:hAnsi="맑은 고딕"/>
          <w:sz w:val="20"/>
          <w:lang w:eastAsia="ko-KR"/>
        </w:rPr>
        <w:t>하기</w:t>
      </w:r>
      <w:r>
        <w:rPr>
          <w:rFonts w:ascii="맑은 고딕" w:eastAsia="맑은 고딕" w:hAnsi="맑은 고딕"/>
          <w:sz w:val="20"/>
          <w:lang w:eastAsia="ko-KR"/>
        </w:rPr>
        <w:t xml:space="preserve"> </w:t>
      </w:r>
      <w:r>
        <w:rPr>
          <w:rFonts w:ascii="맑은 고딕" w:eastAsia="맑은 고딕" w:hAnsi="맑은 고딕"/>
          <w:sz w:val="20"/>
          <w:lang w:eastAsia="ko-KR"/>
        </w:rPr>
        <w:t>전</w:t>
      </w:r>
      <w:r>
        <w:rPr>
          <w:rFonts w:ascii="맑은 고딕" w:eastAsia="맑은 고딕" w:hAnsi="맑은 고딕"/>
          <w:sz w:val="20"/>
          <w:lang w:eastAsia="ko-KR"/>
        </w:rPr>
        <w:t xml:space="preserve"> </w:t>
      </w:r>
      <w:r>
        <w:rPr>
          <w:rFonts w:ascii="맑은 고딕" w:eastAsia="맑은 고딕" w:hAnsi="맑은 고딕"/>
          <w:sz w:val="20"/>
          <w:lang w:eastAsia="ko-KR"/>
        </w:rPr>
        <w:t>관련된</w:t>
      </w:r>
      <w:r>
        <w:rPr>
          <w:rFonts w:ascii="맑은 고딕" w:eastAsia="맑은 고딕" w:hAnsi="맑은 고딕"/>
          <w:sz w:val="20"/>
          <w:lang w:eastAsia="ko-KR"/>
        </w:rPr>
        <w:t xml:space="preserve"> </w:t>
      </w:r>
      <w:r>
        <w:rPr>
          <w:rFonts w:ascii="맑은 고딕" w:eastAsia="맑은 고딕" w:hAnsi="맑은 고딕"/>
          <w:sz w:val="20"/>
          <w:lang w:eastAsia="ko-KR"/>
        </w:rPr>
        <w:t>도덕적</w:t>
      </w:r>
      <w:r>
        <w:rPr>
          <w:rFonts w:ascii="맑은 고딕" w:eastAsia="맑은 고딕" w:hAnsi="맑은 고딕"/>
          <w:sz w:val="20"/>
          <w:lang w:eastAsia="ko-KR"/>
        </w:rPr>
        <w:t xml:space="preserve"> </w:t>
      </w:r>
      <w:r>
        <w:rPr>
          <w:rFonts w:ascii="맑은 고딕" w:eastAsia="맑은 고딕" w:hAnsi="맑은 고딕"/>
          <w:sz w:val="20"/>
          <w:lang w:eastAsia="ko-KR"/>
        </w:rPr>
        <w:t>지침을</w:t>
      </w:r>
      <w:r>
        <w:rPr>
          <w:rFonts w:ascii="맑은 고딕" w:eastAsia="맑은 고딕" w:hAnsi="맑은 고딕"/>
          <w:sz w:val="20"/>
          <w:lang w:eastAsia="ko-KR"/>
        </w:rPr>
        <w:t xml:space="preserve"> </w:t>
      </w:r>
      <w:r>
        <w:rPr>
          <w:rFonts w:ascii="맑은 고딕" w:eastAsia="맑은 고딕" w:hAnsi="맑은 고딕"/>
          <w:sz w:val="20"/>
          <w:lang w:eastAsia="ko-KR"/>
        </w:rPr>
        <w:t>꼼꼼히</w:t>
      </w:r>
      <w:r>
        <w:rPr>
          <w:rFonts w:ascii="맑은 고딕" w:eastAsia="맑은 고딕" w:hAnsi="맑은 고딕"/>
          <w:sz w:val="20"/>
          <w:lang w:eastAsia="ko-KR"/>
        </w:rPr>
        <w:t xml:space="preserve"> </w:t>
      </w:r>
      <w:r>
        <w:rPr>
          <w:rFonts w:ascii="맑은 고딕" w:eastAsia="맑은 고딕" w:hAnsi="맑은 고딕"/>
          <w:sz w:val="20"/>
          <w:lang w:eastAsia="ko-KR"/>
        </w:rPr>
        <w:t>확인한다</w:t>
      </w:r>
      <w:r>
        <w:rPr>
          <w:rFonts w:ascii="맑은 고딕" w:eastAsia="맑은 고딕" w:hAnsi="맑은 고딕"/>
          <w:sz w:val="20"/>
          <w:lang w:eastAsia="ko-KR"/>
        </w:rPr>
        <w:t>.</w:t>
      </w:r>
    </w:p>
    <w:p w:rsidR="004D60F0" w:rsidRDefault="0065324A">
      <w:pPr>
        <w:spacing w:after="20"/>
        <w:ind w:left="283"/>
        <w:rPr>
          <w:lang w:eastAsia="ko-KR"/>
        </w:rPr>
      </w:pPr>
      <w:r>
        <w:rPr>
          <w:rFonts w:ascii="맑은 고딕" w:eastAsia="맑은 고딕" w:hAnsi="맑은 고딕"/>
          <w:sz w:val="20"/>
          <w:lang w:eastAsia="ko-KR"/>
        </w:rPr>
        <w:t xml:space="preserve">④ </w:t>
      </w:r>
      <w:r>
        <w:rPr>
          <w:rFonts w:ascii="맑은 고딕" w:eastAsia="맑은 고딕" w:hAnsi="맑은 고딕"/>
          <w:sz w:val="20"/>
          <w:lang w:eastAsia="ko-KR"/>
        </w:rPr>
        <w:t>즉각적</w:t>
      </w:r>
      <w:r>
        <w:rPr>
          <w:rFonts w:ascii="맑은 고딕" w:eastAsia="맑은 고딕" w:hAnsi="맑은 고딕"/>
          <w:sz w:val="20"/>
          <w:lang w:eastAsia="ko-KR"/>
        </w:rPr>
        <w:t xml:space="preserve"> </w:t>
      </w:r>
      <w:r>
        <w:rPr>
          <w:rFonts w:ascii="맑은 고딕" w:eastAsia="맑은 고딕" w:hAnsi="맑은 고딕"/>
          <w:sz w:val="20"/>
          <w:lang w:eastAsia="ko-KR"/>
        </w:rPr>
        <w:t>즐거움을</w:t>
      </w:r>
      <w:r>
        <w:rPr>
          <w:rFonts w:ascii="맑은 고딕" w:eastAsia="맑은 고딕" w:hAnsi="맑은 고딕"/>
          <w:sz w:val="20"/>
          <w:lang w:eastAsia="ko-KR"/>
        </w:rPr>
        <w:t xml:space="preserve"> </w:t>
      </w:r>
      <w:r>
        <w:rPr>
          <w:rFonts w:ascii="맑은 고딕" w:eastAsia="맑은 고딕" w:hAnsi="맑은 고딕"/>
          <w:sz w:val="20"/>
          <w:lang w:eastAsia="ko-KR"/>
        </w:rPr>
        <w:t>방해하는</w:t>
      </w:r>
      <w:r>
        <w:rPr>
          <w:rFonts w:ascii="맑은 고딕" w:eastAsia="맑은 고딕" w:hAnsi="맑은 고딕"/>
          <w:sz w:val="20"/>
          <w:lang w:eastAsia="ko-KR"/>
        </w:rPr>
        <w:t xml:space="preserve"> </w:t>
      </w:r>
      <w:r>
        <w:rPr>
          <w:rFonts w:ascii="맑은 고딕" w:eastAsia="맑은 고딕" w:hAnsi="맑은 고딕"/>
          <w:sz w:val="20"/>
          <w:lang w:eastAsia="ko-KR"/>
        </w:rPr>
        <w:t>불편한</w:t>
      </w:r>
      <w:r>
        <w:rPr>
          <w:rFonts w:ascii="맑은 고딕" w:eastAsia="맑은 고딕" w:hAnsi="맑은 고딕"/>
          <w:sz w:val="20"/>
          <w:lang w:eastAsia="ko-KR"/>
        </w:rPr>
        <w:t xml:space="preserve"> </w:t>
      </w:r>
      <w:r>
        <w:rPr>
          <w:rFonts w:ascii="맑은 고딕" w:eastAsia="맑은 고딕" w:hAnsi="맑은 고딕"/>
          <w:sz w:val="20"/>
          <w:lang w:eastAsia="ko-KR"/>
        </w:rPr>
        <w:t>진실을</w:t>
      </w:r>
      <w:r>
        <w:rPr>
          <w:rFonts w:ascii="맑은 고딕" w:eastAsia="맑은 고딕" w:hAnsi="맑은 고딕"/>
          <w:sz w:val="20"/>
          <w:lang w:eastAsia="ko-KR"/>
        </w:rPr>
        <w:t xml:space="preserve"> </w:t>
      </w:r>
      <w:r>
        <w:rPr>
          <w:rFonts w:ascii="맑은 고딕" w:eastAsia="맑은 고딕" w:hAnsi="맑은 고딕"/>
          <w:sz w:val="20"/>
          <w:lang w:eastAsia="ko-KR"/>
        </w:rPr>
        <w:t>마주하는</w:t>
      </w:r>
      <w:r>
        <w:rPr>
          <w:rFonts w:ascii="맑은 고딕" w:eastAsia="맑은 고딕" w:hAnsi="맑은 고딕"/>
          <w:sz w:val="20"/>
          <w:lang w:eastAsia="ko-KR"/>
        </w:rPr>
        <w:t xml:space="preserve"> </w:t>
      </w:r>
      <w:r>
        <w:rPr>
          <w:rFonts w:ascii="맑은 고딕" w:eastAsia="맑은 고딕" w:hAnsi="맑은 고딕"/>
          <w:sz w:val="20"/>
          <w:lang w:eastAsia="ko-KR"/>
        </w:rPr>
        <w:t>것을</w:t>
      </w:r>
      <w:r>
        <w:rPr>
          <w:rFonts w:ascii="맑은 고딕" w:eastAsia="맑은 고딕" w:hAnsi="맑은 고딕"/>
          <w:sz w:val="20"/>
          <w:lang w:eastAsia="ko-KR"/>
        </w:rPr>
        <w:t xml:space="preserve"> </w:t>
      </w:r>
      <w:r>
        <w:rPr>
          <w:rFonts w:ascii="맑은 고딕" w:eastAsia="맑은 고딕" w:hAnsi="맑은 고딕"/>
          <w:sz w:val="20"/>
          <w:lang w:eastAsia="ko-KR"/>
        </w:rPr>
        <w:t>고의로</w:t>
      </w:r>
      <w:r>
        <w:rPr>
          <w:rFonts w:ascii="맑은 고딕" w:eastAsia="맑은 고딕" w:hAnsi="맑은 고딕"/>
          <w:sz w:val="20"/>
          <w:lang w:eastAsia="ko-KR"/>
        </w:rPr>
        <w:t xml:space="preserve"> </w:t>
      </w:r>
      <w:r>
        <w:rPr>
          <w:rFonts w:ascii="맑은 고딕" w:eastAsia="맑은 고딕" w:hAnsi="맑은 고딕"/>
          <w:sz w:val="20"/>
          <w:lang w:eastAsia="ko-KR"/>
        </w:rPr>
        <w:t>연기한다</w:t>
      </w:r>
      <w:r>
        <w:rPr>
          <w:rFonts w:ascii="맑은 고딕" w:eastAsia="맑은 고딕" w:hAnsi="맑은 고딕"/>
          <w:sz w:val="20"/>
          <w:lang w:eastAsia="ko-KR"/>
        </w:rPr>
        <w:t>.</w:t>
      </w:r>
    </w:p>
    <w:p w:rsidR="004D60F0" w:rsidRDefault="0065324A">
      <w:pPr>
        <w:spacing w:after="20"/>
        <w:ind w:left="283"/>
        <w:rPr>
          <w:rFonts w:ascii="맑은 고딕" w:eastAsia="맑은 고딕" w:hAnsi="맑은 고딕"/>
          <w:sz w:val="20"/>
          <w:lang w:eastAsia="ko-KR"/>
        </w:rPr>
      </w:pPr>
      <w:r>
        <w:rPr>
          <w:rFonts w:ascii="맑은 고딕" w:eastAsia="맑은 고딕" w:hAnsi="맑은 고딕"/>
          <w:sz w:val="20"/>
          <w:lang w:eastAsia="ko-KR"/>
        </w:rPr>
        <w:t xml:space="preserve">⑤ </w:t>
      </w:r>
      <w:r>
        <w:rPr>
          <w:rFonts w:ascii="맑은 고딕" w:eastAsia="맑은 고딕" w:hAnsi="맑은 고딕"/>
          <w:sz w:val="20"/>
          <w:lang w:eastAsia="ko-KR"/>
        </w:rPr>
        <w:t>슬픔을</w:t>
      </w:r>
      <w:r>
        <w:rPr>
          <w:rFonts w:ascii="맑은 고딕" w:eastAsia="맑은 고딕" w:hAnsi="맑은 고딕"/>
          <w:sz w:val="20"/>
          <w:lang w:eastAsia="ko-KR"/>
        </w:rPr>
        <w:t xml:space="preserve"> </w:t>
      </w:r>
      <w:r>
        <w:rPr>
          <w:rFonts w:ascii="맑은 고딕" w:eastAsia="맑은 고딕" w:hAnsi="맑은 고딕"/>
          <w:sz w:val="20"/>
          <w:lang w:eastAsia="ko-KR"/>
        </w:rPr>
        <w:t>유발할</w:t>
      </w:r>
      <w:r>
        <w:rPr>
          <w:rFonts w:ascii="맑은 고딕" w:eastAsia="맑은 고딕" w:hAnsi="맑은 고딕"/>
          <w:sz w:val="20"/>
          <w:lang w:eastAsia="ko-KR"/>
        </w:rPr>
        <w:t xml:space="preserve"> </w:t>
      </w:r>
      <w:r>
        <w:rPr>
          <w:rFonts w:ascii="맑은 고딕" w:eastAsia="맑은 고딕" w:hAnsi="맑은 고딕"/>
          <w:sz w:val="20"/>
          <w:lang w:eastAsia="ko-KR"/>
        </w:rPr>
        <w:t>수</w:t>
      </w:r>
      <w:r>
        <w:rPr>
          <w:rFonts w:ascii="맑은 고딕" w:eastAsia="맑은 고딕" w:hAnsi="맑은 고딕"/>
          <w:sz w:val="20"/>
          <w:lang w:eastAsia="ko-KR"/>
        </w:rPr>
        <w:t xml:space="preserve"> </w:t>
      </w:r>
      <w:r>
        <w:rPr>
          <w:rFonts w:ascii="맑은 고딕" w:eastAsia="맑은 고딕" w:hAnsi="맑은 고딕"/>
          <w:sz w:val="20"/>
          <w:lang w:eastAsia="ko-KR"/>
        </w:rPr>
        <w:t>있는</w:t>
      </w:r>
      <w:r>
        <w:rPr>
          <w:rFonts w:ascii="맑은 고딕" w:eastAsia="맑은 고딕" w:hAnsi="맑은 고딕"/>
          <w:sz w:val="20"/>
          <w:lang w:eastAsia="ko-KR"/>
        </w:rPr>
        <w:t xml:space="preserve"> </w:t>
      </w:r>
      <w:r>
        <w:rPr>
          <w:rFonts w:ascii="맑은 고딕" w:eastAsia="맑은 고딕" w:hAnsi="맑은 고딕"/>
          <w:sz w:val="20"/>
          <w:lang w:eastAsia="ko-KR"/>
        </w:rPr>
        <w:t>뉴스를</w:t>
      </w:r>
      <w:r>
        <w:rPr>
          <w:rFonts w:ascii="맑은 고딕" w:eastAsia="맑은 고딕" w:hAnsi="맑은 고딕"/>
          <w:sz w:val="20"/>
          <w:lang w:eastAsia="ko-KR"/>
        </w:rPr>
        <w:t xml:space="preserve"> </w:t>
      </w:r>
      <w:r>
        <w:rPr>
          <w:rFonts w:ascii="맑은 고딕" w:eastAsia="맑은 고딕" w:hAnsi="맑은 고딕"/>
          <w:sz w:val="20"/>
          <w:lang w:eastAsia="ko-KR"/>
        </w:rPr>
        <w:t>피하지</w:t>
      </w:r>
      <w:r>
        <w:rPr>
          <w:rFonts w:ascii="맑은 고딕" w:eastAsia="맑은 고딕" w:hAnsi="맑은 고딕"/>
          <w:sz w:val="20"/>
          <w:lang w:eastAsia="ko-KR"/>
        </w:rPr>
        <w:t xml:space="preserve"> </w:t>
      </w:r>
      <w:r>
        <w:rPr>
          <w:rFonts w:ascii="맑은 고딕" w:eastAsia="맑은 고딕" w:hAnsi="맑은 고딕"/>
          <w:sz w:val="20"/>
          <w:lang w:eastAsia="ko-KR"/>
        </w:rPr>
        <w:t>않고</w:t>
      </w:r>
      <w:r>
        <w:rPr>
          <w:rFonts w:ascii="맑은 고딕" w:eastAsia="맑은 고딕" w:hAnsi="맑은 고딕"/>
          <w:sz w:val="20"/>
          <w:lang w:eastAsia="ko-KR"/>
        </w:rPr>
        <w:t xml:space="preserve"> </w:t>
      </w:r>
      <w:r>
        <w:rPr>
          <w:rFonts w:ascii="맑은 고딕" w:eastAsia="맑은 고딕" w:hAnsi="맑은 고딕"/>
          <w:sz w:val="20"/>
          <w:lang w:eastAsia="ko-KR"/>
        </w:rPr>
        <w:t>즉시</w:t>
      </w:r>
      <w:r>
        <w:rPr>
          <w:rFonts w:ascii="맑은 고딕" w:eastAsia="맑은 고딕" w:hAnsi="맑은 고딕"/>
          <w:sz w:val="20"/>
          <w:lang w:eastAsia="ko-KR"/>
        </w:rPr>
        <w:t xml:space="preserve"> </w:t>
      </w:r>
      <w:r>
        <w:rPr>
          <w:rFonts w:ascii="맑은 고딕" w:eastAsia="맑은 고딕" w:hAnsi="맑은 고딕"/>
          <w:sz w:val="20"/>
          <w:lang w:eastAsia="ko-KR"/>
        </w:rPr>
        <w:t>직면하여</w:t>
      </w:r>
      <w:r>
        <w:rPr>
          <w:rFonts w:ascii="맑은 고딕" w:eastAsia="맑은 고딕" w:hAnsi="맑은 고딕"/>
          <w:sz w:val="20"/>
          <w:lang w:eastAsia="ko-KR"/>
        </w:rPr>
        <w:t xml:space="preserve"> </w:t>
      </w:r>
      <w:r>
        <w:rPr>
          <w:rFonts w:ascii="맑은 고딕" w:eastAsia="맑은 고딕" w:hAnsi="맑은 고딕"/>
          <w:sz w:val="20"/>
          <w:lang w:eastAsia="ko-KR"/>
        </w:rPr>
        <w:t>감정을</w:t>
      </w:r>
      <w:r>
        <w:rPr>
          <w:rFonts w:ascii="맑은 고딕" w:eastAsia="맑은 고딕" w:hAnsi="맑은 고딕"/>
          <w:sz w:val="20"/>
          <w:lang w:eastAsia="ko-KR"/>
        </w:rPr>
        <w:t xml:space="preserve"> </w:t>
      </w:r>
      <w:r>
        <w:rPr>
          <w:rFonts w:ascii="맑은 고딕" w:eastAsia="맑은 고딕" w:hAnsi="맑은 고딕"/>
          <w:sz w:val="20"/>
          <w:lang w:eastAsia="ko-KR"/>
        </w:rPr>
        <w:t>해소한다</w:t>
      </w:r>
      <w:r>
        <w:rPr>
          <w:rFonts w:ascii="맑은 고딕" w:eastAsia="맑은 고딕" w:hAnsi="맑은 고딕"/>
          <w:sz w:val="20"/>
          <w:lang w:eastAsia="ko-KR"/>
        </w:rPr>
        <w:t>.</w:t>
      </w:r>
    </w:p>
    <w:p w:rsidR="0065324A" w:rsidRDefault="0065324A">
      <w:pPr>
        <w:spacing w:after="20"/>
        <w:ind w:left="283"/>
        <w:rPr>
          <w:lang w:eastAsia="ko-KR"/>
        </w:rPr>
      </w:pPr>
    </w:p>
    <w:p w:rsidR="004D60F0" w:rsidRDefault="0065324A">
      <w:pPr>
        <w:spacing w:before="60" w:after="20"/>
        <w:rPr>
          <w:lang w:eastAsia="ko-KR"/>
        </w:rPr>
      </w:pPr>
      <w:r>
        <w:rPr>
          <w:rFonts w:ascii="맑은 고딕" w:eastAsia="맑은 고딕" w:hAnsi="맑은 고딕"/>
          <w:sz w:val="20"/>
          <w:lang w:eastAsia="ko-KR"/>
        </w:rPr>
        <w:t xml:space="preserve">3. </w:t>
      </w:r>
      <w:r>
        <w:rPr>
          <w:rFonts w:ascii="맑은 고딕" w:eastAsia="맑은 고딕" w:hAnsi="맑은 고딕"/>
          <w:sz w:val="20"/>
          <w:lang w:eastAsia="ko-KR"/>
        </w:rPr>
        <w:t>위</w:t>
      </w:r>
      <w:r>
        <w:rPr>
          <w:rFonts w:ascii="맑은 고딕" w:eastAsia="맑은 고딕" w:hAnsi="맑은 고딕"/>
          <w:sz w:val="20"/>
          <w:lang w:eastAsia="ko-KR"/>
        </w:rPr>
        <w:t xml:space="preserve"> </w:t>
      </w:r>
      <w:r>
        <w:rPr>
          <w:rFonts w:ascii="맑은 고딕" w:eastAsia="맑은 고딕" w:hAnsi="맑은 고딕"/>
          <w:sz w:val="20"/>
          <w:lang w:eastAsia="ko-KR"/>
        </w:rPr>
        <w:t>지문의</w:t>
      </w:r>
      <w:r>
        <w:rPr>
          <w:rFonts w:ascii="맑은 고딕" w:eastAsia="맑은 고딕" w:hAnsi="맑은 고딕"/>
          <w:sz w:val="20"/>
          <w:lang w:eastAsia="ko-KR"/>
        </w:rPr>
        <w:t xml:space="preserve"> </w:t>
      </w:r>
      <w:r>
        <w:rPr>
          <w:rFonts w:ascii="맑은 고딕" w:eastAsia="맑은 고딕" w:hAnsi="맑은 고딕"/>
          <w:sz w:val="20"/>
          <w:lang w:eastAsia="ko-KR"/>
        </w:rPr>
        <w:t>가장</w:t>
      </w:r>
      <w:r>
        <w:rPr>
          <w:rFonts w:ascii="맑은 고딕" w:eastAsia="맑은 고딕" w:hAnsi="맑은 고딕"/>
          <w:sz w:val="20"/>
          <w:lang w:eastAsia="ko-KR"/>
        </w:rPr>
        <w:t xml:space="preserve"> </w:t>
      </w:r>
      <w:r>
        <w:rPr>
          <w:rFonts w:ascii="맑은 고딕" w:eastAsia="맑은 고딕" w:hAnsi="맑은 고딕"/>
          <w:sz w:val="20"/>
          <w:lang w:eastAsia="ko-KR"/>
        </w:rPr>
        <w:t>적절한</w:t>
      </w:r>
      <w:r>
        <w:rPr>
          <w:rFonts w:ascii="맑은 고딕" w:eastAsia="맑은 고딕" w:hAnsi="맑은 고딕"/>
          <w:sz w:val="20"/>
          <w:lang w:eastAsia="ko-KR"/>
        </w:rPr>
        <w:t xml:space="preserve"> </w:t>
      </w:r>
      <w:r>
        <w:rPr>
          <w:rFonts w:ascii="맑은 고딕" w:eastAsia="맑은 고딕" w:hAnsi="맑은 고딕"/>
          <w:sz w:val="20"/>
          <w:lang w:eastAsia="ko-KR"/>
        </w:rPr>
        <w:t>주제는</w:t>
      </w:r>
      <w:r>
        <w:rPr>
          <w:rFonts w:ascii="맑은 고딕" w:eastAsia="맑은 고딕" w:hAnsi="맑은 고딕"/>
          <w:sz w:val="20"/>
          <w:lang w:eastAsia="ko-KR"/>
        </w:rPr>
        <w:t>?</w:t>
      </w:r>
    </w:p>
    <w:p w:rsidR="004D60F0" w:rsidRDefault="0065324A">
      <w:pPr>
        <w:spacing w:after="20"/>
        <w:ind w:left="283"/>
        <w:rPr>
          <w:lang w:eastAsia="ko-KR"/>
        </w:rPr>
      </w:pPr>
      <w:r>
        <w:rPr>
          <w:rFonts w:ascii="맑은 고딕" w:eastAsia="맑은 고딕" w:hAnsi="맑은 고딕"/>
          <w:sz w:val="20"/>
          <w:lang w:eastAsia="ko-KR"/>
        </w:rPr>
        <w:t xml:space="preserve">① </w:t>
      </w:r>
      <w:r>
        <w:rPr>
          <w:rFonts w:ascii="맑은 고딕" w:eastAsia="맑은 고딕" w:hAnsi="맑은 고딕"/>
          <w:sz w:val="20"/>
          <w:lang w:eastAsia="ko-KR"/>
        </w:rPr>
        <w:t>합리적</w:t>
      </w:r>
      <w:r>
        <w:rPr>
          <w:rFonts w:ascii="맑은 고딕" w:eastAsia="맑은 고딕" w:hAnsi="맑은 고딕"/>
          <w:sz w:val="20"/>
          <w:lang w:eastAsia="ko-KR"/>
        </w:rPr>
        <w:t xml:space="preserve"> </w:t>
      </w:r>
      <w:r>
        <w:rPr>
          <w:rFonts w:ascii="맑은 고딕" w:eastAsia="맑은 고딕" w:hAnsi="맑은 고딕"/>
          <w:sz w:val="20"/>
          <w:lang w:eastAsia="ko-KR"/>
        </w:rPr>
        <w:t>의사결정을</w:t>
      </w:r>
      <w:r>
        <w:rPr>
          <w:rFonts w:ascii="맑은 고딕" w:eastAsia="맑은 고딕" w:hAnsi="맑은 고딕"/>
          <w:sz w:val="20"/>
          <w:lang w:eastAsia="ko-KR"/>
        </w:rPr>
        <w:t xml:space="preserve"> </w:t>
      </w:r>
      <w:r>
        <w:rPr>
          <w:rFonts w:ascii="맑은 고딕" w:eastAsia="맑은 고딕" w:hAnsi="맑은 고딕"/>
          <w:sz w:val="20"/>
          <w:lang w:eastAsia="ko-KR"/>
        </w:rPr>
        <w:t>위한</w:t>
      </w:r>
      <w:r>
        <w:rPr>
          <w:rFonts w:ascii="맑은 고딕" w:eastAsia="맑은 고딕" w:hAnsi="맑은 고딕"/>
          <w:sz w:val="20"/>
          <w:lang w:eastAsia="ko-KR"/>
        </w:rPr>
        <w:t xml:space="preserve"> </w:t>
      </w:r>
      <w:r>
        <w:rPr>
          <w:rFonts w:ascii="맑은 고딕" w:eastAsia="맑은 고딕" w:hAnsi="맑은 고딕"/>
          <w:sz w:val="20"/>
          <w:lang w:eastAsia="ko-KR"/>
        </w:rPr>
        <w:t>감정</w:t>
      </w:r>
      <w:r>
        <w:rPr>
          <w:rFonts w:ascii="맑은 고딕" w:eastAsia="맑은 고딕" w:hAnsi="맑은 고딕"/>
          <w:sz w:val="20"/>
          <w:lang w:eastAsia="ko-KR"/>
        </w:rPr>
        <w:t xml:space="preserve"> </w:t>
      </w:r>
      <w:r>
        <w:rPr>
          <w:rFonts w:ascii="맑은 고딕" w:eastAsia="맑은 고딕" w:hAnsi="맑은 고딕"/>
          <w:sz w:val="20"/>
          <w:lang w:eastAsia="ko-KR"/>
        </w:rPr>
        <w:t>통제의</w:t>
      </w:r>
      <w:r>
        <w:rPr>
          <w:rFonts w:ascii="맑은 고딕" w:eastAsia="맑은 고딕" w:hAnsi="맑은 고딕"/>
          <w:sz w:val="20"/>
          <w:lang w:eastAsia="ko-KR"/>
        </w:rPr>
        <w:t xml:space="preserve"> </w:t>
      </w:r>
      <w:r>
        <w:rPr>
          <w:rFonts w:ascii="맑은 고딕" w:eastAsia="맑은 고딕" w:hAnsi="맑은 고딕"/>
          <w:sz w:val="20"/>
          <w:lang w:eastAsia="ko-KR"/>
        </w:rPr>
        <w:t>필수불가결성</w:t>
      </w:r>
    </w:p>
    <w:p w:rsidR="004D60F0" w:rsidRDefault="0065324A">
      <w:pPr>
        <w:spacing w:after="20"/>
        <w:ind w:left="283"/>
        <w:rPr>
          <w:lang w:eastAsia="ko-KR"/>
        </w:rPr>
      </w:pPr>
      <w:r>
        <w:rPr>
          <w:rFonts w:ascii="맑은 고딕" w:eastAsia="맑은 고딕" w:hAnsi="맑은 고딕"/>
          <w:sz w:val="20"/>
          <w:lang w:eastAsia="ko-KR"/>
        </w:rPr>
        <w:t xml:space="preserve">② </w:t>
      </w:r>
      <w:r>
        <w:rPr>
          <w:rFonts w:ascii="맑은 고딕" w:eastAsia="맑은 고딕" w:hAnsi="맑은 고딕"/>
          <w:sz w:val="20"/>
          <w:lang w:eastAsia="ko-KR"/>
        </w:rPr>
        <w:t>장기적</w:t>
      </w:r>
      <w:r>
        <w:rPr>
          <w:rFonts w:ascii="맑은 고딕" w:eastAsia="맑은 고딕" w:hAnsi="맑은 고딕"/>
          <w:sz w:val="20"/>
          <w:lang w:eastAsia="ko-KR"/>
        </w:rPr>
        <w:t xml:space="preserve"> </w:t>
      </w:r>
      <w:r>
        <w:rPr>
          <w:rFonts w:ascii="맑은 고딕" w:eastAsia="맑은 고딕" w:hAnsi="맑은 고딕"/>
          <w:sz w:val="20"/>
          <w:lang w:eastAsia="ko-KR"/>
        </w:rPr>
        <w:t>투자를</w:t>
      </w:r>
      <w:r>
        <w:rPr>
          <w:rFonts w:ascii="맑은 고딕" w:eastAsia="맑은 고딕" w:hAnsi="맑은 고딕"/>
          <w:sz w:val="20"/>
          <w:lang w:eastAsia="ko-KR"/>
        </w:rPr>
        <w:t xml:space="preserve"> </w:t>
      </w:r>
      <w:r>
        <w:rPr>
          <w:rFonts w:ascii="맑은 고딕" w:eastAsia="맑은 고딕" w:hAnsi="맑은 고딕"/>
          <w:sz w:val="20"/>
          <w:lang w:eastAsia="ko-KR"/>
        </w:rPr>
        <w:t>통해</w:t>
      </w:r>
      <w:r>
        <w:rPr>
          <w:rFonts w:ascii="맑은 고딕" w:eastAsia="맑은 고딕" w:hAnsi="맑은 고딕"/>
          <w:sz w:val="20"/>
          <w:lang w:eastAsia="ko-KR"/>
        </w:rPr>
        <w:t xml:space="preserve"> </w:t>
      </w:r>
      <w:r>
        <w:rPr>
          <w:rFonts w:ascii="맑은 고딕" w:eastAsia="맑은 고딕" w:hAnsi="맑은 고딕"/>
          <w:sz w:val="20"/>
          <w:lang w:eastAsia="ko-KR"/>
        </w:rPr>
        <w:t>단기적</w:t>
      </w:r>
      <w:r>
        <w:rPr>
          <w:rFonts w:ascii="맑은 고딕" w:eastAsia="맑은 고딕" w:hAnsi="맑은 고딕"/>
          <w:sz w:val="20"/>
          <w:lang w:eastAsia="ko-KR"/>
        </w:rPr>
        <w:t xml:space="preserve"> </w:t>
      </w:r>
      <w:r>
        <w:rPr>
          <w:rFonts w:ascii="맑은 고딕" w:eastAsia="맑은 고딕" w:hAnsi="맑은 고딕"/>
          <w:sz w:val="20"/>
          <w:lang w:eastAsia="ko-KR"/>
        </w:rPr>
        <w:t>손실을</w:t>
      </w:r>
      <w:r>
        <w:rPr>
          <w:rFonts w:ascii="맑은 고딕" w:eastAsia="맑은 고딕" w:hAnsi="맑은 고딕"/>
          <w:sz w:val="20"/>
          <w:lang w:eastAsia="ko-KR"/>
        </w:rPr>
        <w:t xml:space="preserve"> </w:t>
      </w:r>
      <w:r>
        <w:rPr>
          <w:rFonts w:ascii="맑은 고딕" w:eastAsia="맑은 고딕" w:hAnsi="맑은 고딕"/>
          <w:sz w:val="20"/>
          <w:lang w:eastAsia="ko-KR"/>
        </w:rPr>
        <w:t>상쇄하는</w:t>
      </w:r>
      <w:r>
        <w:rPr>
          <w:rFonts w:ascii="맑은 고딕" w:eastAsia="맑은 고딕" w:hAnsi="맑은 고딕"/>
          <w:sz w:val="20"/>
          <w:lang w:eastAsia="ko-KR"/>
        </w:rPr>
        <w:t xml:space="preserve"> </w:t>
      </w:r>
      <w:r>
        <w:rPr>
          <w:rFonts w:ascii="맑은 고딕" w:eastAsia="맑은 고딕" w:hAnsi="맑은 고딕"/>
          <w:sz w:val="20"/>
          <w:lang w:eastAsia="ko-KR"/>
        </w:rPr>
        <w:t>경제학적</w:t>
      </w:r>
      <w:r>
        <w:rPr>
          <w:rFonts w:ascii="맑은 고딕" w:eastAsia="맑은 고딕" w:hAnsi="맑은 고딕"/>
          <w:sz w:val="20"/>
          <w:lang w:eastAsia="ko-KR"/>
        </w:rPr>
        <w:t xml:space="preserve"> </w:t>
      </w:r>
      <w:r>
        <w:rPr>
          <w:rFonts w:ascii="맑은 고딕" w:eastAsia="맑은 고딕" w:hAnsi="맑은 고딕"/>
          <w:sz w:val="20"/>
          <w:lang w:eastAsia="ko-KR"/>
        </w:rPr>
        <w:t>전략</w:t>
      </w:r>
    </w:p>
    <w:p w:rsidR="004D60F0" w:rsidRDefault="0065324A">
      <w:pPr>
        <w:spacing w:after="20"/>
        <w:ind w:left="283"/>
        <w:rPr>
          <w:lang w:eastAsia="ko-KR"/>
        </w:rPr>
      </w:pPr>
      <w:r>
        <w:rPr>
          <w:rFonts w:ascii="맑은 고딕" w:eastAsia="맑은 고딕" w:hAnsi="맑은 고딕"/>
          <w:sz w:val="20"/>
          <w:lang w:eastAsia="ko-KR"/>
        </w:rPr>
        <w:t xml:space="preserve">③ </w:t>
      </w:r>
      <w:r>
        <w:rPr>
          <w:rFonts w:ascii="맑은 고딕" w:eastAsia="맑은 고딕" w:hAnsi="맑은 고딕"/>
          <w:sz w:val="20"/>
          <w:lang w:eastAsia="ko-KR"/>
        </w:rPr>
        <w:t>현재</w:t>
      </w:r>
      <w:r>
        <w:rPr>
          <w:rFonts w:ascii="맑은 고딕" w:eastAsia="맑은 고딕" w:hAnsi="맑은 고딕"/>
          <w:sz w:val="20"/>
          <w:lang w:eastAsia="ko-KR"/>
        </w:rPr>
        <w:t xml:space="preserve"> </w:t>
      </w:r>
      <w:r>
        <w:rPr>
          <w:rFonts w:ascii="맑은 고딕" w:eastAsia="맑은 고딕" w:hAnsi="맑은 고딕"/>
          <w:sz w:val="20"/>
          <w:lang w:eastAsia="ko-KR"/>
        </w:rPr>
        <w:t>편향으로</w:t>
      </w:r>
      <w:r>
        <w:rPr>
          <w:rFonts w:ascii="맑은 고딕" w:eastAsia="맑은 고딕" w:hAnsi="맑은 고딕"/>
          <w:sz w:val="20"/>
          <w:lang w:eastAsia="ko-KR"/>
        </w:rPr>
        <w:t xml:space="preserve"> </w:t>
      </w:r>
      <w:r>
        <w:rPr>
          <w:rFonts w:ascii="맑은 고딕" w:eastAsia="맑은 고딕" w:hAnsi="맑은 고딕"/>
          <w:sz w:val="20"/>
          <w:lang w:eastAsia="ko-KR"/>
        </w:rPr>
        <w:t>인해</w:t>
      </w:r>
      <w:r>
        <w:rPr>
          <w:rFonts w:ascii="맑은 고딕" w:eastAsia="맑은 고딕" w:hAnsi="맑은 고딕"/>
          <w:sz w:val="20"/>
          <w:lang w:eastAsia="ko-KR"/>
        </w:rPr>
        <w:t xml:space="preserve"> </w:t>
      </w:r>
      <w:r>
        <w:rPr>
          <w:rFonts w:ascii="맑은 고딕" w:eastAsia="맑은 고딕" w:hAnsi="맑은 고딕"/>
          <w:sz w:val="20"/>
          <w:lang w:eastAsia="ko-KR"/>
        </w:rPr>
        <w:t>부정적</w:t>
      </w:r>
      <w:r>
        <w:rPr>
          <w:rFonts w:ascii="맑은 고딕" w:eastAsia="맑은 고딕" w:hAnsi="맑은 고딕"/>
          <w:sz w:val="20"/>
          <w:lang w:eastAsia="ko-KR"/>
        </w:rPr>
        <w:t xml:space="preserve"> </w:t>
      </w:r>
      <w:r>
        <w:rPr>
          <w:rFonts w:ascii="맑은 고딕" w:eastAsia="맑은 고딕" w:hAnsi="맑은 고딕"/>
          <w:sz w:val="20"/>
          <w:lang w:eastAsia="ko-KR"/>
        </w:rPr>
        <w:t>정보</w:t>
      </w:r>
      <w:r>
        <w:rPr>
          <w:rFonts w:ascii="맑은 고딕" w:eastAsia="맑은 고딕" w:hAnsi="맑은 고딕"/>
          <w:sz w:val="20"/>
          <w:lang w:eastAsia="ko-KR"/>
        </w:rPr>
        <w:t xml:space="preserve"> </w:t>
      </w:r>
      <w:r>
        <w:rPr>
          <w:rFonts w:ascii="맑은 고딕" w:eastAsia="맑은 고딕" w:hAnsi="맑은 고딕"/>
          <w:sz w:val="20"/>
          <w:lang w:eastAsia="ko-KR"/>
        </w:rPr>
        <w:t>수신을</w:t>
      </w:r>
      <w:r>
        <w:rPr>
          <w:rFonts w:ascii="맑은 고딕" w:eastAsia="맑은 고딕" w:hAnsi="맑은 고딕"/>
          <w:sz w:val="20"/>
          <w:lang w:eastAsia="ko-KR"/>
        </w:rPr>
        <w:t xml:space="preserve"> </w:t>
      </w:r>
      <w:r>
        <w:rPr>
          <w:rFonts w:ascii="맑은 고딕" w:eastAsia="맑은 고딕" w:hAnsi="맑은 고딕"/>
          <w:sz w:val="20"/>
          <w:lang w:eastAsia="ko-KR"/>
        </w:rPr>
        <w:t>의도적으로</w:t>
      </w:r>
      <w:r>
        <w:rPr>
          <w:rFonts w:ascii="맑은 고딕" w:eastAsia="맑은 고딕" w:hAnsi="맑은 고딕"/>
          <w:sz w:val="20"/>
          <w:lang w:eastAsia="ko-KR"/>
        </w:rPr>
        <w:t xml:space="preserve"> </w:t>
      </w:r>
      <w:r>
        <w:rPr>
          <w:rFonts w:ascii="맑은 고딕" w:eastAsia="맑은 고딕" w:hAnsi="맑은 고딕"/>
          <w:sz w:val="20"/>
          <w:lang w:eastAsia="ko-KR"/>
        </w:rPr>
        <w:t>지연시키는</w:t>
      </w:r>
      <w:r>
        <w:rPr>
          <w:rFonts w:ascii="맑은 고딕" w:eastAsia="맑은 고딕" w:hAnsi="맑은 고딕"/>
          <w:sz w:val="20"/>
          <w:lang w:eastAsia="ko-KR"/>
        </w:rPr>
        <w:t xml:space="preserve"> </w:t>
      </w:r>
      <w:r>
        <w:rPr>
          <w:rFonts w:ascii="맑은 고딕" w:eastAsia="맑은 고딕" w:hAnsi="맑은 고딕"/>
          <w:sz w:val="20"/>
          <w:lang w:eastAsia="ko-KR"/>
        </w:rPr>
        <w:t>심리적</w:t>
      </w:r>
      <w:r>
        <w:rPr>
          <w:rFonts w:ascii="맑은 고딕" w:eastAsia="맑은 고딕" w:hAnsi="맑은 고딕"/>
          <w:sz w:val="20"/>
          <w:lang w:eastAsia="ko-KR"/>
        </w:rPr>
        <w:t xml:space="preserve"> </w:t>
      </w:r>
      <w:r>
        <w:rPr>
          <w:rFonts w:ascii="맑은 고딕" w:eastAsia="맑은 고딕" w:hAnsi="맑은 고딕"/>
          <w:sz w:val="20"/>
          <w:lang w:eastAsia="ko-KR"/>
        </w:rPr>
        <w:t>기제</w:t>
      </w:r>
    </w:p>
    <w:p w:rsidR="004D60F0" w:rsidRDefault="0065324A">
      <w:pPr>
        <w:spacing w:after="20"/>
        <w:ind w:left="283"/>
        <w:rPr>
          <w:lang w:eastAsia="ko-KR"/>
        </w:rPr>
      </w:pPr>
      <w:r>
        <w:rPr>
          <w:rFonts w:ascii="맑은 고딕" w:eastAsia="맑은 고딕" w:hAnsi="맑은 고딕"/>
          <w:sz w:val="20"/>
          <w:lang w:eastAsia="ko-KR"/>
        </w:rPr>
        <w:t xml:space="preserve">④ </w:t>
      </w:r>
      <w:r>
        <w:rPr>
          <w:rFonts w:ascii="맑은 고딕" w:eastAsia="맑은 고딕" w:hAnsi="맑은 고딕"/>
          <w:sz w:val="20"/>
          <w:lang w:eastAsia="ko-KR"/>
        </w:rPr>
        <w:t>과도한</w:t>
      </w:r>
      <w:r>
        <w:rPr>
          <w:rFonts w:ascii="맑은 고딕" w:eastAsia="맑은 고딕" w:hAnsi="맑은 고딕"/>
          <w:sz w:val="20"/>
          <w:lang w:eastAsia="ko-KR"/>
        </w:rPr>
        <w:t xml:space="preserve"> </w:t>
      </w:r>
      <w:r>
        <w:rPr>
          <w:rFonts w:ascii="맑은 고딕" w:eastAsia="맑은 고딕" w:hAnsi="맑은 고딕"/>
          <w:sz w:val="20"/>
          <w:lang w:eastAsia="ko-KR"/>
        </w:rPr>
        <w:t>정보</w:t>
      </w:r>
      <w:r>
        <w:rPr>
          <w:rFonts w:ascii="맑은 고딕" w:eastAsia="맑은 고딕" w:hAnsi="맑은 고딕"/>
          <w:sz w:val="20"/>
          <w:lang w:eastAsia="ko-KR"/>
        </w:rPr>
        <w:t xml:space="preserve"> </w:t>
      </w:r>
      <w:r>
        <w:rPr>
          <w:rFonts w:ascii="맑은 고딕" w:eastAsia="맑은 고딕" w:hAnsi="맑은 고딕"/>
          <w:sz w:val="20"/>
          <w:lang w:eastAsia="ko-KR"/>
        </w:rPr>
        <w:t>수집이</w:t>
      </w:r>
      <w:r>
        <w:rPr>
          <w:rFonts w:ascii="맑은 고딕" w:eastAsia="맑은 고딕" w:hAnsi="맑은 고딕"/>
          <w:sz w:val="20"/>
          <w:lang w:eastAsia="ko-KR"/>
        </w:rPr>
        <w:t xml:space="preserve"> </w:t>
      </w:r>
      <w:r>
        <w:rPr>
          <w:rFonts w:ascii="맑은 고딕" w:eastAsia="맑은 고딕" w:hAnsi="맑은 고딕"/>
          <w:sz w:val="20"/>
          <w:lang w:eastAsia="ko-KR"/>
        </w:rPr>
        <w:t>의사결정에</w:t>
      </w:r>
      <w:r>
        <w:rPr>
          <w:rFonts w:ascii="맑은 고딕" w:eastAsia="맑은 고딕" w:hAnsi="맑은 고딕"/>
          <w:sz w:val="20"/>
          <w:lang w:eastAsia="ko-KR"/>
        </w:rPr>
        <w:t xml:space="preserve"> </w:t>
      </w:r>
      <w:r>
        <w:rPr>
          <w:rFonts w:ascii="맑은 고딕" w:eastAsia="맑은 고딕" w:hAnsi="맑은 고딕"/>
          <w:sz w:val="20"/>
          <w:lang w:eastAsia="ko-KR"/>
        </w:rPr>
        <w:t>미치는</w:t>
      </w:r>
      <w:r>
        <w:rPr>
          <w:rFonts w:ascii="맑은 고딕" w:eastAsia="맑은 고딕" w:hAnsi="맑은 고딕"/>
          <w:sz w:val="20"/>
          <w:lang w:eastAsia="ko-KR"/>
        </w:rPr>
        <w:t xml:space="preserve"> </w:t>
      </w:r>
      <w:r>
        <w:rPr>
          <w:rFonts w:ascii="맑은 고딕" w:eastAsia="맑은 고딕" w:hAnsi="맑은 고딕"/>
          <w:sz w:val="20"/>
          <w:lang w:eastAsia="ko-KR"/>
        </w:rPr>
        <w:t>부정적인</w:t>
      </w:r>
      <w:r>
        <w:rPr>
          <w:rFonts w:ascii="맑은 고딕" w:eastAsia="맑은 고딕" w:hAnsi="맑은 고딕"/>
          <w:sz w:val="20"/>
          <w:lang w:eastAsia="ko-KR"/>
        </w:rPr>
        <w:t xml:space="preserve"> </w:t>
      </w:r>
      <w:r>
        <w:rPr>
          <w:rFonts w:ascii="맑은 고딕" w:eastAsia="맑은 고딕" w:hAnsi="맑은 고딕"/>
          <w:sz w:val="20"/>
          <w:lang w:eastAsia="ko-KR"/>
        </w:rPr>
        <w:t>역효과</w:t>
      </w:r>
    </w:p>
    <w:p w:rsidR="004D60F0" w:rsidRDefault="0065324A">
      <w:pPr>
        <w:spacing w:after="20"/>
        <w:ind w:left="283"/>
        <w:rPr>
          <w:rFonts w:ascii="맑은 고딕" w:eastAsia="맑은 고딕" w:hAnsi="맑은 고딕"/>
          <w:sz w:val="20"/>
          <w:lang w:eastAsia="ko-KR"/>
        </w:rPr>
      </w:pPr>
      <w:r>
        <w:rPr>
          <w:rFonts w:ascii="맑은 고딕" w:eastAsia="맑은 고딕" w:hAnsi="맑은 고딕"/>
          <w:sz w:val="20"/>
          <w:lang w:eastAsia="ko-KR"/>
        </w:rPr>
        <w:t xml:space="preserve">⑤ </w:t>
      </w:r>
      <w:r>
        <w:rPr>
          <w:rFonts w:ascii="맑은 고딕" w:eastAsia="맑은 고딕" w:hAnsi="맑은 고딕"/>
          <w:sz w:val="20"/>
          <w:lang w:eastAsia="ko-KR"/>
        </w:rPr>
        <w:t>종교적</w:t>
      </w:r>
      <w:r>
        <w:rPr>
          <w:rFonts w:ascii="맑은 고딕" w:eastAsia="맑은 고딕" w:hAnsi="맑은 고딕"/>
          <w:sz w:val="20"/>
          <w:lang w:eastAsia="ko-KR"/>
        </w:rPr>
        <w:t xml:space="preserve"> </w:t>
      </w:r>
      <w:r>
        <w:rPr>
          <w:rFonts w:ascii="맑은 고딕" w:eastAsia="맑은 고딕" w:hAnsi="맑은 고딕"/>
          <w:sz w:val="20"/>
          <w:lang w:eastAsia="ko-KR"/>
        </w:rPr>
        <w:t>신념이</w:t>
      </w:r>
      <w:r>
        <w:rPr>
          <w:rFonts w:ascii="맑은 고딕" w:eastAsia="맑은 고딕" w:hAnsi="맑은 고딕"/>
          <w:sz w:val="20"/>
          <w:lang w:eastAsia="ko-KR"/>
        </w:rPr>
        <w:t xml:space="preserve"> </w:t>
      </w:r>
      <w:r>
        <w:rPr>
          <w:rFonts w:ascii="맑은 고딕" w:eastAsia="맑은 고딕" w:hAnsi="맑은 고딕"/>
          <w:sz w:val="20"/>
          <w:lang w:eastAsia="ko-KR"/>
        </w:rPr>
        <w:t>인간의</w:t>
      </w:r>
      <w:r>
        <w:rPr>
          <w:rFonts w:ascii="맑은 고딕" w:eastAsia="맑은 고딕" w:hAnsi="맑은 고딕"/>
          <w:sz w:val="20"/>
          <w:lang w:eastAsia="ko-KR"/>
        </w:rPr>
        <w:t xml:space="preserve"> </w:t>
      </w:r>
      <w:r>
        <w:rPr>
          <w:rFonts w:ascii="맑은 고딕" w:eastAsia="맑은 고딕" w:hAnsi="맑은 고딕"/>
          <w:sz w:val="20"/>
          <w:lang w:eastAsia="ko-KR"/>
        </w:rPr>
        <w:t>도덕적</w:t>
      </w:r>
      <w:r>
        <w:rPr>
          <w:rFonts w:ascii="맑은 고딕" w:eastAsia="맑은 고딕" w:hAnsi="맑은 고딕"/>
          <w:sz w:val="20"/>
          <w:lang w:eastAsia="ko-KR"/>
        </w:rPr>
        <w:t xml:space="preserve"> </w:t>
      </w:r>
      <w:r>
        <w:rPr>
          <w:rFonts w:ascii="맑은 고딕" w:eastAsia="맑은 고딕" w:hAnsi="맑은 고딕"/>
          <w:sz w:val="20"/>
          <w:lang w:eastAsia="ko-KR"/>
        </w:rPr>
        <w:t>선택에</w:t>
      </w:r>
      <w:r>
        <w:rPr>
          <w:rFonts w:ascii="맑은 고딕" w:eastAsia="맑은 고딕" w:hAnsi="맑은 고딕"/>
          <w:sz w:val="20"/>
          <w:lang w:eastAsia="ko-KR"/>
        </w:rPr>
        <w:t xml:space="preserve"> </w:t>
      </w:r>
      <w:r>
        <w:rPr>
          <w:rFonts w:ascii="맑은 고딕" w:eastAsia="맑은 고딕" w:hAnsi="맑은 고딕"/>
          <w:sz w:val="20"/>
          <w:lang w:eastAsia="ko-KR"/>
        </w:rPr>
        <w:t>미치는</w:t>
      </w:r>
      <w:r>
        <w:rPr>
          <w:rFonts w:ascii="맑은 고딕" w:eastAsia="맑은 고딕" w:hAnsi="맑은 고딕"/>
          <w:sz w:val="20"/>
          <w:lang w:eastAsia="ko-KR"/>
        </w:rPr>
        <w:t xml:space="preserve"> </w:t>
      </w:r>
      <w:r>
        <w:rPr>
          <w:rFonts w:ascii="맑은 고딕" w:eastAsia="맑은 고딕" w:hAnsi="맑은 고딕"/>
          <w:sz w:val="20"/>
          <w:lang w:eastAsia="ko-KR"/>
        </w:rPr>
        <w:t>긍정적</w:t>
      </w:r>
      <w:r>
        <w:rPr>
          <w:rFonts w:ascii="맑은 고딕" w:eastAsia="맑은 고딕" w:hAnsi="맑은 고딕"/>
          <w:sz w:val="20"/>
          <w:lang w:eastAsia="ko-KR"/>
        </w:rPr>
        <w:t xml:space="preserve"> </w:t>
      </w:r>
      <w:r>
        <w:rPr>
          <w:rFonts w:ascii="맑은 고딕" w:eastAsia="맑은 고딕" w:hAnsi="맑은 고딕"/>
          <w:sz w:val="20"/>
          <w:lang w:eastAsia="ko-KR"/>
        </w:rPr>
        <w:t>영향</w:t>
      </w:r>
    </w:p>
    <w:p w:rsidR="004D60F0" w:rsidRDefault="0065324A">
      <w:pPr>
        <w:spacing w:before="80" w:after="40"/>
        <w:rPr>
          <w:lang w:eastAsia="ko-KR"/>
        </w:rPr>
      </w:pPr>
      <w:r>
        <w:rPr>
          <w:rFonts w:ascii="맑은 고딕" w:eastAsia="맑은 고딕" w:hAnsi="맑은 고딕"/>
          <w:b/>
          <w:sz w:val="20"/>
          <w:lang w:eastAsia="ko-KR"/>
        </w:rPr>
        <w:lastRenderedPageBreak/>
        <w:t>[</w:t>
      </w:r>
      <w:r>
        <w:rPr>
          <w:rFonts w:ascii="맑은 고딕" w:eastAsia="맑은 고딕" w:hAnsi="맑은 고딕"/>
          <w:b/>
          <w:sz w:val="20"/>
          <w:lang w:eastAsia="ko-KR"/>
        </w:rPr>
        <w:t>영어</w:t>
      </w:r>
      <w:r>
        <w:rPr>
          <w:rFonts w:ascii="맑은 고딕" w:eastAsia="맑은 고딕" w:hAnsi="맑은 고딕"/>
          <w:b/>
          <w:sz w:val="20"/>
          <w:lang w:eastAsia="ko-KR"/>
        </w:rPr>
        <w:t xml:space="preserve"> </w:t>
      </w:r>
      <w:r>
        <w:rPr>
          <w:rFonts w:ascii="맑은 고딕" w:eastAsia="맑은 고딕" w:hAnsi="맑은 고딕"/>
          <w:b/>
          <w:sz w:val="20"/>
          <w:lang w:eastAsia="ko-KR"/>
        </w:rPr>
        <w:t>객관식</w:t>
      </w:r>
      <w:r>
        <w:rPr>
          <w:rFonts w:ascii="맑은 고딕" w:eastAsia="맑은 고딕" w:hAnsi="맑은 고딕"/>
          <w:b/>
          <w:sz w:val="20"/>
          <w:lang w:eastAsia="ko-KR"/>
        </w:rPr>
        <w:t xml:space="preserve"> 5</w:t>
      </w:r>
      <w:r>
        <w:rPr>
          <w:rFonts w:ascii="맑은 고딕" w:eastAsia="맑은 고딕" w:hAnsi="맑은 고딕"/>
          <w:b/>
          <w:sz w:val="20"/>
          <w:lang w:eastAsia="ko-KR"/>
        </w:rPr>
        <w:t>지선다</w:t>
      </w:r>
      <w:r>
        <w:rPr>
          <w:rFonts w:ascii="맑은 고딕" w:eastAsia="맑은 고딕" w:hAnsi="맑은 고딕"/>
          <w:b/>
          <w:sz w:val="20"/>
          <w:lang w:eastAsia="ko-KR"/>
        </w:rPr>
        <w:t xml:space="preserve"> | 2</w:t>
      </w:r>
      <w:r>
        <w:rPr>
          <w:rFonts w:ascii="맑은 고딕" w:eastAsia="맑은 고딕" w:hAnsi="맑은 고딕"/>
          <w:b/>
          <w:sz w:val="20"/>
          <w:lang w:eastAsia="ko-KR"/>
        </w:rPr>
        <w:t>문항</w:t>
      </w:r>
      <w:r>
        <w:rPr>
          <w:rFonts w:ascii="맑은 고딕" w:eastAsia="맑은 고딕" w:hAnsi="맑은 고딕"/>
          <w:b/>
          <w:sz w:val="20"/>
          <w:lang w:eastAsia="ko-KR"/>
        </w:rPr>
        <w:t xml:space="preserve"> | </w:t>
      </w:r>
      <w:r>
        <w:rPr>
          <w:rFonts w:ascii="맑은 고딕" w:eastAsia="맑은 고딕" w:hAnsi="맑은 고딕"/>
          <w:b/>
          <w:sz w:val="20"/>
          <w:lang w:eastAsia="ko-KR"/>
        </w:rPr>
        <w:t>각</w:t>
      </w:r>
      <w:r>
        <w:rPr>
          <w:rFonts w:ascii="맑은 고딕" w:eastAsia="맑은 고딕" w:hAnsi="맑은 고딕"/>
          <w:b/>
          <w:sz w:val="20"/>
          <w:lang w:eastAsia="ko-KR"/>
        </w:rPr>
        <w:t xml:space="preserve"> 16</w:t>
      </w:r>
      <w:r>
        <w:rPr>
          <w:rFonts w:ascii="맑은 고딕" w:eastAsia="맑은 고딕" w:hAnsi="맑은 고딕"/>
          <w:b/>
          <w:sz w:val="20"/>
          <w:lang w:eastAsia="ko-KR"/>
        </w:rPr>
        <w:t>점</w:t>
      </w:r>
      <w:r>
        <w:rPr>
          <w:rFonts w:ascii="맑은 고딕" w:eastAsia="맑은 고딕" w:hAnsi="맑은 고딕"/>
          <w:b/>
          <w:sz w:val="20"/>
          <w:lang w:eastAsia="ko-KR"/>
        </w:rPr>
        <w:t>]</w:t>
      </w:r>
    </w:p>
    <w:p w:rsidR="004D60F0" w:rsidRDefault="0065324A">
      <w:pPr>
        <w:spacing w:before="60" w:after="20"/>
        <w:rPr>
          <w:lang w:eastAsia="ko-KR"/>
        </w:rPr>
      </w:pPr>
      <w:r>
        <w:rPr>
          <w:rFonts w:ascii="맑은 고딕" w:eastAsia="맑은 고딕" w:hAnsi="맑은 고딕"/>
          <w:sz w:val="20"/>
          <w:lang w:eastAsia="ko-KR"/>
        </w:rPr>
        <w:t xml:space="preserve">1. </w:t>
      </w:r>
      <w:r>
        <w:rPr>
          <w:rFonts w:ascii="맑은 고딕" w:eastAsia="맑은 고딕" w:hAnsi="맑은 고딕"/>
          <w:sz w:val="20"/>
          <w:lang w:eastAsia="ko-KR"/>
        </w:rPr>
        <w:t>다음</w:t>
      </w:r>
      <w:r>
        <w:rPr>
          <w:rFonts w:ascii="맑은 고딕" w:eastAsia="맑은 고딕" w:hAnsi="맑은 고딕"/>
          <w:sz w:val="20"/>
          <w:lang w:eastAsia="ko-KR"/>
        </w:rPr>
        <w:t xml:space="preserve"> </w:t>
      </w:r>
      <w:r>
        <w:rPr>
          <w:rFonts w:ascii="맑은 고딕" w:eastAsia="맑은 고딕" w:hAnsi="맑은 고딕"/>
          <w:sz w:val="20"/>
          <w:lang w:eastAsia="ko-KR"/>
        </w:rPr>
        <w:t>글의</w:t>
      </w:r>
      <w:r>
        <w:rPr>
          <w:rFonts w:ascii="맑은 고딕" w:eastAsia="맑은 고딕" w:hAnsi="맑은 고딕"/>
          <w:sz w:val="20"/>
          <w:lang w:eastAsia="ko-KR"/>
        </w:rPr>
        <w:t xml:space="preserve"> </w:t>
      </w:r>
      <w:r>
        <w:rPr>
          <w:rFonts w:ascii="맑은 고딕" w:eastAsia="맑은 고딕" w:hAnsi="맑은 고딕"/>
          <w:sz w:val="20"/>
          <w:lang w:eastAsia="ko-KR"/>
        </w:rPr>
        <w:t>요지</w:t>
      </w:r>
      <w:r>
        <w:rPr>
          <w:rFonts w:ascii="맑은 고딕" w:eastAsia="맑은 고딕" w:hAnsi="맑은 고딕"/>
          <w:sz w:val="20"/>
          <w:lang w:eastAsia="ko-KR"/>
        </w:rPr>
        <w:t>(Main Idea)</w:t>
      </w:r>
      <w:r>
        <w:rPr>
          <w:rFonts w:ascii="맑은 고딕" w:eastAsia="맑은 고딕" w:hAnsi="맑은 고딕"/>
          <w:sz w:val="20"/>
          <w:lang w:eastAsia="ko-KR"/>
        </w:rPr>
        <w:t>로</w:t>
      </w:r>
      <w:r>
        <w:rPr>
          <w:rFonts w:ascii="맑은 고딕" w:eastAsia="맑은 고딕" w:hAnsi="맑은 고딕"/>
          <w:sz w:val="20"/>
          <w:lang w:eastAsia="ko-KR"/>
        </w:rPr>
        <w:t xml:space="preserve"> </w:t>
      </w:r>
      <w:r>
        <w:rPr>
          <w:rFonts w:ascii="맑은 고딕" w:eastAsia="맑은 고딕" w:hAnsi="맑은 고딕"/>
          <w:sz w:val="20"/>
          <w:lang w:eastAsia="ko-KR"/>
        </w:rPr>
        <w:t>가장</w:t>
      </w:r>
      <w:r>
        <w:rPr>
          <w:rFonts w:ascii="맑은 고딕" w:eastAsia="맑은 고딕" w:hAnsi="맑은 고딕"/>
          <w:sz w:val="20"/>
          <w:lang w:eastAsia="ko-KR"/>
        </w:rPr>
        <w:t xml:space="preserve"> </w:t>
      </w:r>
      <w:r>
        <w:rPr>
          <w:rFonts w:ascii="맑은 고딕" w:eastAsia="맑은 고딕" w:hAnsi="맑은 고딕"/>
          <w:sz w:val="20"/>
          <w:lang w:eastAsia="ko-KR"/>
        </w:rPr>
        <w:t>적절한</w:t>
      </w:r>
      <w:r>
        <w:rPr>
          <w:rFonts w:ascii="맑은 고딕" w:eastAsia="맑은 고딕" w:hAnsi="맑은 고딕"/>
          <w:sz w:val="20"/>
          <w:lang w:eastAsia="ko-KR"/>
        </w:rPr>
        <w:t xml:space="preserve"> </w:t>
      </w:r>
      <w:r>
        <w:rPr>
          <w:rFonts w:ascii="맑은 고딕" w:eastAsia="맑은 고딕" w:hAnsi="맑은 고딕"/>
          <w:sz w:val="20"/>
          <w:lang w:eastAsia="ko-KR"/>
        </w:rPr>
        <w:t>것을</w:t>
      </w:r>
      <w:r>
        <w:rPr>
          <w:rFonts w:ascii="맑은 고딕" w:eastAsia="맑은 고딕" w:hAnsi="맑은 고딕"/>
          <w:sz w:val="20"/>
          <w:lang w:eastAsia="ko-KR"/>
        </w:rPr>
        <w:t xml:space="preserve"> </w:t>
      </w:r>
      <w:r>
        <w:rPr>
          <w:rFonts w:ascii="맑은 고딕" w:eastAsia="맑은 고딕" w:hAnsi="맑은 고딕"/>
          <w:sz w:val="20"/>
          <w:lang w:eastAsia="ko-KR"/>
        </w:rPr>
        <w:t>고르시오</w:t>
      </w:r>
      <w:r>
        <w:rPr>
          <w:rFonts w:ascii="맑은 고딕" w:eastAsia="맑은 고딕" w:hAnsi="맑은 고딕"/>
          <w:sz w:val="20"/>
          <w:lang w:eastAsia="ko-KR"/>
        </w:rPr>
        <w:t>.</w:t>
      </w:r>
    </w:p>
    <w:p w:rsidR="004D60F0" w:rsidRDefault="0065324A">
      <w:pPr>
        <w:spacing w:after="20"/>
        <w:ind w:left="283"/>
      </w:pPr>
      <w:r>
        <w:rPr>
          <w:rFonts w:ascii="맑은 고딕" w:eastAsia="맑은 고딕" w:hAnsi="맑은 고딕"/>
          <w:sz w:val="20"/>
        </w:rPr>
        <w:t xml:space="preserve">① </w:t>
      </w:r>
      <w:proofErr w:type="gramStart"/>
      <w:r>
        <w:rPr>
          <w:rFonts w:ascii="맑은 고딕" w:eastAsia="맑은 고딕" w:hAnsi="맑은 고딕"/>
          <w:sz w:val="20"/>
        </w:rPr>
        <w:t>Exposing</w:t>
      </w:r>
      <w:proofErr w:type="gramEnd"/>
      <w:r>
        <w:rPr>
          <w:rFonts w:ascii="맑은 고딕" w:eastAsia="맑은 고딕" w:hAnsi="맑은 고딕"/>
          <w:sz w:val="20"/>
        </w:rPr>
        <w:t xml:space="preserve"> oneself to harsh truths immediately is the best way to overcome short-term desires.</w:t>
      </w:r>
    </w:p>
    <w:p w:rsidR="004D60F0" w:rsidRDefault="0065324A">
      <w:pPr>
        <w:spacing w:after="20"/>
        <w:ind w:left="283"/>
      </w:pPr>
      <w:r>
        <w:rPr>
          <w:rFonts w:ascii="맑은 고딕" w:eastAsia="맑은 고딕" w:hAnsi="맑은 고딕"/>
          <w:sz w:val="20"/>
        </w:rPr>
        <w:t>② People exhibit a tendency to avoid or delay information that conflicts with their short-term gratification.</w:t>
      </w:r>
    </w:p>
    <w:p w:rsidR="004D60F0" w:rsidRDefault="0065324A">
      <w:pPr>
        <w:spacing w:after="20"/>
        <w:ind w:left="283"/>
      </w:pPr>
      <w:r>
        <w:rPr>
          <w:rFonts w:ascii="맑은 고딕" w:eastAsia="맑은 고딕" w:hAnsi="맑은 고딕"/>
          <w:sz w:val="20"/>
        </w:rPr>
        <w:t xml:space="preserve">③ Strategic self-ignorance is an effective method </w:t>
      </w:r>
      <w:r>
        <w:rPr>
          <w:rFonts w:ascii="맑은 고딕" w:eastAsia="맑은 고딕" w:hAnsi="맑은 고딕"/>
          <w:sz w:val="20"/>
        </w:rPr>
        <w:t>for prioritizing long-term goals over temporary pleasure.</w:t>
      </w:r>
    </w:p>
    <w:p w:rsidR="004D60F0" w:rsidRDefault="0065324A">
      <w:pPr>
        <w:spacing w:after="20"/>
        <w:ind w:left="283"/>
      </w:pPr>
      <w:r>
        <w:rPr>
          <w:rFonts w:ascii="맑은 고딕" w:eastAsia="맑은 고딕" w:hAnsi="맑은 고딕"/>
          <w:sz w:val="20"/>
        </w:rPr>
        <w:t>④ Short-term benefits always outweigh long-term costs in human decision-making processes.</w:t>
      </w:r>
    </w:p>
    <w:p w:rsidR="004D60F0" w:rsidRDefault="0065324A">
      <w:pPr>
        <w:spacing w:after="20"/>
        <w:ind w:left="283"/>
        <w:rPr>
          <w:rFonts w:ascii="맑은 고딕" w:eastAsia="맑은 고딕" w:hAnsi="맑은 고딕"/>
          <w:sz w:val="20"/>
        </w:rPr>
      </w:pPr>
      <w:r>
        <w:rPr>
          <w:rFonts w:ascii="맑은 고딕" w:eastAsia="맑은 고딕" w:hAnsi="맑은 고딕"/>
          <w:sz w:val="20"/>
        </w:rPr>
        <w:t>⑤ Information seeking is purely driven by an objective analysis of aggregate trade-offs.</w:t>
      </w:r>
    </w:p>
    <w:p w:rsidR="0065324A" w:rsidRDefault="0065324A">
      <w:pPr>
        <w:spacing w:after="20"/>
        <w:ind w:left="283"/>
      </w:pPr>
    </w:p>
    <w:p w:rsidR="004D60F0" w:rsidRDefault="0065324A">
      <w:pPr>
        <w:spacing w:before="60" w:after="20"/>
        <w:rPr>
          <w:lang w:eastAsia="ko-KR"/>
        </w:rPr>
      </w:pPr>
      <w:r>
        <w:rPr>
          <w:rFonts w:ascii="맑은 고딕" w:eastAsia="맑은 고딕" w:hAnsi="맑은 고딕"/>
          <w:sz w:val="20"/>
          <w:lang w:eastAsia="ko-KR"/>
        </w:rPr>
        <w:t xml:space="preserve">2. </w:t>
      </w:r>
      <w:r>
        <w:rPr>
          <w:rFonts w:ascii="맑은 고딕" w:eastAsia="맑은 고딕" w:hAnsi="맑은 고딕"/>
          <w:sz w:val="20"/>
          <w:lang w:eastAsia="ko-KR"/>
        </w:rPr>
        <w:t>다음</w:t>
      </w:r>
      <w:r>
        <w:rPr>
          <w:rFonts w:ascii="맑은 고딕" w:eastAsia="맑은 고딕" w:hAnsi="맑은 고딕"/>
          <w:sz w:val="20"/>
          <w:lang w:eastAsia="ko-KR"/>
        </w:rPr>
        <w:t xml:space="preserve"> </w:t>
      </w:r>
      <w:r>
        <w:rPr>
          <w:rFonts w:ascii="맑은 고딕" w:eastAsia="맑은 고딕" w:hAnsi="맑은 고딕"/>
          <w:sz w:val="20"/>
          <w:lang w:eastAsia="ko-KR"/>
        </w:rPr>
        <w:t>글의</w:t>
      </w:r>
      <w:r>
        <w:rPr>
          <w:rFonts w:ascii="맑은 고딕" w:eastAsia="맑은 고딕" w:hAnsi="맑은 고딕"/>
          <w:sz w:val="20"/>
          <w:lang w:eastAsia="ko-KR"/>
        </w:rPr>
        <w:t xml:space="preserve"> </w:t>
      </w:r>
      <w:r>
        <w:rPr>
          <w:rFonts w:ascii="맑은 고딕" w:eastAsia="맑은 고딕" w:hAnsi="맑은 고딕"/>
          <w:sz w:val="20"/>
          <w:lang w:eastAsia="ko-KR"/>
        </w:rPr>
        <w:t>제목</w:t>
      </w:r>
      <w:r>
        <w:rPr>
          <w:rFonts w:ascii="맑은 고딕" w:eastAsia="맑은 고딕" w:hAnsi="맑은 고딕"/>
          <w:sz w:val="20"/>
          <w:lang w:eastAsia="ko-KR"/>
        </w:rPr>
        <w:t>(Title)</w:t>
      </w:r>
      <w:r>
        <w:rPr>
          <w:rFonts w:ascii="맑은 고딕" w:eastAsia="맑은 고딕" w:hAnsi="맑은 고딕"/>
          <w:sz w:val="20"/>
          <w:lang w:eastAsia="ko-KR"/>
        </w:rPr>
        <w:t>으</w:t>
      </w:r>
      <w:r>
        <w:rPr>
          <w:rFonts w:ascii="맑은 고딕" w:eastAsia="맑은 고딕" w:hAnsi="맑은 고딕"/>
          <w:sz w:val="20"/>
          <w:lang w:eastAsia="ko-KR"/>
        </w:rPr>
        <w:t>로</w:t>
      </w:r>
      <w:r>
        <w:rPr>
          <w:rFonts w:ascii="맑은 고딕" w:eastAsia="맑은 고딕" w:hAnsi="맑은 고딕"/>
          <w:sz w:val="20"/>
          <w:lang w:eastAsia="ko-KR"/>
        </w:rPr>
        <w:t xml:space="preserve"> </w:t>
      </w:r>
      <w:r>
        <w:rPr>
          <w:rFonts w:ascii="맑은 고딕" w:eastAsia="맑은 고딕" w:hAnsi="맑은 고딕"/>
          <w:sz w:val="20"/>
          <w:lang w:eastAsia="ko-KR"/>
        </w:rPr>
        <w:t>가장</w:t>
      </w:r>
      <w:r>
        <w:rPr>
          <w:rFonts w:ascii="맑은 고딕" w:eastAsia="맑은 고딕" w:hAnsi="맑은 고딕"/>
          <w:sz w:val="20"/>
          <w:lang w:eastAsia="ko-KR"/>
        </w:rPr>
        <w:t xml:space="preserve"> </w:t>
      </w:r>
      <w:r>
        <w:rPr>
          <w:rFonts w:ascii="맑은 고딕" w:eastAsia="맑은 고딕" w:hAnsi="맑은 고딕"/>
          <w:sz w:val="20"/>
          <w:lang w:eastAsia="ko-KR"/>
        </w:rPr>
        <w:t>적절한</w:t>
      </w:r>
      <w:r>
        <w:rPr>
          <w:rFonts w:ascii="맑은 고딕" w:eastAsia="맑은 고딕" w:hAnsi="맑은 고딕"/>
          <w:sz w:val="20"/>
          <w:lang w:eastAsia="ko-KR"/>
        </w:rPr>
        <w:t xml:space="preserve"> </w:t>
      </w:r>
      <w:r>
        <w:rPr>
          <w:rFonts w:ascii="맑은 고딕" w:eastAsia="맑은 고딕" w:hAnsi="맑은 고딕"/>
          <w:sz w:val="20"/>
          <w:lang w:eastAsia="ko-KR"/>
        </w:rPr>
        <w:t>것을</w:t>
      </w:r>
      <w:r>
        <w:rPr>
          <w:rFonts w:ascii="맑은 고딕" w:eastAsia="맑은 고딕" w:hAnsi="맑은 고딕"/>
          <w:sz w:val="20"/>
          <w:lang w:eastAsia="ko-KR"/>
        </w:rPr>
        <w:t xml:space="preserve"> </w:t>
      </w:r>
      <w:r>
        <w:rPr>
          <w:rFonts w:ascii="맑은 고딕" w:eastAsia="맑은 고딕" w:hAnsi="맑은 고딕"/>
          <w:sz w:val="20"/>
          <w:lang w:eastAsia="ko-KR"/>
        </w:rPr>
        <w:t>고르시오</w:t>
      </w:r>
      <w:r>
        <w:rPr>
          <w:rFonts w:ascii="맑은 고딕" w:eastAsia="맑은 고딕" w:hAnsi="맑은 고딕"/>
          <w:sz w:val="20"/>
          <w:lang w:eastAsia="ko-KR"/>
        </w:rPr>
        <w:t>.</w:t>
      </w:r>
    </w:p>
    <w:p w:rsidR="004D60F0" w:rsidRDefault="0065324A">
      <w:pPr>
        <w:spacing w:after="20"/>
        <w:ind w:left="283"/>
      </w:pPr>
      <w:r>
        <w:rPr>
          <w:rFonts w:ascii="맑은 고딕" w:eastAsia="맑은 고딕" w:hAnsi="맑은 고딕"/>
          <w:sz w:val="20"/>
        </w:rPr>
        <w:t>① Strategic Self-Ignorance: Why We Postpone the Truth</w:t>
      </w:r>
    </w:p>
    <w:p w:rsidR="004D60F0" w:rsidRDefault="0065324A">
      <w:pPr>
        <w:spacing w:after="20"/>
        <w:ind w:left="283"/>
      </w:pPr>
      <w:r>
        <w:rPr>
          <w:rFonts w:ascii="맑은 고딕" w:eastAsia="맑은 고딕" w:hAnsi="맑은 고딕"/>
          <w:sz w:val="20"/>
        </w:rPr>
        <w:t>② The Benefits of Facing Guilt and Shame Immediately</w:t>
      </w:r>
    </w:p>
    <w:p w:rsidR="004D60F0" w:rsidRDefault="0065324A">
      <w:pPr>
        <w:spacing w:after="20"/>
        <w:ind w:left="283"/>
      </w:pPr>
      <w:r>
        <w:rPr>
          <w:rFonts w:ascii="맑은 고딕" w:eastAsia="맑은 고딕" w:hAnsi="맑은 고딕"/>
          <w:sz w:val="20"/>
        </w:rPr>
        <w:t>③ How to Eliminate Present Bias in Financial Decisions</w:t>
      </w:r>
    </w:p>
    <w:p w:rsidR="004D60F0" w:rsidRDefault="0065324A">
      <w:pPr>
        <w:spacing w:after="20"/>
        <w:ind w:left="283"/>
      </w:pPr>
      <w:r>
        <w:rPr>
          <w:rFonts w:ascii="맑은 고딕" w:eastAsia="맑은 고딕" w:hAnsi="맑은 고딕"/>
          <w:sz w:val="20"/>
        </w:rPr>
        <w:t>④ St. Augustine's Guide to Immediate Chastity</w:t>
      </w:r>
    </w:p>
    <w:p w:rsidR="004D60F0" w:rsidRDefault="0065324A">
      <w:pPr>
        <w:spacing w:after="20"/>
        <w:ind w:left="283"/>
        <w:rPr>
          <w:rFonts w:ascii="맑은 고딕" w:eastAsia="맑은 고딕" w:hAnsi="맑은 고딕"/>
          <w:sz w:val="20"/>
        </w:rPr>
      </w:pPr>
      <w:r>
        <w:rPr>
          <w:rFonts w:ascii="맑은 고딕" w:eastAsia="맑은 고딕" w:hAnsi="맑은 고딕"/>
          <w:sz w:val="20"/>
        </w:rPr>
        <w:t>⑤ Why Long-Term Costs Make Cur</w:t>
      </w:r>
      <w:r>
        <w:rPr>
          <w:rFonts w:ascii="맑은 고딕" w:eastAsia="맑은 고딕" w:hAnsi="맑은 고딕"/>
          <w:sz w:val="20"/>
        </w:rPr>
        <w:t>rent Activities Attractive</w:t>
      </w:r>
    </w:p>
    <w:p w:rsidR="0065324A" w:rsidRDefault="0065324A">
      <w:pPr>
        <w:spacing w:after="20"/>
        <w:ind w:left="283"/>
      </w:pPr>
    </w:p>
    <w:p w:rsidR="004D60F0" w:rsidRDefault="0065324A">
      <w:pPr>
        <w:spacing w:before="100" w:after="40"/>
        <w:rPr>
          <w:lang w:eastAsia="ko-KR"/>
        </w:rPr>
      </w:pPr>
      <w:r>
        <w:rPr>
          <w:rFonts w:ascii="맑은 고딕" w:eastAsia="맑은 고딕" w:hAnsi="맑은 고딕"/>
          <w:b/>
          <w:sz w:val="20"/>
          <w:lang w:eastAsia="ko-KR"/>
        </w:rPr>
        <w:t>[</w:t>
      </w:r>
      <w:r>
        <w:rPr>
          <w:rFonts w:ascii="맑은 고딕" w:eastAsia="맑은 고딕" w:hAnsi="맑은 고딕"/>
          <w:b/>
          <w:sz w:val="20"/>
          <w:lang w:eastAsia="ko-KR"/>
        </w:rPr>
        <w:t>서술형</w:t>
      </w:r>
      <w:r>
        <w:rPr>
          <w:rFonts w:ascii="맑은 고딕" w:eastAsia="맑은 고딕" w:hAnsi="맑은 고딕"/>
          <w:b/>
          <w:sz w:val="20"/>
          <w:lang w:eastAsia="ko-KR"/>
        </w:rPr>
        <w:t xml:space="preserve"> </w:t>
      </w:r>
      <w:r>
        <w:rPr>
          <w:rFonts w:ascii="맑은 고딕" w:eastAsia="맑은 고딕" w:hAnsi="맑은 고딕"/>
          <w:b/>
          <w:sz w:val="20"/>
          <w:lang w:eastAsia="ko-KR"/>
        </w:rPr>
        <w:t>대비</w:t>
      </w:r>
      <w:r>
        <w:rPr>
          <w:rFonts w:ascii="맑은 고딕" w:eastAsia="맑은 고딕" w:hAnsi="맑은 고딕"/>
          <w:b/>
          <w:sz w:val="20"/>
          <w:lang w:eastAsia="ko-KR"/>
        </w:rPr>
        <w:t xml:space="preserve">: </w:t>
      </w:r>
      <w:r>
        <w:rPr>
          <w:rFonts w:ascii="맑은 고딕" w:eastAsia="맑은 고딕" w:hAnsi="맑은 고딕"/>
          <w:b/>
          <w:sz w:val="20"/>
          <w:lang w:eastAsia="ko-KR"/>
        </w:rPr>
        <w:t>핵심</w:t>
      </w:r>
      <w:r>
        <w:rPr>
          <w:rFonts w:ascii="맑은 고딕" w:eastAsia="맑은 고딕" w:hAnsi="맑은 고딕"/>
          <w:b/>
          <w:sz w:val="20"/>
          <w:lang w:eastAsia="ko-KR"/>
        </w:rPr>
        <w:t xml:space="preserve"> Chunk </w:t>
      </w:r>
      <w:r>
        <w:rPr>
          <w:rFonts w:ascii="맑은 고딕" w:eastAsia="맑은 고딕" w:hAnsi="맑은 고딕"/>
          <w:b/>
          <w:sz w:val="20"/>
          <w:lang w:eastAsia="ko-KR"/>
        </w:rPr>
        <w:t>적어보기</w:t>
      </w:r>
      <w:r>
        <w:rPr>
          <w:rFonts w:ascii="맑은 고딕" w:eastAsia="맑은 고딕" w:hAnsi="맑은 고딕"/>
          <w:b/>
          <w:sz w:val="20"/>
          <w:lang w:eastAsia="ko-KR"/>
        </w:rPr>
        <w:t>]</w:t>
      </w:r>
    </w:p>
    <w:p w:rsidR="004D60F0" w:rsidRDefault="0065324A">
      <w:pPr>
        <w:spacing w:before="20" w:after="40"/>
        <w:ind w:left="283"/>
        <w:rPr>
          <w:lang w:eastAsia="ko-KR"/>
        </w:rPr>
      </w:pPr>
      <w:r>
        <w:rPr>
          <w:rFonts w:ascii="맑은 고딕" w:eastAsia="맑은 고딕" w:hAnsi="맑은 고딕"/>
          <w:sz w:val="20"/>
          <w:lang w:eastAsia="ko-KR"/>
        </w:rPr>
        <w:t>① _________________________  (</w:t>
      </w:r>
      <w:r>
        <w:rPr>
          <w:rFonts w:ascii="맑은 고딕" w:eastAsia="맑은 고딕" w:hAnsi="맑은 고딕"/>
          <w:sz w:val="20"/>
          <w:lang w:eastAsia="ko-KR"/>
        </w:rPr>
        <w:t>전략적</w:t>
      </w:r>
      <w:r>
        <w:rPr>
          <w:rFonts w:ascii="맑은 고딕" w:eastAsia="맑은 고딕" w:hAnsi="맑은 고딕"/>
          <w:sz w:val="20"/>
          <w:lang w:eastAsia="ko-KR"/>
        </w:rPr>
        <w:t xml:space="preserve"> </w:t>
      </w:r>
      <w:r>
        <w:rPr>
          <w:rFonts w:ascii="맑은 고딕" w:eastAsia="맑은 고딕" w:hAnsi="맑은 고딕"/>
          <w:sz w:val="20"/>
          <w:lang w:eastAsia="ko-KR"/>
        </w:rPr>
        <w:t>자기</w:t>
      </w:r>
      <w:r>
        <w:rPr>
          <w:rFonts w:ascii="맑은 고딕" w:eastAsia="맑은 고딕" w:hAnsi="맑은 고딕"/>
          <w:sz w:val="20"/>
          <w:lang w:eastAsia="ko-KR"/>
        </w:rPr>
        <w:t xml:space="preserve"> </w:t>
      </w:r>
      <w:r>
        <w:rPr>
          <w:rFonts w:ascii="맑은 고딕" w:eastAsia="맑은 고딕" w:hAnsi="맑은 고딕"/>
          <w:sz w:val="20"/>
          <w:lang w:eastAsia="ko-KR"/>
        </w:rPr>
        <w:t>무지</w:t>
      </w:r>
      <w:r>
        <w:rPr>
          <w:rFonts w:ascii="맑은 고딕" w:eastAsia="맑은 고딕" w:hAnsi="맑은 고딕"/>
          <w:sz w:val="20"/>
          <w:lang w:eastAsia="ko-KR"/>
        </w:rPr>
        <w:t>)</w:t>
      </w:r>
    </w:p>
    <w:p w:rsidR="004D60F0" w:rsidRDefault="0065324A">
      <w:pPr>
        <w:spacing w:before="20" w:after="40"/>
        <w:ind w:left="283"/>
        <w:rPr>
          <w:lang w:eastAsia="ko-KR"/>
        </w:rPr>
      </w:pPr>
      <w:r>
        <w:rPr>
          <w:rFonts w:ascii="맑은 고딕" w:eastAsia="맑은 고딕" w:hAnsi="맑은 고딕"/>
          <w:sz w:val="20"/>
          <w:lang w:eastAsia="ko-KR"/>
        </w:rPr>
        <w:t>② _________________________  (</w:t>
      </w:r>
      <w:r>
        <w:rPr>
          <w:rFonts w:ascii="맑은 고딕" w:eastAsia="맑은 고딕" w:hAnsi="맑은 고딕"/>
          <w:sz w:val="20"/>
          <w:lang w:eastAsia="ko-KR"/>
        </w:rPr>
        <w:t>현재</w:t>
      </w:r>
      <w:r>
        <w:rPr>
          <w:rFonts w:ascii="맑은 고딕" w:eastAsia="맑은 고딕" w:hAnsi="맑은 고딕"/>
          <w:sz w:val="20"/>
          <w:lang w:eastAsia="ko-KR"/>
        </w:rPr>
        <w:t xml:space="preserve"> </w:t>
      </w:r>
      <w:r>
        <w:rPr>
          <w:rFonts w:ascii="맑은 고딕" w:eastAsia="맑은 고딕" w:hAnsi="맑은 고딕"/>
          <w:sz w:val="20"/>
          <w:lang w:eastAsia="ko-KR"/>
        </w:rPr>
        <w:t>편향적인</w:t>
      </w:r>
      <w:r>
        <w:rPr>
          <w:rFonts w:ascii="맑은 고딕" w:eastAsia="맑은 고딕" w:hAnsi="맑은 고딕"/>
          <w:sz w:val="20"/>
          <w:lang w:eastAsia="ko-KR"/>
        </w:rPr>
        <w:t xml:space="preserve"> </w:t>
      </w:r>
      <w:r>
        <w:rPr>
          <w:rFonts w:ascii="맑은 고딕" w:eastAsia="맑은 고딕" w:hAnsi="맑은 고딕"/>
          <w:sz w:val="20"/>
          <w:lang w:eastAsia="ko-KR"/>
        </w:rPr>
        <w:t>행위자들</w:t>
      </w:r>
      <w:r>
        <w:rPr>
          <w:rFonts w:ascii="맑은 고딕" w:eastAsia="맑은 고딕" w:hAnsi="맑은 고딕"/>
          <w:sz w:val="20"/>
          <w:lang w:eastAsia="ko-KR"/>
        </w:rPr>
        <w:t>)</w:t>
      </w:r>
    </w:p>
    <w:p w:rsidR="0065324A" w:rsidRDefault="0065324A">
      <w:pPr>
        <w:rPr>
          <w:lang w:eastAsia="ko-KR"/>
        </w:rPr>
      </w:pPr>
      <w:r>
        <w:rPr>
          <w:lang w:eastAsia="ko-KR"/>
        </w:rPr>
        <w:br w:type="page"/>
      </w:r>
    </w:p>
    <w:p w:rsidR="004D60F0" w:rsidRDefault="0065324A">
      <w:pPr>
        <w:spacing w:before="160" w:after="60"/>
        <w:rPr>
          <w:lang w:eastAsia="ko-KR"/>
        </w:rPr>
      </w:pPr>
      <w:r>
        <w:rPr>
          <w:rFonts w:ascii="맑은 고딕" w:eastAsia="맑은 고딕" w:hAnsi="맑은 고딕"/>
          <w:b/>
          <w:lang w:eastAsia="ko-KR"/>
        </w:rPr>
        <w:lastRenderedPageBreak/>
        <w:t>지문</w:t>
      </w:r>
      <w:r>
        <w:rPr>
          <w:rFonts w:ascii="맑은 고딕" w:eastAsia="맑은 고딕" w:hAnsi="맑은 고딕"/>
          <w:b/>
          <w:lang w:eastAsia="ko-KR"/>
        </w:rPr>
        <w:t xml:space="preserve"> 3</w:t>
      </w:r>
    </w:p>
    <w:p w:rsidR="0065324A" w:rsidRDefault="0065324A" w:rsidP="0065324A">
      <w:pPr>
        <w:spacing w:before="100" w:after="40"/>
        <w:rPr>
          <w:lang w:eastAsia="ko-KR"/>
        </w:rPr>
      </w:pPr>
      <w:r>
        <w:rPr>
          <w:rFonts w:ascii="맑은 고딕" w:eastAsia="맑은 고딕" w:hAnsi="맑은 고딕"/>
          <w:b/>
          <w:sz w:val="20"/>
          <w:lang w:eastAsia="ko-KR"/>
        </w:rPr>
        <w:t>[오늘의 변형 예상 키워드 (Paraphrasing) T/F 풀기 전, 본문 단어와 선지에 나올 동의어를 연결해보세요.]</w:t>
      </w:r>
    </w:p>
    <w:tbl>
      <w:tblPr>
        <w:tblStyle w:val="af9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600"/>
        <w:gridCol w:w="3246"/>
        <w:gridCol w:w="3576"/>
      </w:tblGrid>
      <w:tr w:rsidR="004D60F0" w:rsidRPr="0065324A" w:rsidTr="0065324A">
        <w:trPr>
          <w:jc w:val="center"/>
        </w:trPr>
        <w:tc>
          <w:tcPr>
            <w:tcW w:w="4857" w:type="dxa"/>
            <w:shd w:val="clear" w:color="auto" w:fill="E8EDF7"/>
          </w:tcPr>
          <w:p w:rsidR="004D60F0" w:rsidRPr="0065324A" w:rsidRDefault="0065324A" w:rsidP="0065324A">
            <w:pPr>
              <w:spacing w:before="20" w:after="20"/>
              <w:jc w:val="center"/>
              <w:rPr>
                <w:sz w:val="18"/>
                <w:szCs w:val="18"/>
              </w:rPr>
            </w:pPr>
            <w:proofErr w:type="spellStart"/>
            <w:r w:rsidRPr="0065324A">
              <w:rPr>
                <w:rFonts w:ascii="맑은 고딕" w:eastAsia="맑은 고딕" w:hAnsi="맑은 고딕"/>
                <w:b/>
                <w:sz w:val="18"/>
                <w:szCs w:val="18"/>
              </w:rPr>
              <w:t>본문</w:t>
            </w:r>
            <w:proofErr w:type="spellEnd"/>
            <w:r w:rsidRPr="0065324A">
              <w:rPr>
                <w:rFonts w:ascii="맑은 고딕" w:eastAsia="맑은 고딕" w:hAnsi="맑은 고딕"/>
                <w:b/>
                <w:sz w:val="18"/>
                <w:szCs w:val="18"/>
              </w:rPr>
              <w:t xml:space="preserve"> </w:t>
            </w:r>
            <w:proofErr w:type="spellStart"/>
            <w:r w:rsidRPr="0065324A">
              <w:rPr>
                <w:rFonts w:ascii="맑은 고딕" w:eastAsia="맑은 고딕" w:hAnsi="맑은 고딕"/>
                <w:b/>
                <w:sz w:val="18"/>
                <w:szCs w:val="18"/>
              </w:rPr>
              <w:t>단어</w:t>
            </w:r>
            <w:proofErr w:type="spellEnd"/>
          </w:p>
        </w:tc>
        <w:tc>
          <w:tcPr>
            <w:tcW w:w="4857" w:type="dxa"/>
            <w:shd w:val="clear" w:color="auto" w:fill="E8EDF7"/>
          </w:tcPr>
          <w:p w:rsidR="004D60F0" w:rsidRPr="0065324A" w:rsidRDefault="0065324A" w:rsidP="0065324A">
            <w:pPr>
              <w:spacing w:before="20" w:after="20"/>
              <w:jc w:val="center"/>
              <w:rPr>
                <w:sz w:val="18"/>
                <w:szCs w:val="18"/>
              </w:rPr>
            </w:pPr>
            <w:r w:rsidRPr="0065324A">
              <w:rPr>
                <w:rFonts w:ascii="맑은 고딕" w:eastAsia="맑은 고딕" w:hAnsi="맑은 고딕"/>
                <w:b/>
                <w:sz w:val="18"/>
                <w:szCs w:val="18"/>
              </w:rPr>
              <w:t>↔</w:t>
            </w:r>
          </w:p>
        </w:tc>
        <w:tc>
          <w:tcPr>
            <w:tcW w:w="4857" w:type="dxa"/>
            <w:shd w:val="clear" w:color="auto" w:fill="E8EDF7"/>
          </w:tcPr>
          <w:p w:rsidR="004D60F0" w:rsidRPr="0065324A" w:rsidRDefault="0065324A" w:rsidP="0065324A">
            <w:pPr>
              <w:spacing w:before="20" w:after="20"/>
              <w:jc w:val="center"/>
              <w:rPr>
                <w:sz w:val="18"/>
                <w:szCs w:val="18"/>
              </w:rPr>
            </w:pPr>
            <w:r w:rsidRPr="0065324A">
              <w:rPr>
                <w:rFonts w:ascii="맑은 고딕" w:eastAsia="맑은 고딕" w:hAnsi="맑은 고딕"/>
                <w:b/>
                <w:sz w:val="18"/>
                <w:szCs w:val="18"/>
              </w:rPr>
              <w:t>예상</w:t>
            </w:r>
            <w:r w:rsidRPr="0065324A">
              <w:rPr>
                <w:rFonts w:ascii="맑은 고딕" w:eastAsia="맑은 고딕" w:hAnsi="맑은 고딕"/>
                <w:b/>
                <w:sz w:val="18"/>
                <w:szCs w:val="18"/>
              </w:rPr>
              <w:t xml:space="preserve"> </w:t>
            </w:r>
            <w:r w:rsidRPr="0065324A">
              <w:rPr>
                <w:rFonts w:ascii="맑은 고딕" w:eastAsia="맑은 고딕" w:hAnsi="맑은 고딕"/>
                <w:b/>
                <w:sz w:val="18"/>
                <w:szCs w:val="18"/>
              </w:rPr>
              <w:t>변형</w:t>
            </w:r>
            <w:r w:rsidRPr="0065324A">
              <w:rPr>
                <w:rFonts w:ascii="맑은 고딕" w:eastAsia="맑은 고딕" w:hAnsi="맑은 고딕"/>
                <w:b/>
                <w:sz w:val="18"/>
                <w:szCs w:val="18"/>
              </w:rPr>
              <w:t xml:space="preserve"> </w:t>
            </w:r>
            <w:r w:rsidRPr="0065324A">
              <w:rPr>
                <w:rFonts w:ascii="맑은 고딕" w:eastAsia="맑은 고딕" w:hAnsi="맑은 고딕"/>
                <w:b/>
                <w:sz w:val="18"/>
                <w:szCs w:val="18"/>
              </w:rPr>
              <w:t>표현</w:t>
            </w:r>
          </w:p>
        </w:tc>
      </w:tr>
      <w:tr w:rsidR="004D60F0" w:rsidRPr="0065324A" w:rsidTr="0065324A">
        <w:trPr>
          <w:jc w:val="center"/>
        </w:trPr>
        <w:tc>
          <w:tcPr>
            <w:tcW w:w="4857" w:type="dxa"/>
          </w:tcPr>
          <w:p w:rsidR="004D60F0" w:rsidRPr="0065324A" w:rsidRDefault="0065324A" w:rsidP="0065324A">
            <w:pPr>
              <w:spacing w:before="20" w:after="20"/>
              <w:jc w:val="center"/>
              <w:rPr>
                <w:sz w:val="18"/>
                <w:szCs w:val="18"/>
              </w:rPr>
            </w:pPr>
            <w:r w:rsidRPr="0065324A">
              <w:rPr>
                <w:rFonts w:ascii="맑은 고딕" w:eastAsia="맑은 고딕" w:hAnsi="맑은 고딕"/>
                <w:sz w:val="18"/>
                <w:szCs w:val="18"/>
              </w:rPr>
              <w:t>sensitive</w:t>
            </w:r>
          </w:p>
        </w:tc>
        <w:tc>
          <w:tcPr>
            <w:tcW w:w="4857" w:type="dxa"/>
          </w:tcPr>
          <w:p w:rsidR="004D60F0" w:rsidRPr="0065324A" w:rsidRDefault="004D60F0" w:rsidP="0065324A">
            <w:pPr>
              <w:spacing w:before="20" w:after="20"/>
              <w:jc w:val="center"/>
              <w:rPr>
                <w:sz w:val="18"/>
                <w:szCs w:val="18"/>
              </w:rPr>
            </w:pPr>
          </w:p>
        </w:tc>
        <w:tc>
          <w:tcPr>
            <w:tcW w:w="4857" w:type="dxa"/>
          </w:tcPr>
          <w:p w:rsidR="004D60F0" w:rsidRPr="0065324A" w:rsidRDefault="0065324A" w:rsidP="0065324A">
            <w:pPr>
              <w:spacing w:before="20" w:after="20"/>
              <w:jc w:val="center"/>
              <w:rPr>
                <w:sz w:val="18"/>
                <w:szCs w:val="18"/>
              </w:rPr>
            </w:pPr>
            <w:r w:rsidRPr="0065324A">
              <w:rPr>
                <w:rFonts w:ascii="맑은 고딕" w:eastAsia="맑은 고딕" w:hAnsi="맑은 고딕"/>
                <w:sz w:val="18"/>
                <w:szCs w:val="18"/>
              </w:rPr>
              <w:t>responsive, reactive</w:t>
            </w:r>
          </w:p>
        </w:tc>
      </w:tr>
      <w:tr w:rsidR="004D60F0" w:rsidRPr="0065324A" w:rsidTr="0065324A">
        <w:trPr>
          <w:jc w:val="center"/>
        </w:trPr>
        <w:tc>
          <w:tcPr>
            <w:tcW w:w="4857" w:type="dxa"/>
          </w:tcPr>
          <w:p w:rsidR="004D60F0" w:rsidRPr="0065324A" w:rsidRDefault="0065324A" w:rsidP="0065324A">
            <w:pPr>
              <w:spacing w:before="20" w:after="20"/>
              <w:jc w:val="center"/>
              <w:rPr>
                <w:sz w:val="18"/>
                <w:szCs w:val="18"/>
              </w:rPr>
            </w:pPr>
            <w:r w:rsidRPr="0065324A">
              <w:rPr>
                <w:rFonts w:ascii="맑은 고딕" w:eastAsia="맑은 고딕" w:hAnsi="맑은 고딕"/>
                <w:sz w:val="18"/>
                <w:szCs w:val="18"/>
              </w:rPr>
              <w:t>irrational</w:t>
            </w:r>
          </w:p>
        </w:tc>
        <w:tc>
          <w:tcPr>
            <w:tcW w:w="4857" w:type="dxa"/>
          </w:tcPr>
          <w:p w:rsidR="004D60F0" w:rsidRPr="0065324A" w:rsidRDefault="004D60F0" w:rsidP="0065324A">
            <w:pPr>
              <w:spacing w:before="20" w:after="20"/>
              <w:jc w:val="center"/>
              <w:rPr>
                <w:sz w:val="18"/>
                <w:szCs w:val="18"/>
              </w:rPr>
            </w:pPr>
          </w:p>
        </w:tc>
        <w:tc>
          <w:tcPr>
            <w:tcW w:w="4857" w:type="dxa"/>
          </w:tcPr>
          <w:p w:rsidR="004D60F0" w:rsidRPr="0065324A" w:rsidRDefault="0065324A" w:rsidP="0065324A">
            <w:pPr>
              <w:spacing w:before="20" w:after="20"/>
              <w:jc w:val="center"/>
              <w:rPr>
                <w:sz w:val="18"/>
                <w:szCs w:val="18"/>
              </w:rPr>
            </w:pPr>
            <w:r w:rsidRPr="0065324A">
              <w:rPr>
                <w:rFonts w:ascii="맑은 고딕" w:eastAsia="맑은 고딕" w:hAnsi="맑은 고딕"/>
                <w:sz w:val="18"/>
                <w:szCs w:val="18"/>
              </w:rPr>
              <w:t xml:space="preserve">illogical, </w:t>
            </w:r>
            <w:r w:rsidRPr="0065324A">
              <w:rPr>
                <w:rFonts w:ascii="맑은 고딕" w:eastAsia="맑은 고딕" w:hAnsi="맑은 고딕"/>
                <w:sz w:val="18"/>
                <w:szCs w:val="18"/>
              </w:rPr>
              <w:t>unreasonable</w:t>
            </w:r>
          </w:p>
        </w:tc>
      </w:tr>
      <w:tr w:rsidR="004D60F0" w:rsidRPr="0065324A" w:rsidTr="0065324A">
        <w:trPr>
          <w:jc w:val="center"/>
        </w:trPr>
        <w:tc>
          <w:tcPr>
            <w:tcW w:w="4857" w:type="dxa"/>
          </w:tcPr>
          <w:p w:rsidR="004D60F0" w:rsidRPr="0065324A" w:rsidRDefault="0065324A" w:rsidP="0065324A">
            <w:pPr>
              <w:spacing w:before="20" w:after="20"/>
              <w:jc w:val="center"/>
              <w:rPr>
                <w:sz w:val="18"/>
                <w:szCs w:val="18"/>
              </w:rPr>
            </w:pPr>
            <w:r w:rsidRPr="0065324A">
              <w:rPr>
                <w:rFonts w:ascii="맑은 고딕" w:eastAsia="맑은 고딕" w:hAnsi="맑은 고딕"/>
                <w:sz w:val="18"/>
                <w:szCs w:val="18"/>
              </w:rPr>
              <w:t>fundamentally</w:t>
            </w:r>
          </w:p>
        </w:tc>
        <w:tc>
          <w:tcPr>
            <w:tcW w:w="4857" w:type="dxa"/>
          </w:tcPr>
          <w:p w:rsidR="004D60F0" w:rsidRPr="0065324A" w:rsidRDefault="004D60F0" w:rsidP="0065324A">
            <w:pPr>
              <w:spacing w:before="20" w:after="20"/>
              <w:jc w:val="center"/>
              <w:rPr>
                <w:sz w:val="18"/>
                <w:szCs w:val="18"/>
              </w:rPr>
            </w:pPr>
          </w:p>
        </w:tc>
        <w:tc>
          <w:tcPr>
            <w:tcW w:w="4857" w:type="dxa"/>
          </w:tcPr>
          <w:p w:rsidR="004D60F0" w:rsidRPr="0065324A" w:rsidRDefault="0065324A" w:rsidP="0065324A">
            <w:pPr>
              <w:spacing w:before="20" w:after="20"/>
              <w:jc w:val="center"/>
              <w:rPr>
                <w:sz w:val="18"/>
                <w:szCs w:val="18"/>
              </w:rPr>
            </w:pPr>
            <w:r w:rsidRPr="0065324A">
              <w:rPr>
                <w:rFonts w:ascii="맑은 고딕" w:eastAsia="맑은 고딕" w:hAnsi="맑은 고딕"/>
                <w:sz w:val="18"/>
                <w:szCs w:val="18"/>
              </w:rPr>
              <w:t>essentially, basically</w:t>
            </w:r>
          </w:p>
        </w:tc>
      </w:tr>
    </w:tbl>
    <w:p w:rsidR="004D60F0" w:rsidRDefault="004D60F0">
      <w:pPr>
        <w:spacing w:after="80"/>
      </w:pPr>
    </w:p>
    <w:p w:rsidR="004D60F0" w:rsidRDefault="0065324A">
      <w:pPr>
        <w:spacing w:before="80" w:after="40"/>
      </w:pPr>
      <w:r>
        <w:rPr>
          <w:rFonts w:ascii="맑은 고딕" w:eastAsia="맑은 고딕" w:hAnsi="맑은 고딕"/>
          <w:b/>
          <w:sz w:val="20"/>
        </w:rPr>
        <w:t>[T/F | 4</w:t>
      </w:r>
      <w:r>
        <w:rPr>
          <w:rFonts w:ascii="맑은 고딕" w:eastAsia="맑은 고딕" w:hAnsi="맑은 고딕"/>
          <w:b/>
          <w:sz w:val="20"/>
        </w:rPr>
        <w:t>문항</w:t>
      </w:r>
      <w:r>
        <w:rPr>
          <w:rFonts w:ascii="맑은 고딕" w:eastAsia="맑은 고딕" w:hAnsi="맑은 고딕"/>
          <w:b/>
          <w:sz w:val="20"/>
        </w:rPr>
        <w:t xml:space="preserve"> | </w:t>
      </w:r>
      <w:r>
        <w:rPr>
          <w:rFonts w:ascii="맑은 고딕" w:eastAsia="맑은 고딕" w:hAnsi="맑은 고딕"/>
          <w:b/>
          <w:sz w:val="20"/>
        </w:rPr>
        <w:t>각</w:t>
      </w:r>
      <w:r>
        <w:rPr>
          <w:rFonts w:ascii="맑은 고딕" w:eastAsia="맑은 고딕" w:hAnsi="맑은 고딕"/>
          <w:b/>
          <w:sz w:val="20"/>
        </w:rPr>
        <w:t xml:space="preserve"> 8</w:t>
      </w:r>
      <w:r>
        <w:rPr>
          <w:rFonts w:ascii="맑은 고딕" w:eastAsia="맑은 고딕" w:hAnsi="맑은 고딕"/>
          <w:b/>
          <w:sz w:val="20"/>
        </w:rPr>
        <w:t>점</w:t>
      </w:r>
      <w:r>
        <w:rPr>
          <w:rFonts w:ascii="맑은 고딕" w:eastAsia="맑은 고딕" w:hAnsi="맑은 고딕"/>
          <w:b/>
          <w:sz w:val="20"/>
        </w:rPr>
        <w:t>]</w:t>
      </w:r>
    </w:p>
    <w:p w:rsidR="004D60F0" w:rsidRPr="0065324A" w:rsidRDefault="0065324A">
      <w:pPr>
        <w:spacing w:before="20" w:after="40"/>
        <w:rPr>
          <w:w w:val="90"/>
          <w:sz w:val="20"/>
          <w:lang w:eastAsia="ko-KR"/>
        </w:rPr>
      </w:pPr>
      <w:r w:rsidRPr="0065324A">
        <w:rPr>
          <w:rFonts w:ascii="맑은 고딕" w:eastAsia="맑은 고딕" w:hAnsi="맑은 고딕"/>
          <w:w w:val="90"/>
          <w:sz w:val="18"/>
          <w:lang w:eastAsia="ko-KR"/>
        </w:rPr>
        <w:t xml:space="preserve">1. </w:t>
      </w:r>
      <w:r w:rsidRPr="0065324A">
        <w:rPr>
          <w:rFonts w:ascii="맑은 고딕" w:eastAsia="맑은 고딕" w:hAnsi="맑은 고딕"/>
          <w:w w:val="90"/>
          <w:sz w:val="18"/>
          <w:lang w:eastAsia="ko-KR"/>
        </w:rPr>
        <w:t>소비자가</w:t>
      </w:r>
      <w:r w:rsidRPr="0065324A">
        <w:rPr>
          <w:rFonts w:ascii="맑은 고딕" w:eastAsia="맑은 고딕" w:hAnsi="맑은 고딕"/>
          <w:w w:val="90"/>
          <w:sz w:val="18"/>
          <w:lang w:eastAsia="ko-KR"/>
        </w:rPr>
        <w:t xml:space="preserve"> </w:t>
      </w:r>
      <w:r w:rsidRPr="0065324A">
        <w:rPr>
          <w:rFonts w:ascii="맑은 고딕" w:eastAsia="맑은 고딕" w:hAnsi="맑은 고딕"/>
          <w:w w:val="90"/>
          <w:sz w:val="18"/>
          <w:lang w:eastAsia="ko-KR"/>
        </w:rPr>
        <w:t>관찰할</w:t>
      </w:r>
      <w:r w:rsidRPr="0065324A">
        <w:rPr>
          <w:rFonts w:ascii="맑은 고딕" w:eastAsia="맑은 고딕" w:hAnsi="맑은 고딕"/>
          <w:w w:val="90"/>
          <w:sz w:val="18"/>
          <w:lang w:eastAsia="ko-KR"/>
        </w:rPr>
        <w:t xml:space="preserve"> </w:t>
      </w:r>
      <w:r w:rsidRPr="0065324A">
        <w:rPr>
          <w:rFonts w:ascii="맑은 고딕" w:eastAsia="맑은 고딕" w:hAnsi="맑은 고딕"/>
          <w:w w:val="90"/>
          <w:sz w:val="18"/>
          <w:lang w:eastAsia="ko-KR"/>
        </w:rPr>
        <w:t>수</w:t>
      </w:r>
      <w:r w:rsidRPr="0065324A">
        <w:rPr>
          <w:rFonts w:ascii="맑은 고딕" w:eastAsia="맑은 고딕" w:hAnsi="맑은 고딕"/>
          <w:w w:val="90"/>
          <w:sz w:val="18"/>
          <w:lang w:eastAsia="ko-KR"/>
        </w:rPr>
        <w:t xml:space="preserve"> </w:t>
      </w:r>
      <w:r w:rsidRPr="0065324A">
        <w:rPr>
          <w:rFonts w:ascii="맑은 고딕" w:eastAsia="맑은 고딕" w:hAnsi="맑은 고딕"/>
          <w:w w:val="90"/>
          <w:sz w:val="18"/>
          <w:lang w:eastAsia="ko-KR"/>
        </w:rPr>
        <w:t>있는</w:t>
      </w:r>
      <w:r w:rsidRPr="0065324A">
        <w:rPr>
          <w:rFonts w:ascii="맑은 고딕" w:eastAsia="맑은 고딕" w:hAnsi="맑은 고딕"/>
          <w:w w:val="90"/>
          <w:sz w:val="18"/>
          <w:lang w:eastAsia="ko-KR"/>
        </w:rPr>
        <w:t xml:space="preserve"> </w:t>
      </w:r>
      <w:r w:rsidRPr="0065324A">
        <w:rPr>
          <w:rFonts w:ascii="맑은 고딕" w:eastAsia="맑은 고딕" w:hAnsi="맑은 고딕"/>
          <w:w w:val="90"/>
          <w:sz w:val="18"/>
          <w:lang w:eastAsia="ko-KR"/>
        </w:rPr>
        <w:t>노력의</w:t>
      </w:r>
      <w:r w:rsidRPr="0065324A">
        <w:rPr>
          <w:rFonts w:ascii="맑은 고딕" w:eastAsia="맑은 고딕" w:hAnsi="맑은 고딕"/>
          <w:w w:val="90"/>
          <w:sz w:val="18"/>
          <w:lang w:eastAsia="ko-KR"/>
        </w:rPr>
        <w:t xml:space="preserve"> </w:t>
      </w:r>
      <w:r w:rsidRPr="0065324A">
        <w:rPr>
          <w:rFonts w:ascii="맑은 고딕" w:eastAsia="맑은 고딕" w:hAnsi="맑은 고딕"/>
          <w:w w:val="90"/>
          <w:sz w:val="18"/>
          <w:lang w:eastAsia="ko-KR"/>
        </w:rPr>
        <w:t>양이</w:t>
      </w:r>
      <w:r w:rsidRPr="0065324A">
        <w:rPr>
          <w:rFonts w:ascii="맑은 고딕" w:eastAsia="맑은 고딕" w:hAnsi="맑은 고딕"/>
          <w:w w:val="90"/>
          <w:sz w:val="18"/>
          <w:lang w:eastAsia="ko-KR"/>
        </w:rPr>
        <w:t xml:space="preserve"> </w:t>
      </w:r>
      <w:r w:rsidRPr="0065324A">
        <w:rPr>
          <w:rFonts w:ascii="맑은 고딕" w:eastAsia="맑은 고딕" w:hAnsi="맑은 고딕"/>
          <w:w w:val="90"/>
          <w:sz w:val="18"/>
          <w:lang w:eastAsia="ko-KR"/>
        </w:rPr>
        <w:t>적다는</w:t>
      </w:r>
      <w:r w:rsidRPr="0065324A">
        <w:rPr>
          <w:rFonts w:ascii="맑은 고딕" w:eastAsia="맑은 고딕" w:hAnsi="맑은 고딕"/>
          <w:w w:val="90"/>
          <w:sz w:val="18"/>
          <w:lang w:eastAsia="ko-KR"/>
        </w:rPr>
        <w:t xml:space="preserve"> </w:t>
      </w:r>
      <w:r w:rsidRPr="0065324A">
        <w:rPr>
          <w:rFonts w:ascii="맑은 고딕" w:eastAsia="맑은 고딕" w:hAnsi="맑은 고딕"/>
          <w:w w:val="90"/>
          <w:sz w:val="18"/>
          <w:lang w:eastAsia="ko-KR"/>
        </w:rPr>
        <w:t>것은</w:t>
      </w:r>
      <w:r w:rsidRPr="0065324A">
        <w:rPr>
          <w:rFonts w:ascii="맑은 고딕" w:eastAsia="맑은 고딕" w:hAnsi="맑은 고딕"/>
          <w:w w:val="90"/>
          <w:sz w:val="18"/>
          <w:lang w:eastAsia="ko-KR"/>
        </w:rPr>
        <w:t xml:space="preserve"> </w:t>
      </w:r>
      <w:r w:rsidRPr="0065324A">
        <w:rPr>
          <w:rFonts w:ascii="맑은 고딕" w:eastAsia="맑은 고딕" w:hAnsi="맑은 고딕"/>
          <w:w w:val="90"/>
          <w:sz w:val="18"/>
          <w:lang w:eastAsia="ko-KR"/>
        </w:rPr>
        <w:t>빠르고</w:t>
      </w:r>
      <w:r w:rsidRPr="0065324A">
        <w:rPr>
          <w:rFonts w:ascii="맑은 고딕" w:eastAsia="맑은 고딕" w:hAnsi="맑은 고딕"/>
          <w:w w:val="90"/>
          <w:sz w:val="18"/>
          <w:lang w:eastAsia="ko-KR"/>
        </w:rPr>
        <w:t xml:space="preserve"> </w:t>
      </w:r>
      <w:r w:rsidRPr="0065324A">
        <w:rPr>
          <w:rFonts w:ascii="맑은 고딕" w:eastAsia="맑은 고딕" w:hAnsi="맑은 고딕"/>
          <w:w w:val="90"/>
          <w:sz w:val="18"/>
          <w:lang w:eastAsia="ko-KR"/>
        </w:rPr>
        <w:t>숙련된</w:t>
      </w:r>
      <w:r w:rsidRPr="0065324A">
        <w:rPr>
          <w:rFonts w:ascii="맑은 고딕" w:eastAsia="맑은 고딕" w:hAnsi="맑은 고딕"/>
          <w:w w:val="90"/>
          <w:sz w:val="18"/>
          <w:lang w:eastAsia="ko-KR"/>
        </w:rPr>
        <w:t xml:space="preserve"> </w:t>
      </w:r>
      <w:r w:rsidRPr="0065324A">
        <w:rPr>
          <w:rFonts w:ascii="맑은 고딕" w:eastAsia="맑은 고딕" w:hAnsi="맑은 고딕"/>
          <w:w w:val="90"/>
          <w:sz w:val="18"/>
          <w:lang w:eastAsia="ko-KR"/>
        </w:rPr>
        <w:t>전문가에게</w:t>
      </w:r>
      <w:r w:rsidRPr="0065324A">
        <w:rPr>
          <w:rFonts w:ascii="맑은 고딕" w:eastAsia="맑은 고딕" w:hAnsi="맑은 고딕"/>
          <w:w w:val="90"/>
          <w:sz w:val="18"/>
          <w:lang w:eastAsia="ko-KR"/>
        </w:rPr>
        <w:t xml:space="preserve"> </w:t>
      </w:r>
      <w:r w:rsidRPr="0065324A">
        <w:rPr>
          <w:rFonts w:ascii="맑은 고딕" w:eastAsia="맑은 고딕" w:hAnsi="맑은 고딕"/>
          <w:w w:val="90"/>
          <w:sz w:val="18"/>
          <w:lang w:eastAsia="ko-KR"/>
        </w:rPr>
        <w:t>더</w:t>
      </w:r>
      <w:r w:rsidRPr="0065324A">
        <w:rPr>
          <w:rFonts w:ascii="맑은 고딕" w:eastAsia="맑은 고딕" w:hAnsi="맑은 고딕"/>
          <w:w w:val="90"/>
          <w:sz w:val="18"/>
          <w:lang w:eastAsia="ko-KR"/>
        </w:rPr>
        <w:t xml:space="preserve"> </w:t>
      </w:r>
      <w:r w:rsidRPr="0065324A">
        <w:rPr>
          <w:rFonts w:ascii="맑은 고딕" w:eastAsia="맑은 고딕" w:hAnsi="맑은 고딕"/>
          <w:w w:val="90"/>
          <w:sz w:val="18"/>
          <w:lang w:eastAsia="ko-KR"/>
        </w:rPr>
        <w:t>많은</w:t>
      </w:r>
      <w:r w:rsidRPr="0065324A">
        <w:rPr>
          <w:rFonts w:ascii="맑은 고딕" w:eastAsia="맑은 고딕" w:hAnsi="맑은 고딕"/>
          <w:w w:val="90"/>
          <w:sz w:val="18"/>
          <w:lang w:eastAsia="ko-KR"/>
        </w:rPr>
        <w:t xml:space="preserve"> </w:t>
      </w:r>
      <w:r w:rsidRPr="0065324A">
        <w:rPr>
          <w:rFonts w:ascii="맑은 고딕" w:eastAsia="맑은 고딕" w:hAnsi="맑은 고딕"/>
          <w:w w:val="90"/>
          <w:sz w:val="18"/>
          <w:lang w:eastAsia="ko-KR"/>
        </w:rPr>
        <w:t>비용을</w:t>
      </w:r>
      <w:r w:rsidRPr="0065324A">
        <w:rPr>
          <w:rFonts w:ascii="맑은 고딕" w:eastAsia="맑은 고딕" w:hAnsi="맑은 고딕"/>
          <w:w w:val="90"/>
          <w:sz w:val="18"/>
          <w:lang w:eastAsia="ko-KR"/>
        </w:rPr>
        <w:t xml:space="preserve"> </w:t>
      </w:r>
      <w:r w:rsidRPr="0065324A">
        <w:rPr>
          <w:rFonts w:ascii="맑은 고딕" w:eastAsia="맑은 고딕" w:hAnsi="맑은 고딕"/>
          <w:w w:val="90"/>
          <w:sz w:val="18"/>
          <w:lang w:eastAsia="ko-KR"/>
        </w:rPr>
        <w:t>지불하기</w:t>
      </w:r>
      <w:r w:rsidRPr="0065324A">
        <w:rPr>
          <w:rFonts w:ascii="맑은 고딕" w:eastAsia="맑은 고딕" w:hAnsi="맑은 고딕"/>
          <w:w w:val="90"/>
          <w:sz w:val="18"/>
          <w:lang w:eastAsia="ko-KR"/>
        </w:rPr>
        <w:t xml:space="preserve"> </w:t>
      </w:r>
      <w:r w:rsidRPr="0065324A">
        <w:rPr>
          <w:rFonts w:ascii="맑은 고딕" w:eastAsia="맑은 고딕" w:hAnsi="맑은 고딕"/>
          <w:w w:val="90"/>
          <w:sz w:val="18"/>
          <w:lang w:eastAsia="ko-KR"/>
        </w:rPr>
        <w:t>어려운</w:t>
      </w:r>
      <w:r w:rsidRPr="0065324A">
        <w:rPr>
          <w:rFonts w:ascii="맑은 고딕" w:eastAsia="맑은 고딕" w:hAnsi="맑은 고딕"/>
          <w:w w:val="90"/>
          <w:sz w:val="18"/>
          <w:lang w:eastAsia="ko-KR"/>
        </w:rPr>
        <w:t xml:space="preserve"> </w:t>
      </w:r>
      <w:r w:rsidRPr="0065324A">
        <w:rPr>
          <w:rFonts w:ascii="맑은 고딕" w:eastAsia="맑은 고딕" w:hAnsi="맑은 고딕"/>
          <w:w w:val="90"/>
          <w:sz w:val="18"/>
          <w:lang w:eastAsia="ko-KR"/>
        </w:rPr>
        <w:t>이유가</w:t>
      </w:r>
      <w:r w:rsidRPr="0065324A">
        <w:rPr>
          <w:rFonts w:ascii="맑은 고딕" w:eastAsia="맑은 고딕" w:hAnsi="맑은 고딕"/>
          <w:w w:val="90"/>
          <w:sz w:val="18"/>
          <w:lang w:eastAsia="ko-KR"/>
        </w:rPr>
        <w:t xml:space="preserve"> </w:t>
      </w:r>
      <w:r w:rsidRPr="0065324A">
        <w:rPr>
          <w:rFonts w:ascii="맑은 고딕" w:eastAsia="맑은 고딕" w:hAnsi="맑은 고딕"/>
          <w:w w:val="90"/>
          <w:sz w:val="18"/>
          <w:lang w:eastAsia="ko-KR"/>
        </w:rPr>
        <w:t>된다</w:t>
      </w:r>
      <w:r w:rsidRPr="0065324A">
        <w:rPr>
          <w:rFonts w:ascii="맑은 고딕" w:eastAsia="맑은 고딕" w:hAnsi="맑은 고딕"/>
          <w:w w:val="90"/>
          <w:sz w:val="18"/>
          <w:lang w:eastAsia="ko-KR"/>
        </w:rPr>
        <w:t xml:space="preserve">.  </w:t>
      </w:r>
      <w:proofErr w:type="gramStart"/>
      <w:r w:rsidRPr="0065324A">
        <w:rPr>
          <w:rFonts w:ascii="맑은 고딕" w:eastAsia="맑은 고딕" w:hAnsi="맑은 고딕"/>
          <w:w w:val="90"/>
          <w:sz w:val="18"/>
          <w:lang w:eastAsia="ko-KR"/>
        </w:rPr>
        <w:t>( T</w:t>
      </w:r>
      <w:proofErr w:type="gramEnd"/>
      <w:r w:rsidRPr="0065324A">
        <w:rPr>
          <w:rFonts w:ascii="맑은 고딕" w:eastAsia="맑은 고딕" w:hAnsi="맑은 고딕"/>
          <w:w w:val="90"/>
          <w:sz w:val="18"/>
          <w:lang w:eastAsia="ko-KR"/>
        </w:rPr>
        <w:t xml:space="preserve"> / F )</w:t>
      </w:r>
    </w:p>
    <w:p w:rsidR="004D60F0" w:rsidRPr="0065324A" w:rsidRDefault="0065324A">
      <w:pPr>
        <w:spacing w:before="20" w:after="40"/>
        <w:rPr>
          <w:w w:val="90"/>
          <w:sz w:val="20"/>
          <w:lang w:eastAsia="ko-KR"/>
        </w:rPr>
      </w:pPr>
      <w:r w:rsidRPr="0065324A">
        <w:rPr>
          <w:rFonts w:ascii="맑은 고딕" w:eastAsia="맑은 고딕" w:hAnsi="맑은 고딕"/>
          <w:w w:val="90"/>
          <w:sz w:val="18"/>
          <w:lang w:eastAsia="ko-KR"/>
        </w:rPr>
        <w:t xml:space="preserve">2. </w:t>
      </w:r>
      <w:r w:rsidRPr="0065324A">
        <w:rPr>
          <w:rFonts w:ascii="맑은 고딕" w:eastAsia="맑은 고딕" w:hAnsi="맑은 고딕"/>
          <w:w w:val="90"/>
          <w:sz w:val="18"/>
          <w:lang w:eastAsia="ko-KR"/>
        </w:rPr>
        <w:t>실험</w:t>
      </w:r>
      <w:r w:rsidRPr="0065324A">
        <w:rPr>
          <w:rFonts w:ascii="맑은 고딕" w:eastAsia="맑은 고딕" w:hAnsi="맑은 고딕"/>
          <w:w w:val="90"/>
          <w:sz w:val="18"/>
          <w:lang w:eastAsia="ko-KR"/>
        </w:rPr>
        <w:t xml:space="preserve"> </w:t>
      </w:r>
      <w:r w:rsidRPr="0065324A">
        <w:rPr>
          <w:rFonts w:ascii="맑은 고딕" w:eastAsia="맑은 고딕" w:hAnsi="맑은 고딕"/>
          <w:w w:val="90"/>
          <w:sz w:val="18"/>
          <w:lang w:eastAsia="ko-KR"/>
        </w:rPr>
        <w:t>대상자들은</w:t>
      </w:r>
      <w:r w:rsidRPr="0065324A">
        <w:rPr>
          <w:rFonts w:ascii="맑은 고딕" w:eastAsia="맑은 고딕" w:hAnsi="맑은 고딕"/>
          <w:w w:val="90"/>
          <w:sz w:val="18"/>
          <w:lang w:eastAsia="ko-KR"/>
        </w:rPr>
        <w:t xml:space="preserve"> </w:t>
      </w:r>
      <w:r w:rsidRPr="0065324A">
        <w:rPr>
          <w:rFonts w:ascii="맑은 고딕" w:eastAsia="맑은 고딕" w:hAnsi="맑은 고딕"/>
          <w:w w:val="90"/>
          <w:sz w:val="18"/>
          <w:lang w:eastAsia="ko-KR"/>
        </w:rPr>
        <w:t>기술자의</w:t>
      </w:r>
      <w:r w:rsidRPr="0065324A">
        <w:rPr>
          <w:rFonts w:ascii="맑은 고딕" w:eastAsia="맑은 고딕" w:hAnsi="맑은 고딕"/>
          <w:w w:val="90"/>
          <w:sz w:val="18"/>
          <w:lang w:eastAsia="ko-KR"/>
        </w:rPr>
        <w:t xml:space="preserve"> </w:t>
      </w:r>
      <w:r w:rsidRPr="0065324A">
        <w:rPr>
          <w:rFonts w:ascii="맑은 고딕" w:eastAsia="맑은 고딕" w:hAnsi="맑은 고딕"/>
          <w:w w:val="90"/>
          <w:sz w:val="18"/>
          <w:lang w:eastAsia="ko-KR"/>
        </w:rPr>
        <w:t>작업</w:t>
      </w:r>
      <w:r w:rsidRPr="0065324A">
        <w:rPr>
          <w:rFonts w:ascii="맑은 고딕" w:eastAsia="맑은 고딕" w:hAnsi="맑은 고딕"/>
          <w:w w:val="90"/>
          <w:sz w:val="18"/>
          <w:lang w:eastAsia="ko-KR"/>
        </w:rPr>
        <w:t xml:space="preserve"> </w:t>
      </w:r>
      <w:r w:rsidRPr="0065324A">
        <w:rPr>
          <w:rFonts w:ascii="맑은 고딕" w:eastAsia="맑은 고딕" w:hAnsi="맑은 고딕"/>
          <w:w w:val="90"/>
          <w:sz w:val="18"/>
          <w:lang w:eastAsia="ko-KR"/>
        </w:rPr>
        <w:t>소요</w:t>
      </w:r>
      <w:r w:rsidRPr="0065324A">
        <w:rPr>
          <w:rFonts w:ascii="맑은 고딕" w:eastAsia="맑은 고딕" w:hAnsi="맑은 고딕"/>
          <w:w w:val="90"/>
          <w:sz w:val="18"/>
          <w:lang w:eastAsia="ko-KR"/>
        </w:rPr>
        <w:t xml:space="preserve"> </w:t>
      </w:r>
      <w:r w:rsidRPr="0065324A">
        <w:rPr>
          <w:rFonts w:ascii="맑은 고딕" w:eastAsia="맑은 고딕" w:hAnsi="맑은 고딕"/>
          <w:w w:val="90"/>
          <w:sz w:val="18"/>
          <w:lang w:eastAsia="ko-KR"/>
        </w:rPr>
        <w:t>시간보다는</w:t>
      </w:r>
      <w:r w:rsidRPr="0065324A">
        <w:rPr>
          <w:rFonts w:ascii="맑은 고딕" w:eastAsia="맑은 고딕" w:hAnsi="맑은 고딕"/>
          <w:w w:val="90"/>
          <w:sz w:val="18"/>
          <w:lang w:eastAsia="ko-KR"/>
        </w:rPr>
        <w:t xml:space="preserve"> </w:t>
      </w:r>
      <w:r w:rsidRPr="0065324A">
        <w:rPr>
          <w:rFonts w:ascii="맑은 고딕" w:eastAsia="맑은 고딕" w:hAnsi="맑은 고딕"/>
          <w:w w:val="90"/>
          <w:sz w:val="18"/>
          <w:lang w:eastAsia="ko-KR"/>
        </w:rPr>
        <w:t>최종적으로</w:t>
      </w:r>
      <w:r w:rsidRPr="0065324A">
        <w:rPr>
          <w:rFonts w:ascii="맑은 고딕" w:eastAsia="맑은 고딕" w:hAnsi="맑은 고딕"/>
          <w:w w:val="90"/>
          <w:sz w:val="18"/>
          <w:lang w:eastAsia="ko-KR"/>
        </w:rPr>
        <w:t xml:space="preserve"> </w:t>
      </w:r>
      <w:r w:rsidRPr="0065324A">
        <w:rPr>
          <w:rFonts w:ascii="맑은 고딕" w:eastAsia="맑은 고딕" w:hAnsi="맑은 고딕"/>
          <w:w w:val="90"/>
          <w:sz w:val="18"/>
          <w:lang w:eastAsia="ko-KR"/>
        </w:rPr>
        <w:t>복구된</w:t>
      </w:r>
      <w:r w:rsidRPr="0065324A">
        <w:rPr>
          <w:rFonts w:ascii="맑은 고딕" w:eastAsia="맑은 고딕" w:hAnsi="맑은 고딕"/>
          <w:w w:val="90"/>
          <w:sz w:val="18"/>
          <w:lang w:eastAsia="ko-KR"/>
        </w:rPr>
        <w:t xml:space="preserve"> </w:t>
      </w:r>
      <w:r w:rsidRPr="0065324A">
        <w:rPr>
          <w:rFonts w:ascii="맑은 고딕" w:eastAsia="맑은 고딕" w:hAnsi="맑은 고딕"/>
          <w:w w:val="90"/>
          <w:sz w:val="18"/>
          <w:lang w:eastAsia="ko-KR"/>
        </w:rPr>
        <w:t>데이터의</w:t>
      </w:r>
      <w:r w:rsidRPr="0065324A">
        <w:rPr>
          <w:rFonts w:ascii="맑은 고딕" w:eastAsia="맑은 고딕" w:hAnsi="맑은 고딕"/>
          <w:w w:val="90"/>
          <w:sz w:val="18"/>
          <w:lang w:eastAsia="ko-KR"/>
        </w:rPr>
        <w:t xml:space="preserve"> </w:t>
      </w:r>
      <w:r w:rsidRPr="0065324A">
        <w:rPr>
          <w:rFonts w:ascii="맑은 고딕" w:eastAsia="맑은 고딕" w:hAnsi="맑은 고딕"/>
          <w:w w:val="90"/>
          <w:sz w:val="18"/>
          <w:lang w:eastAsia="ko-KR"/>
        </w:rPr>
        <w:t>총량에</w:t>
      </w:r>
      <w:r w:rsidRPr="0065324A">
        <w:rPr>
          <w:rFonts w:ascii="맑은 고딕" w:eastAsia="맑은 고딕" w:hAnsi="맑은 고딕"/>
          <w:w w:val="90"/>
          <w:sz w:val="18"/>
          <w:lang w:eastAsia="ko-KR"/>
        </w:rPr>
        <w:t xml:space="preserve"> </w:t>
      </w:r>
      <w:r w:rsidRPr="0065324A">
        <w:rPr>
          <w:rFonts w:ascii="맑은 고딕" w:eastAsia="맑은 고딕" w:hAnsi="맑은 고딕"/>
          <w:w w:val="90"/>
          <w:sz w:val="18"/>
          <w:lang w:eastAsia="ko-KR"/>
        </w:rPr>
        <w:t>가장</w:t>
      </w:r>
      <w:r w:rsidRPr="0065324A">
        <w:rPr>
          <w:rFonts w:ascii="맑은 고딕" w:eastAsia="맑은 고딕" w:hAnsi="맑은 고딕"/>
          <w:w w:val="90"/>
          <w:sz w:val="18"/>
          <w:lang w:eastAsia="ko-KR"/>
        </w:rPr>
        <w:t xml:space="preserve"> </w:t>
      </w:r>
      <w:r w:rsidRPr="0065324A">
        <w:rPr>
          <w:rFonts w:ascii="맑은 고딕" w:eastAsia="맑은 고딕" w:hAnsi="맑은 고딕"/>
          <w:w w:val="90"/>
          <w:sz w:val="18"/>
          <w:lang w:eastAsia="ko-KR"/>
        </w:rPr>
        <w:t>큰</w:t>
      </w:r>
      <w:r w:rsidRPr="0065324A">
        <w:rPr>
          <w:rFonts w:ascii="맑은 고딕" w:eastAsia="맑은 고딕" w:hAnsi="맑은 고딕"/>
          <w:w w:val="90"/>
          <w:sz w:val="18"/>
          <w:lang w:eastAsia="ko-KR"/>
        </w:rPr>
        <w:t xml:space="preserve"> </w:t>
      </w:r>
      <w:r w:rsidRPr="0065324A">
        <w:rPr>
          <w:rFonts w:ascii="맑은 고딕" w:eastAsia="맑은 고딕" w:hAnsi="맑은 고딕"/>
          <w:w w:val="90"/>
          <w:sz w:val="18"/>
          <w:lang w:eastAsia="ko-KR"/>
        </w:rPr>
        <w:t>금액을</w:t>
      </w:r>
      <w:r w:rsidRPr="0065324A">
        <w:rPr>
          <w:rFonts w:ascii="맑은 고딕" w:eastAsia="맑은 고딕" w:hAnsi="맑은 고딕"/>
          <w:w w:val="90"/>
          <w:sz w:val="18"/>
          <w:lang w:eastAsia="ko-KR"/>
        </w:rPr>
        <w:t xml:space="preserve"> </w:t>
      </w:r>
      <w:r w:rsidRPr="0065324A">
        <w:rPr>
          <w:rFonts w:ascii="맑은 고딕" w:eastAsia="맑은 고딕" w:hAnsi="맑은 고딕"/>
          <w:w w:val="90"/>
          <w:sz w:val="18"/>
          <w:lang w:eastAsia="ko-KR"/>
        </w:rPr>
        <w:t>지불하려</w:t>
      </w:r>
      <w:r w:rsidRPr="0065324A">
        <w:rPr>
          <w:rFonts w:ascii="맑은 고딕" w:eastAsia="맑은 고딕" w:hAnsi="맑은 고딕"/>
          <w:w w:val="90"/>
          <w:sz w:val="18"/>
          <w:lang w:eastAsia="ko-KR"/>
        </w:rPr>
        <w:t xml:space="preserve"> </w:t>
      </w:r>
      <w:r w:rsidRPr="0065324A">
        <w:rPr>
          <w:rFonts w:ascii="맑은 고딕" w:eastAsia="맑은 고딕" w:hAnsi="맑은 고딕"/>
          <w:w w:val="90"/>
          <w:sz w:val="18"/>
          <w:lang w:eastAsia="ko-KR"/>
        </w:rPr>
        <w:t>했다</w:t>
      </w:r>
      <w:r w:rsidRPr="0065324A">
        <w:rPr>
          <w:rFonts w:ascii="맑은 고딕" w:eastAsia="맑은 고딕" w:hAnsi="맑은 고딕"/>
          <w:w w:val="90"/>
          <w:sz w:val="18"/>
          <w:lang w:eastAsia="ko-KR"/>
        </w:rPr>
        <w:t xml:space="preserve">.  </w:t>
      </w:r>
      <w:proofErr w:type="gramStart"/>
      <w:r w:rsidRPr="0065324A">
        <w:rPr>
          <w:rFonts w:ascii="맑은 고딕" w:eastAsia="맑은 고딕" w:hAnsi="맑은 고딕"/>
          <w:w w:val="90"/>
          <w:sz w:val="18"/>
          <w:lang w:eastAsia="ko-KR"/>
        </w:rPr>
        <w:t>( T</w:t>
      </w:r>
      <w:proofErr w:type="gramEnd"/>
      <w:r w:rsidRPr="0065324A">
        <w:rPr>
          <w:rFonts w:ascii="맑은 고딕" w:eastAsia="맑은 고딕" w:hAnsi="맑은 고딕"/>
          <w:w w:val="90"/>
          <w:sz w:val="18"/>
          <w:lang w:eastAsia="ko-KR"/>
        </w:rPr>
        <w:t xml:space="preserve"> / F )</w:t>
      </w:r>
    </w:p>
    <w:p w:rsidR="004D60F0" w:rsidRPr="0065324A" w:rsidRDefault="0065324A">
      <w:pPr>
        <w:spacing w:before="20" w:after="40"/>
        <w:rPr>
          <w:w w:val="90"/>
          <w:sz w:val="20"/>
          <w:lang w:eastAsia="ko-KR"/>
        </w:rPr>
      </w:pPr>
      <w:r w:rsidRPr="0065324A">
        <w:rPr>
          <w:rFonts w:ascii="맑은 고딕" w:eastAsia="맑은 고딕" w:hAnsi="맑은 고딕"/>
          <w:w w:val="90"/>
          <w:sz w:val="18"/>
          <w:lang w:eastAsia="ko-KR"/>
        </w:rPr>
        <w:t xml:space="preserve">3. </w:t>
      </w:r>
      <w:r w:rsidRPr="0065324A">
        <w:rPr>
          <w:rFonts w:ascii="맑은 고딕" w:eastAsia="맑은 고딕" w:hAnsi="맑은 고딕"/>
          <w:w w:val="90"/>
          <w:sz w:val="18"/>
          <w:lang w:eastAsia="ko-KR"/>
        </w:rPr>
        <w:t>데이터</w:t>
      </w:r>
      <w:r w:rsidRPr="0065324A">
        <w:rPr>
          <w:rFonts w:ascii="맑은 고딕" w:eastAsia="맑은 고딕" w:hAnsi="맑은 고딕"/>
          <w:w w:val="90"/>
          <w:sz w:val="18"/>
          <w:lang w:eastAsia="ko-KR"/>
        </w:rPr>
        <w:t xml:space="preserve"> </w:t>
      </w:r>
      <w:r w:rsidRPr="0065324A">
        <w:rPr>
          <w:rFonts w:ascii="맑은 고딕" w:eastAsia="맑은 고딕" w:hAnsi="맑은 고딕"/>
          <w:w w:val="90"/>
          <w:sz w:val="18"/>
          <w:lang w:eastAsia="ko-KR"/>
        </w:rPr>
        <w:t>복구</w:t>
      </w:r>
      <w:r w:rsidRPr="0065324A">
        <w:rPr>
          <w:rFonts w:ascii="맑은 고딕" w:eastAsia="맑은 고딕" w:hAnsi="맑은 고딕"/>
          <w:w w:val="90"/>
          <w:sz w:val="18"/>
          <w:lang w:eastAsia="ko-KR"/>
        </w:rPr>
        <w:t xml:space="preserve"> </w:t>
      </w:r>
      <w:r w:rsidRPr="0065324A">
        <w:rPr>
          <w:rFonts w:ascii="맑은 고딕" w:eastAsia="맑은 고딕" w:hAnsi="맑은 고딕"/>
          <w:w w:val="90"/>
          <w:sz w:val="18"/>
          <w:lang w:eastAsia="ko-KR"/>
        </w:rPr>
        <w:t>작업이</w:t>
      </w:r>
      <w:r w:rsidRPr="0065324A">
        <w:rPr>
          <w:rFonts w:ascii="맑은 고딕" w:eastAsia="맑은 고딕" w:hAnsi="맑은 고딕"/>
          <w:w w:val="90"/>
          <w:sz w:val="18"/>
          <w:lang w:eastAsia="ko-KR"/>
        </w:rPr>
        <w:t xml:space="preserve"> </w:t>
      </w:r>
      <w:r w:rsidRPr="0065324A">
        <w:rPr>
          <w:rFonts w:ascii="맑은 고딕" w:eastAsia="맑은 고딕" w:hAnsi="맑은 고딕"/>
          <w:w w:val="90"/>
          <w:sz w:val="18"/>
          <w:lang w:eastAsia="ko-KR"/>
        </w:rPr>
        <w:t>일주일</w:t>
      </w:r>
      <w:r w:rsidRPr="0065324A">
        <w:rPr>
          <w:rFonts w:ascii="맑은 고딕" w:eastAsia="맑은 고딕" w:hAnsi="맑은 고딕"/>
          <w:w w:val="90"/>
          <w:sz w:val="18"/>
          <w:lang w:eastAsia="ko-KR"/>
        </w:rPr>
        <w:t xml:space="preserve"> </w:t>
      </w:r>
      <w:r w:rsidRPr="0065324A">
        <w:rPr>
          <w:rFonts w:ascii="맑은 고딕" w:eastAsia="맑은 고딕" w:hAnsi="맑은 고딕"/>
          <w:w w:val="90"/>
          <w:sz w:val="18"/>
          <w:lang w:eastAsia="ko-KR"/>
        </w:rPr>
        <w:t>이상</w:t>
      </w:r>
      <w:r w:rsidRPr="0065324A">
        <w:rPr>
          <w:rFonts w:ascii="맑은 고딕" w:eastAsia="맑은 고딕" w:hAnsi="맑은 고딕"/>
          <w:w w:val="90"/>
          <w:sz w:val="18"/>
          <w:lang w:eastAsia="ko-KR"/>
        </w:rPr>
        <w:t xml:space="preserve"> </w:t>
      </w:r>
      <w:r w:rsidRPr="0065324A">
        <w:rPr>
          <w:rFonts w:ascii="맑은 고딕" w:eastAsia="맑은 고딕" w:hAnsi="맑은 고딕"/>
          <w:w w:val="90"/>
          <w:sz w:val="18"/>
          <w:lang w:eastAsia="ko-KR"/>
        </w:rPr>
        <w:t>지속되었을</w:t>
      </w:r>
      <w:r w:rsidRPr="0065324A">
        <w:rPr>
          <w:rFonts w:ascii="맑은 고딕" w:eastAsia="맑은 고딕" w:hAnsi="맑은 고딕"/>
          <w:w w:val="90"/>
          <w:sz w:val="18"/>
          <w:lang w:eastAsia="ko-KR"/>
        </w:rPr>
        <w:t xml:space="preserve"> </w:t>
      </w:r>
      <w:r w:rsidRPr="0065324A">
        <w:rPr>
          <w:rFonts w:ascii="맑은 고딕" w:eastAsia="맑은 고딕" w:hAnsi="맑은 고딕"/>
          <w:w w:val="90"/>
          <w:sz w:val="18"/>
          <w:lang w:eastAsia="ko-KR"/>
        </w:rPr>
        <w:t>때</w:t>
      </w:r>
      <w:r w:rsidRPr="0065324A">
        <w:rPr>
          <w:rFonts w:ascii="맑은 고딕" w:eastAsia="맑은 고딕" w:hAnsi="맑은 고딕"/>
          <w:w w:val="90"/>
          <w:sz w:val="18"/>
          <w:lang w:eastAsia="ko-KR"/>
        </w:rPr>
        <w:t xml:space="preserve"> </w:t>
      </w:r>
      <w:r w:rsidRPr="0065324A">
        <w:rPr>
          <w:rFonts w:ascii="맑은 고딕" w:eastAsia="맑은 고딕" w:hAnsi="맑은 고딕"/>
          <w:w w:val="90"/>
          <w:sz w:val="18"/>
          <w:lang w:eastAsia="ko-KR"/>
        </w:rPr>
        <w:t>사람들은</w:t>
      </w:r>
      <w:r w:rsidRPr="0065324A">
        <w:rPr>
          <w:rFonts w:ascii="맑은 고딕" w:eastAsia="맑은 고딕" w:hAnsi="맑은 고딕"/>
          <w:w w:val="90"/>
          <w:sz w:val="18"/>
          <w:lang w:eastAsia="ko-KR"/>
        </w:rPr>
        <w:t xml:space="preserve"> </w:t>
      </w:r>
      <w:r w:rsidRPr="0065324A">
        <w:rPr>
          <w:rFonts w:ascii="맑은 고딕" w:eastAsia="맑은 고딕" w:hAnsi="맑은 고딕"/>
          <w:w w:val="90"/>
          <w:sz w:val="18"/>
          <w:lang w:eastAsia="ko-KR"/>
        </w:rPr>
        <w:t>동일한</w:t>
      </w:r>
      <w:r w:rsidRPr="0065324A">
        <w:rPr>
          <w:rFonts w:ascii="맑은 고딕" w:eastAsia="맑은 고딕" w:hAnsi="맑은 고딕"/>
          <w:w w:val="90"/>
          <w:sz w:val="18"/>
          <w:lang w:eastAsia="ko-KR"/>
        </w:rPr>
        <w:t xml:space="preserve"> </w:t>
      </w:r>
      <w:r w:rsidRPr="0065324A">
        <w:rPr>
          <w:rFonts w:ascii="맑은 고딕" w:eastAsia="맑은 고딕" w:hAnsi="맑은 고딕"/>
          <w:w w:val="90"/>
          <w:sz w:val="18"/>
          <w:lang w:eastAsia="ko-KR"/>
        </w:rPr>
        <w:t>양의</w:t>
      </w:r>
      <w:r w:rsidRPr="0065324A">
        <w:rPr>
          <w:rFonts w:ascii="맑은 고딕" w:eastAsia="맑은 고딕" w:hAnsi="맑은 고딕"/>
          <w:w w:val="90"/>
          <w:sz w:val="18"/>
          <w:lang w:eastAsia="ko-KR"/>
        </w:rPr>
        <w:t xml:space="preserve"> </w:t>
      </w:r>
      <w:r w:rsidRPr="0065324A">
        <w:rPr>
          <w:rFonts w:ascii="맑은 고딕" w:eastAsia="맑은 고딕" w:hAnsi="맑은 고딕"/>
          <w:w w:val="90"/>
          <w:sz w:val="18"/>
          <w:lang w:eastAsia="ko-KR"/>
        </w:rPr>
        <w:t>데이터가</w:t>
      </w:r>
      <w:r w:rsidRPr="0065324A">
        <w:rPr>
          <w:rFonts w:ascii="맑은 고딕" w:eastAsia="맑은 고딕" w:hAnsi="맑은 고딕"/>
          <w:w w:val="90"/>
          <w:sz w:val="18"/>
          <w:lang w:eastAsia="ko-KR"/>
        </w:rPr>
        <w:t xml:space="preserve"> </w:t>
      </w:r>
      <w:r w:rsidRPr="0065324A">
        <w:rPr>
          <w:rFonts w:ascii="맑은 고딕" w:eastAsia="맑은 고딕" w:hAnsi="맑은 고딕"/>
          <w:w w:val="90"/>
          <w:sz w:val="18"/>
          <w:lang w:eastAsia="ko-KR"/>
        </w:rPr>
        <w:t>복구되었음에도</w:t>
      </w:r>
      <w:r w:rsidRPr="0065324A">
        <w:rPr>
          <w:rFonts w:ascii="맑은 고딕" w:eastAsia="맑은 고딕" w:hAnsi="맑은 고딕"/>
          <w:w w:val="90"/>
          <w:sz w:val="18"/>
          <w:lang w:eastAsia="ko-KR"/>
        </w:rPr>
        <w:t xml:space="preserve"> </w:t>
      </w:r>
      <w:r w:rsidRPr="0065324A">
        <w:rPr>
          <w:rFonts w:ascii="맑은 고딕" w:eastAsia="맑은 고딕" w:hAnsi="맑은 고딕"/>
          <w:w w:val="90"/>
          <w:sz w:val="18"/>
          <w:lang w:eastAsia="ko-KR"/>
        </w:rPr>
        <w:t>지불</w:t>
      </w:r>
      <w:r w:rsidRPr="0065324A">
        <w:rPr>
          <w:rFonts w:ascii="맑은 고딕" w:eastAsia="맑은 고딕" w:hAnsi="맑은 고딕"/>
          <w:w w:val="90"/>
          <w:sz w:val="18"/>
          <w:lang w:eastAsia="ko-KR"/>
        </w:rPr>
        <w:t xml:space="preserve"> </w:t>
      </w:r>
      <w:r w:rsidRPr="0065324A">
        <w:rPr>
          <w:rFonts w:ascii="맑은 고딕" w:eastAsia="맑은 고딕" w:hAnsi="맑은 고딕"/>
          <w:w w:val="90"/>
          <w:sz w:val="18"/>
          <w:lang w:eastAsia="ko-KR"/>
        </w:rPr>
        <w:t>의향을</w:t>
      </w:r>
      <w:r w:rsidRPr="0065324A">
        <w:rPr>
          <w:rFonts w:ascii="맑은 고딕" w:eastAsia="맑은 고딕" w:hAnsi="맑은 고딕"/>
          <w:w w:val="90"/>
          <w:sz w:val="18"/>
          <w:lang w:eastAsia="ko-KR"/>
        </w:rPr>
        <w:t xml:space="preserve"> </w:t>
      </w:r>
      <w:r w:rsidRPr="0065324A">
        <w:rPr>
          <w:rFonts w:ascii="맑은 고딕" w:eastAsia="맑은 고딕" w:hAnsi="맑은 고딕"/>
          <w:w w:val="90"/>
          <w:sz w:val="18"/>
          <w:lang w:eastAsia="ko-KR"/>
        </w:rPr>
        <w:t>높였다</w:t>
      </w:r>
      <w:r w:rsidRPr="0065324A">
        <w:rPr>
          <w:rFonts w:ascii="맑은 고딕" w:eastAsia="맑은 고딕" w:hAnsi="맑은 고딕"/>
          <w:w w:val="90"/>
          <w:sz w:val="18"/>
          <w:lang w:eastAsia="ko-KR"/>
        </w:rPr>
        <w:t xml:space="preserve">.  </w:t>
      </w:r>
      <w:proofErr w:type="gramStart"/>
      <w:r w:rsidRPr="0065324A">
        <w:rPr>
          <w:rFonts w:ascii="맑은 고딕" w:eastAsia="맑은 고딕" w:hAnsi="맑은 고딕"/>
          <w:w w:val="90"/>
          <w:sz w:val="18"/>
          <w:lang w:eastAsia="ko-KR"/>
        </w:rPr>
        <w:t>( T</w:t>
      </w:r>
      <w:proofErr w:type="gramEnd"/>
      <w:r w:rsidRPr="0065324A">
        <w:rPr>
          <w:rFonts w:ascii="맑은 고딕" w:eastAsia="맑은 고딕" w:hAnsi="맑은 고딕"/>
          <w:w w:val="90"/>
          <w:sz w:val="18"/>
          <w:lang w:eastAsia="ko-KR"/>
        </w:rPr>
        <w:t xml:space="preserve"> / F )</w:t>
      </w:r>
    </w:p>
    <w:p w:rsidR="004D60F0" w:rsidRDefault="0065324A">
      <w:pPr>
        <w:spacing w:before="20" w:after="40"/>
        <w:rPr>
          <w:rFonts w:ascii="맑은 고딕" w:eastAsia="맑은 고딕" w:hAnsi="맑은 고딕"/>
          <w:w w:val="90"/>
          <w:sz w:val="18"/>
          <w:lang w:eastAsia="ko-KR"/>
        </w:rPr>
      </w:pPr>
      <w:r w:rsidRPr="0065324A">
        <w:rPr>
          <w:rFonts w:ascii="맑은 고딕" w:eastAsia="맑은 고딕" w:hAnsi="맑은 고딕"/>
          <w:w w:val="90"/>
          <w:sz w:val="18"/>
          <w:lang w:eastAsia="ko-KR"/>
        </w:rPr>
        <w:t xml:space="preserve">4. </w:t>
      </w:r>
      <w:r w:rsidRPr="0065324A">
        <w:rPr>
          <w:rFonts w:ascii="맑은 고딕" w:eastAsia="맑은 고딕" w:hAnsi="맑은 고딕"/>
          <w:w w:val="90"/>
          <w:sz w:val="18"/>
          <w:lang w:eastAsia="ko-KR"/>
        </w:rPr>
        <w:t>우리가</w:t>
      </w:r>
      <w:r w:rsidRPr="0065324A">
        <w:rPr>
          <w:rFonts w:ascii="맑은 고딕" w:eastAsia="맑은 고딕" w:hAnsi="맑은 고딕"/>
          <w:w w:val="90"/>
          <w:sz w:val="18"/>
          <w:lang w:eastAsia="ko-KR"/>
        </w:rPr>
        <w:t xml:space="preserve"> </w:t>
      </w:r>
      <w:r w:rsidRPr="0065324A">
        <w:rPr>
          <w:rFonts w:ascii="맑은 고딕" w:eastAsia="맑은 고딕" w:hAnsi="맑은 고딕"/>
          <w:w w:val="90"/>
          <w:sz w:val="18"/>
          <w:lang w:eastAsia="ko-KR"/>
        </w:rPr>
        <w:t>무능함에</w:t>
      </w:r>
      <w:r w:rsidRPr="0065324A">
        <w:rPr>
          <w:rFonts w:ascii="맑은 고딕" w:eastAsia="맑은 고딕" w:hAnsi="맑은 고딕"/>
          <w:w w:val="90"/>
          <w:sz w:val="18"/>
          <w:lang w:eastAsia="ko-KR"/>
        </w:rPr>
        <w:t xml:space="preserve"> </w:t>
      </w:r>
      <w:r w:rsidRPr="0065324A">
        <w:rPr>
          <w:rFonts w:ascii="맑은 고딕" w:eastAsia="맑은 고딕" w:hAnsi="맑은 고딕"/>
          <w:w w:val="90"/>
          <w:sz w:val="18"/>
          <w:lang w:eastAsia="ko-KR"/>
        </w:rPr>
        <w:t>비용을</w:t>
      </w:r>
      <w:r w:rsidRPr="0065324A">
        <w:rPr>
          <w:rFonts w:ascii="맑은 고딕" w:eastAsia="맑은 고딕" w:hAnsi="맑은 고딕"/>
          <w:w w:val="90"/>
          <w:sz w:val="18"/>
          <w:lang w:eastAsia="ko-KR"/>
        </w:rPr>
        <w:t xml:space="preserve"> </w:t>
      </w:r>
      <w:r w:rsidRPr="0065324A">
        <w:rPr>
          <w:rFonts w:ascii="맑은 고딕" w:eastAsia="맑은 고딕" w:hAnsi="맑은 고딕"/>
          <w:w w:val="90"/>
          <w:sz w:val="18"/>
          <w:lang w:eastAsia="ko-KR"/>
        </w:rPr>
        <w:t>지불하면서</w:t>
      </w:r>
      <w:r w:rsidRPr="0065324A">
        <w:rPr>
          <w:rFonts w:ascii="맑은 고딕" w:eastAsia="맑은 고딕" w:hAnsi="맑은 고딕"/>
          <w:w w:val="90"/>
          <w:sz w:val="18"/>
          <w:lang w:eastAsia="ko-KR"/>
        </w:rPr>
        <w:t xml:space="preserve"> </w:t>
      </w:r>
      <w:r w:rsidRPr="0065324A">
        <w:rPr>
          <w:rFonts w:ascii="맑은 고딕" w:eastAsia="맑은 고딕" w:hAnsi="맑은 고딕"/>
          <w:w w:val="90"/>
          <w:sz w:val="18"/>
          <w:lang w:eastAsia="ko-KR"/>
        </w:rPr>
        <w:t>합리적이라고</w:t>
      </w:r>
      <w:r w:rsidRPr="0065324A">
        <w:rPr>
          <w:rFonts w:ascii="맑은 고딕" w:eastAsia="맑은 고딕" w:hAnsi="맑은 고딕"/>
          <w:w w:val="90"/>
          <w:sz w:val="18"/>
          <w:lang w:eastAsia="ko-KR"/>
        </w:rPr>
        <w:t xml:space="preserve"> </w:t>
      </w:r>
      <w:r w:rsidRPr="0065324A">
        <w:rPr>
          <w:rFonts w:ascii="맑은 고딕" w:eastAsia="맑은 고딕" w:hAnsi="맑은 고딕"/>
          <w:w w:val="90"/>
          <w:sz w:val="18"/>
          <w:lang w:eastAsia="ko-KR"/>
        </w:rPr>
        <w:t>느끼는</w:t>
      </w:r>
      <w:r w:rsidRPr="0065324A">
        <w:rPr>
          <w:rFonts w:ascii="맑은 고딕" w:eastAsia="맑은 고딕" w:hAnsi="맑은 고딕"/>
          <w:w w:val="90"/>
          <w:sz w:val="18"/>
          <w:lang w:eastAsia="ko-KR"/>
        </w:rPr>
        <w:t xml:space="preserve"> </w:t>
      </w:r>
      <w:r w:rsidRPr="0065324A">
        <w:rPr>
          <w:rFonts w:ascii="맑은 고딕" w:eastAsia="맑은 고딕" w:hAnsi="맑은 고딕"/>
          <w:w w:val="90"/>
          <w:sz w:val="18"/>
          <w:lang w:eastAsia="ko-KR"/>
        </w:rPr>
        <w:t>이유는</w:t>
      </w:r>
      <w:r w:rsidRPr="0065324A">
        <w:rPr>
          <w:rFonts w:ascii="맑은 고딕" w:eastAsia="맑은 고딕" w:hAnsi="맑은 고딕"/>
          <w:w w:val="90"/>
          <w:sz w:val="18"/>
          <w:lang w:eastAsia="ko-KR"/>
        </w:rPr>
        <w:t xml:space="preserve"> </w:t>
      </w:r>
      <w:r w:rsidRPr="0065324A">
        <w:rPr>
          <w:rFonts w:ascii="맑은 고딕" w:eastAsia="맑은 고딕" w:hAnsi="맑은 고딕"/>
          <w:w w:val="90"/>
          <w:sz w:val="18"/>
          <w:lang w:eastAsia="ko-KR"/>
        </w:rPr>
        <w:t>서비스</w:t>
      </w:r>
      <w:r w:rsidRPr="0065324A">
        <w:rPr>
          <w:rFonts w:ascii="맑은 고딕" w:eastAsia="맑은 고딕" w:hAnsi="맑은 고딕"/>
          <w:w w:val="90"/>
          <w:sz w:val="18"/>
          <w:lang w:eastAsia="ko-KR"/>
        </w:rPr>
        <w:t xml:space="preserve"> </w:t>
      </w:r>
      <w:r w:rsidRPr="0065324A">
        <w:rPr>
          <w:rFonts w:ascii="맑은 고딕" w:eastAsia="맑은 고딕" w:hAnsi="맑은 고딕"/>
          <w:w w:val="90"/>
          <w:sz w:val="18"/>
          <w:lang w:eastAsia="ko-KR"/>
        </w:rPr>
        <w:t>결과물에</w:t>
      </w:r>
      <w:r w:rsidRPr="0065324A">
        <w:rPr>
          <w:rFonts w:ascii="맑은 고딕" w:eastAsia="맑은 고딕" w:hAnsi="맑은 고딕"/>
          <w:w w:val="90"/>
          <w:sz w:val="18"/>
          <w:lang w:eastAsia="ko-KR"/>
        </w:rPr>
        <w:t xml:space="preserve"> </w:t>
      </w:r>
      <w:r w:rsidRPr="0065324A">
        <w:rPr>
          <w:rFonts w:ascii="맑은 고딕" w:eastAsia="맑은 고딕" w:hAnsi="맑은 고딕"/>
          <w:w w:val="90"/>
          <w:sz w:val="18"/>
          <w:lang w:eastAsia="ko-KR"/>
        </w:rPr>
        <w:t>대한</w:t>
      </w:r>
      <w:r w:rsidRPr="0065324A">
        <w:rPr>
          <w:rFonts w:ascii="맑은 고딕" w:eastAsia="맑은 고딕" w:hAnsi="맑은 고딕"/>
          <w:w w:val="90"/>
          <w:sz w:val="18"/>
          <w:lang w:eastAsia="ko-KR"/>
        </w:rPr>
        <w:t xml:space="preserve"> </w:t>
      </w:r>
      <w:r w:rsidRPr="0065324A">
        <w:rPr>
          <w:rFonts w:ascii="맑은 고딕" w:eastAsia="맑은 고딕" w:hAnsi="맑은 고딕"/>
          <w:w w:val="90"/>
          <w:sz w:val="18"/>
          <w:lang w:eastAsia="ko-KR"/>
        </w:rPr>
        <w:t>객관적인</w:t>
      </w:r>
      <w:r w:rsidRPr="0065324A">
        <w:rPr>
          <w:rFonts w:ascii="맑은 고딕" w:eastAsia="맑은 고딕" w:hAnsi="맑은 고딕"/>
          <w:w w:val="90"/>
          <w:sz w:val="18"/>
          <w:lang w:eastAsia="ko-KR"/>
        </w:rPr>
        <w:t xml:space="preserve"> </w:t>
      </w:r>
      <w:r w:rsidRPr="0065324A">
        <w:rPr>
          <w:rFonts w:ascii="맑은 고딕" w:eastAsia="맑은 고딕" w:hAnsi="맑은 고딕"/>
          <w:w w:val="90"/>
          <w:sz w:val="18"/>
          <w:lang w:eastAsia="ko-KR"/>
        </w:rPr>
        <w:t>만족도가</w:t>
      </w:r>
      <w:r w:rsidRPr="0065324A">
        <w:rPr>
          <w:rFonts w:ascii="맑은 고딕" w:eastAsia="맑은 고딕" w:hAnsi="맑은 고딕"/>
          <w:w w:val="90"/>
          <w:sz w:val="18"/>
          <w:lang w:eastAsia="ko-KR"/>
        </w:rPr>
        <w:t xml:space="preserve"> </w:t>
      </w:r>
      <w:r w:rsidRPr="0065324A">
        <w:rPr>
          <w:rFonts w:ascii="맑은 고딕" w:eastAsia="맑은 고딕" w:hAnsi="맑은 고딕"/>
          <w:w w:val="90"/>
          <w:sz w:val="18"/>
          <w:lang w:eastAsia="ko-KR"/>
        </w:rPr>
        <w:t>상승했기</w:t>
      </w:r>
      <w:r w:rsidRPr="0065324A">
        <w:rPr>
          <w:rFonts w:ascii="맑은 고딕" w:eastAsia="맑은 고딕" w:hAnsi="맑은 고딕"/>
          <w:w w:val="90"/>
          <w:sz w:val="18"/>
          <w:lang w:eastAsia="ko-KR"/>
        </w:rPr>
        <w:t xml:space="preserve"> </w:t>
      </w:r>
      <w:r w:rsidRPr="0065324A">
        <w:rPr>
          <w:rFonts w:ascii="맑은 고딕" w:eastAsia="맑은 고딕" w:hAnsi="맑은 고딕"/>
          <w:w w:val="90"/>
          <w:sz w:val="18"/>
          <w:lang w:eastAsia="ko-KR"/>
        </w:rPr>
        <w:t>때문이다</w:t>
      </w:r>
      <w:r w:rsidRPr="0065324A">
        <w:rPr>
          <w:rFonts w:ascii="맑은 고딕" w:eastAsia="맑은 고딕" w:hAnsi="맑은 고딕"/>
          <w:w w:val="90"/>
          <w:sz w:val="18"/>
          <w:lang w:eastAsia="ko-KR"/>
        </w:rPr>
        <w:t xml:space="preserve">.  </w:t>
      </w:r>
      <w:proofErr w:type="gramStart"/>
      <w:r w:rsidRPr="0065324A">
        <w:rPr>
          <w:rFonts w:ascii="맑은 고딕" w:eastAsia="맑은 고딕" w:hAnsi="맑은 고딕"/>
          <w:w w:val="90"/>
          <w:sz w:val="18"/>
          <w:lang w:eastAsia="ko-KR"/>
        </w:rPr>
        <w:t>( T</w:t>
      </w:r>
      <w:proofErr w:type="gramEnd"/>
      <w:r w:rsidRPr="0065324A">
        <w:rPr>
          <w:rFonts w:ascii="맑은 고딕" w:eastAsia="맑은 고딕" w:hAnsi="맑은 고딕"/>
          <w:w w:val="90"/>
          <w:sz w:val="18"/>
          <w:lang w:eastAsia="ko-KR"/>
        </w:rPr>
        <w:t xml:space="preserve"> / F )</w:t>
      </w:r>
    </w:p>
    <w:p w:rsidR="0065324A" w:rsidRPr="0065324A" w:rsidRDefault="0065324A">
      <w:pPr>
        <w:spacing w:before="20" w:after="40"/>
        <w:rPr>
          <w:w w:val="90"/>
          <w:sz w:val="20"/>
          <w:lang w:eastAsia="ko-KR"/>
        </w:rPr>
      </w:pPr>
    </w:p>
    <w:p w:rsidR="004D60F0" w:rsidRDefault="0065324A">
      <w:pPr>
        <w:spacing w:before="80" w:after="40"/>
        <w:rPr>
          <w:lang w:eastAsia="ko-KR"/>
        </w:rPr>
      </w:pPr>
      <w:r>
        <w:rPr>
          <w:rFonts w:ascii="맑은 고딕" w:eastAsia="맑은 고딕" w:hAnsi="맑은 고딕"/>
          <w:b/>
          <w:sz w:val="20"/>
          <w:lang w:eastAsia="ko-KR"/>
        </w:rPr>
        <w:t>[</w:t>
      </w:r>
      <w:r>
        <w:rPr>
          <w:rFonts w:ascii="맑은 고딕" w:eastAsia="맑은 고딕" w:hAnsi="맑은 고딕"/>
          <w:b/>
          <w:sz w:val="20"/>
          <w:lang w:eastAsia="ko-KR"/>
        </w:rPr>
        <w:t>한국어</w:t>
      </w:r>
      <w:r>
        <w:rPr>
          <w:rFonts w:ascii="맑은 고딕" w:eastAsia="맑은 고딕" w:hAnsi="맑은 고딕"/>
          <w:b/>
          <w:sz w:val="20"/>
          <w:lang w:eastAsia="ko-KR"/>
        </w:rPr>
        <w:t xml:space="preserve"> </w:t>
      </w:r>
      <w:r>
        <w:rPr>
          <w:rFonts w:ascii="맑은 고딕" w:eastAsia="맑은 고딕" w:hAnsi="맑은 고딕"/>
          <w:b/>
          <w:sz w:val="20"/>
          <w:lang w:eastAsia="ko-KR"/>
        </w:rPr>
        <w:t>객관식</w:t>
      </w:r>
      <w:r>
        <w:rPr>
          <w:rFonts w:ascii="맑은 고딕" w:eastAsia="맑은 고딕" w:hAnsi="맑은 고딕"/>
          <w:b/>
          <w:sz w:val="20"/>
          <w:lang w:eastAsia="ko-KR"/>
        </w:rPr>
        <w:t xml:space="preserve"> 5</w:t>
      </w:r>
      <w:r>
        <w:rPr>
          <w:rFonts w:ascii="맑은 고딕" w:eastAsia="맑은 고딕" w:hAnsi="맑은 고딕"/>
          <w:b/>
          <w:sz w:val="20"/>
          <w:lang w:eastAsia="ko-KR"/>
        </w:rPr>
        <w:t>지선다</w:t>
      </w:r>
      <w:r>
        <w:rPr>
          <w:rFonts w:ascii="맑은 고딕" w:eastAsia="맑은 고딕" w:hAnsi="맑은 고딕"/>
          <w:b/>
          <w:sz w:val="20"/>
          <w:lang w:eastAsia="ko-KR"/>
        </w:rPr>
        <w:t xml:space="preserve"> | 3</w:t>
      </w:r>
      <w:r>
        <w:rPr>
          <w:rFonts w:ascii="맑은 고딕" w:eastAsia="맑은 고딕" w:hAnsi="맑은 고딕"/>
          <w:b/>
          <w:sz w:val="20"/>
          <w:lang w:eastAsia="ko-KR"/>
        </w:rPr>
        <w:t>문항</w:t>
      </w:r>
      <w:r>
        <w:rPr>
          <w:rFonts w:ascii="맑은 고딕" w:eastAsia="맑은 고딕" w:hAnsi="맑은 고딕"/>
          <w:b/>
          <w:sz w:val="20"/>
          <w:lang w:eastAsia="ko-KR"/>
        </w:rPr>
        <w:t xml:space="preserve"> | </w:t>
      </w:r>
      <w:r>
        <w:rPr>
          <w:rFonts w:ascii="맑은 고딕" w:eastAsia="맑은 고딕" w:hAnsi="맑은 고딕"/>
          <w:b/>
          <w:sz w:val="20"/>
          <w:lang w:eastAsia="ko-KR"/>
        </w:rPr>
        <w:t>각</w:t>
      </w:r>
      <w:r>
        <w:rPr>
          <w:rFonts w:ascii="맑은 고딕" w:eastAsia="맑은 고딕" w:hAnsi="맑은 고딕"/>
          <w:b/>
          <w:sz w:val="20"/>
          <w:lang w:eastAsia="ko-KR"/>
        </w:rPr>
        <w:t xml:space="preserve"> 12</w:t>
      </w:r>
      <w:r>
        <w:rPr>
          <w:rFonts w:ascii="맑은 고딕" w:eastAsia="맑은 고딕" w:hAnsi="맑은 고딕"/>
          <w:b/>
          <w:sz w:val="20"/>
          <w:lang w:eastAsia="ko-KR"/>
        </w:rPr>
        <w:t>점</w:t>
      </w:r>
      <w:r>
        <w:rPr>
          <w:rFonts w:ascii="맑은 고딕" w:eastAsia="맑은 고딕" w:hAnsi="맑은 고딕"/>
          <w:b/>
          <w:sz w:val="20"/>
          <w:lang w:eastAsia="ko-KR"/>
        </w:rPr>
        <w:t>]</w:t>
      </w:r>
    </w:p>
    <w:p w:rsidR="004D60F0" w:rsidRDefault="0065324A">
      <w:pPr>
        <w:spacing w:before="60" w:after="20"/>
        <w:rPr>
          <w:lang w:eastAsia="ko-KR"/>
        </w:rPr>
      </w:pPr>
      <w:r>
        <w:rPr>
          <w:rFonts w:ascii="맑은 고딕" w:eastAsia="맑은 고딕" w:hAnsi="맑은 고딕"/>
          <w:sz w:val="20"/>
          <w:lang w:eastAsia="ko-KR"/>
        </w:rPr>
        <w:t xml:space="preserve">1. </w:t>
      </w:r>
      <w:r>
        <w:rPr>
          <w:rFonts w:ascii="맑은 고딕" w:eastAsia="맑은 고딕" w:hAnsi="맑은 고딕"/>
          <w:sz w:val="20"/>
          <w:lang w:eastAsia="ko-KR"/>
        </w:rPr>
        <w:t>본문에</w:t>
      </w:r>
      <w:r>
        <w:rPr>
          <w:rFonts w:ascii="맑은 고딕" w:eastAsia="맑은 고딕" w:hAnsi="맑은 고딕"/>
          <w:sz w:val="20"/>
          <w:lang w:eastAsia="ko-KR"/>
        </w:rPr>
        <w:t xml:space="preserve"> </w:t>
      </w:r>
      <w:r>
        <w:rPr>
          <w:rFonts w:ascii="맑은 고딕" w:eastAsia="맑은 고딕" w:hAnsi="맑은 고딕"/>
          <w:sz w:val="20"/>
          <w:lang w:eastAsia="ko-KR"/>
        </w:rPr>
        <w:t>나타난</w:t>
      </w:r>
      <w:r>
        <w:rPr>
          <w:rFonts w:ascii="맑은 고딕" w:eastAsia="맑은 고딕" w:hAnsi="맑은 고딕"/>
          <w:sz w:val="20"/>
          <w:lang w:eastAsia="ko-KR"/>
        </w:rPr>
        <w:t xml:space="preserve"> </w:t>
      </w:r>
      <w:r>
        <w:rPr>
          <w:rFonts w:ascii="맑은 고딕" w:eastAsia="맑은 고딕" w:hAnsi="맑은 고딕"/>
          <w:sz w:val="20"/>
          <w:lang w:eastAsia="ko-KR"/>
        </w:rPr>
        <w:t>실험</w:t>
      </w:r>
      <w:r>
        <w:rPr>
          <w:rFonts w:ascii="맑은 고딕" w:eastAsia="맑은 고딕" w:hAnsi="맑은 고딕"/>
          <w:sz w:val="20"/>
          <w:lang w:eastAsia="ko-KR"/>
        </w:rPr>
        <w:t xml:space="preserve"> </w:t>
      </w:r>
      <w:r>
        <w:rPr>
          <w:rFonts w:ascii="맑은 고딕" w:eastAsia="맑은 고딕" w:hAnsi="맑은 고딕"/>
          <w:sz w:val="20"/>
          <w:lang w:eastAsia="ko-KR"/>
        </w:rPr>
        <w:t>결과로</w:t>
      </w:r>
      <w:r>
        <w:rPr>
          <w:rFonts w:ascii="맑은 고딕" w:eastAsia="맑은 고딕" w:hAnsi="맑은 고딕"/>
          <w:sz w:val="20"/>
          <w:lang w:eastAsia="ko-KR"/>
        </w:rPr>
        <w:t xml:space="preserve"> </w:t>
      </w:r>
      <w:r>
        <w:rPr>
          <w:rFonts w:ascii="맑은 고딕" w:eastAsia="맑은 고딕" w:hAnsi="맑은 고딕"/>
          <w:sz w:val="20"/>
          <w:lang w:eastAsia="ko-KR"/>
        </w:rPr>
        <w:t>알맞은</w:t>
      </w:r>
      <w:r>
        <w:rPr>
          <w:rFonts w:ascii="맑은 고딕" w:eastAsia="맑은 고딕" w:hAnsi="맑은 고딕"/>
          <w:sz w:val="20"/>
          <w:lang w:eastAsia="ko-KR"/>
        </w:rPr>
        <w:t xml:space="preserve"> </w:t>
      </w:r>
      <w:r>
        <w:rPr>
          <w:rFonts w:ascii="맑은 고딕" w:eastAsia="맑은 고딕" w:hAnsi="맑은 고딕"/>
          <w:sz w:val="20"/>
          <w:lang w:eastAsia="ko-KR"/>
        </w:rPr>
        <w:t>것은</w:t>
      </w:r>
      <w:r>
        <w:rPr>
          <w:rFonts w:ascii="맑은 고딕" w:eastAsia="맑은 고딕" w:hAnsi="맑은 고딕"/>
          <w:sz w:val="20"/>
          <w:lang w:eastAsia="ko-KR"/>
        </w:rPr>
        <w:t>?</w:t>
      </w:r>
    </w:p>
    <w:p w:rsidR="004D60F0" w:rsidRDefault="0065324A">
      <w:pPr>
        <w:spacing w:after="20"/>
        <w:ind w:left="283"/>
        <w:rPr>
          <w:lang w:eastAsia="ko-KR"/>
        </w:rPr>
      </w:pPr>
      <w:r>
        <w:rPr>
          <w:rFonts w:ascii="맑은 고딕" w:eastAsia="맑은 고딕" w:hAnsi="맑은 고딕"/>
          <w:sz w:val="20"/>
          <w:lang w:eastAsia="ko-KR"/>
        </w:rPr>
        <w:t xml:space="preserve">① </w:t>
      </w:r>
      <w:r>
        <w:rPr>
          <w:rFonts w:ascii="맑은 고딕" w:eastAsia="맑은 고딕" w:hAnsi="맑은 고딕"/>
          <w:sz w:val="20"/>
          <w:lang w:eastAsia="ko-KR"/>
        </w:rPr>
        <w:t>사람들은</w:t>
      </w:r>
      <w:r>
        <w:rPr>
          <w:rFonts w:ascii="맑은 고딕" w:eastAsia="맑은 고딕" w:hAnsi="맑은 고딕"/>
          <w:sz w:val="20"/>
          <w:lang w:eastAsia="ko-KR"/>
        </w:rPr>
        <w:t xml:space="preserve"> </w:t>
      </w:r>
      <w:r>
        <w:rPr>
          <w:rFonts w:ascii="맑은 고딕" w:eastAsia="맑은 고딕" w:hAnsi="맑은 고딕"/>
          <w:sz w:val="20"/>
          <w:lang w:eastAsia="ko-KR"/>
        </w:rPr>
        <w:t>빠른</w:t>
      </w:r>
      <w:r>
        <w:rPr>
          <w:rFonts w:ascii="맑은 고딕" w:eastAsia="맑은 고딕" w:hAnsi="맑은 고딕"/>
          <w:sz w:val="20"/>
          <w:lang w:eastAsia="ko-KR"/>
        </w:rPr>
        <w:t xml:space="preserve"> </w:t>
      </w:r>
      <w:r>
        <w:rPr>
          <w:rFonts w:ascii="맑은 고딕" w:eastAsia="맑은 고딕" w:hAnsi="맑은 고딕"/>
          <w:sz w:val="20"/>
          <w:lang w:eastAsia="ko-KR"/>
        </w:rPr>
        <w:t>데이터</w:t>
      </w:r>
      <w:r>
        <w:rPr>
          <w:rFonts w:ascii="맑은 고딕" w:eastAsia="맑은 고딕" w:hAnsi="맑은 고딕"/>
          <w:sz w:val="20"/>
          <w:lang w:eastAsia="ko-KR"/>
        </w:rPr>
        <w:t xml:space="preserve"> </w:t>
      </w:r>
      <w:r>
        <w:rPr>
          <w:rFonts w:ascii="맑은 고딕" w:eastAsia="맑은 고딕" w:hAnsi="맑은 고딕"/>
          <w:sz w:val="20"/>
          <w:lang w:eastAsia="ko-KR"/>
        </w:rPr>
        <w:t>복구</w:t>
      </w:r>
      <w:r>
        <w:rPr>
          <w:rFonts w:ascii="맑은 고딕" w:eastAsia="맑은 고딕" w:hAnsi="맑은 고딕"/>
          <w:sz w:val="20"/>
          <w:lang w:eastAsia="ko-KR"/>
        </w:rPr>
        <w:t xml:space="preserve"> </w:t>
      </w:r>
      <w:r>
        <w:rPr>
          <w:rFonts w:ascii="맑은 고딕" w:eastAsia="맑은 고딕" w:hAnsi="맑은 고딕"/>
          <w:sz w:val="20"/>
          <w:lang w:eastAsia="ko-KR"/>
        </w:rPr>
        <w:t>속도에</w:t>
      </w:r>
      <w:r>
        <w:rPr>
          <w:rFonts w:ascii="맑은 고딕" w:eastAsia="맑은 고딕" w:hAnsi="맑은 고딕"/>
          <w:sz w:val="20"/>
          <w:lang w:eastAsia="ko-KR"/>
        </w:rPr>
        <w:t xml:space="preserve"> </w:t>
      </w:r>
      <w:r>
        <w:rPr>
          <w:rFonts w:ascii="맑은 고딕" w:eastAsia="맑은 고딕" w:hAnsi="맑은 고딕"/>
          <w:sz w:val="20"/>
          <w:lang w:eastAsia="ko-KR"/>
        </w:rPr>
        <w:t>추가적인</w:t>
      </w:r>
      <w:r>
        <w:rPr>
          <w:rFonts w:ascii="맑은 고딕" w:eastAsia="맑은 고딕" w:hAnsi="맑은 고딕"/>
          <w:sz w:val="20"/>
          <w:lang w:eastAsia="ko-KR"/>
        </w:rPr>
        <w:t xml:space="preserve"> </w:t>
      </w:r>
      <w:r>
        <w:rPr>
          <w:rFonts w:ascii="맑은 고딕" w:eastAsia="맑은 고딕" w:hAnsi="맑은 고딕"/>
          <w:sz w:val="20"/>
          <w:lang w:eastAsia="ko-KR"/>
        </w:rPr>
        <w:t>보너스를</w:t>
      </w:r>
      <w:r>
        <w:rPr>
          <w:rFonts w:ascii="맑은 고딕" w:eastAsia="맑은 고딕" w:hAnsi="맑은 고딕"/>
          <w:sz w:val="20"/>
          <w:lang w:eastAsia="ko-KR"/>
        </w:rPr>
        <w:t xml:space="preserve"> </w:t>
      </w:r>
      <w:r>
        <w:rPr>
          <w:rFonts w:ascii="맑은 고딕" w:eastAsia="맑은 고딕" w:hAnsi="맑은 고딕"/>
          <w:sz w:val="20"/>
          <w:lang w:eastAsia="ko-KR"/>
        </w:rPr>
        <w:t>기꺼이</w:t>
      </w:r>
      <w:r>
        <w:rPr>
          <w:rFonts w:ascii="맑은 고딕" w:eastAsia="맑은 고딕" w:hAnsi="맑은 고딕"/>
          <w:sz w:val="20"/>
          <w:lang w:eastAsia="ko-KR"/>
        </w:rPr>
        <w:t xml:space="preserve"> </w:t>
      </w:r>
      <w:r>
        <w:rPr>
          <w:rFonts w:ascii="맑은 고딕" w:eastAsia="맑은 고딕" w:hAnsi="맑은 고딕"/>
          <w:sz w:val="20"/>
          <w:lang w:eastAsia="ko-KR"/>
        </w:rPr>
        <w:t>지급했다</w:t>
      </w:r>
      <w:r>
        <w:rPr>
          <w:rFonts w:ascii="맑은 고딕" w:eastAsia="맑은 고딕" w:hAnsi="맑은 고딕"/>
          <w:sz w:val="20"/>
          <w:lang w:eastAsia="ko-KR"/>
        </w:rPr>
        <w:t>.</w:t>
      </w:r>
    </w:p>
    <w:p w:rsidR="004D60F0" w:rsidRDefault="0065324A">
      <w:pPr>
        <w:spacing w:after="20"/>
        <w:ind w:left="283"/>
        <w:rPr>
          <w:lang w:eastAsia="ko-KR"/>
        </w:rPr>
      </w:pPr>
      <w:r>
        <w:rPr>
          <w:rFonts w:ascii="맑은 고딕" w:eastAsia="맑은 고딕" w:hAnsi="맑은 고딕"/>
          <w:sz w:val="20"/>
          <w:lang w:eastAsia="ko-KR"/>
        </w:rPr>
        <w:t xml:space="preserve">② </w:t>
      </w:r>
      <w:r>
        <w:rPr>
          <w:rFonts w:ascii="맑은 고딕" w:eastAsia="맑은 고딕" w:hAnsi="맑은 고딕"/>
          <w:sz w:val="20"/>
          <w:lang w:eastAsia="ko-KR"/>
        </w:rPr>
        <w:t>복구된</w:t>
      </w:r>
      <w:r>
        <w:rPr>
          <w:rFonts w:ascii="맑은 고딕" w:eastAsia="맑은 고딕" w:hAnsi="맑은 고딕"/>
          <w:sz w:val="20"/>
          <w:lang w:eastAsia="ko-KR"/>
        </w:rPr>
        <w:t xml:space="preserve"> </w:t>
      </w:r>
      <w:r>
        <w:rPr>
          <w:rFonts w:ascii="맑은 고딕" w:eastAsia="맑은 고딕" w:hAnsi="맑은 고딕"/>
          <w:sz w:val="20"/>
          <w:lang w:eastAsia="ko-KR"/>
        </w:rPr>
        <w:t>데이터의</w:t>
      </w:r>
      <w:r>
        <w:rPr>
          <w:rFonts w:ascii="맑은 고딕" w:eastAsia="맑은 고딕" w:hAnsi="맑은 고딕"/>
          <w:sz w:val="20"/>
          <w:lang w:eastAsia="ko-KR"/>
        </w:rPr>
        <w:t xml:space="preserve"> </w:t>
      </w:r>
      <w:r>
        <w:rPr>
          <w:rFonts w:ascii="맑은 고딕" w:eastAsia="맑은 고딕" w:hAnsi="맑은 고딕"/>
          <w:sz w:val="20"/>
          <w:lang w:eastAsia="ko-KR"/>
        </w:rPr>
        <w:t>양은</w:t>
      </w:r>
      <w:r>
        <w:rPr>
          <w:rFonts w:ascii="맑은 고딕" w:eastAsia="맑은 고딕" w:hAnsi="맑은 고딕"/>
          <w:sz w:val="20"/>
          <w:lang w:eastAsia="ko-KR"/>
        </w:rPr>
        <w:t xml:space="preserve"> </w:t>
      </w:r>
      <w:r>
        <w:rPr>
          <w:rFonts w:ascii="맑은 고딕" w:eastAsia="맑은 고딕" w:hAnsi="맑은 고딕"/>
          <w:sz w:val="20"/>
          <w:lang w:eastAsia="ko-KR"/>
        </w:rPr>
        <w:t>사람들의</w:t>
      </w:r>
      <w:r>
        <w:rPr>
          <w:rFonts w:ascii="맑은 고딕" w:eastAsia="맑은 고딕" w:hAnsi="맑은 고딕"/>
          <w:sz w:val="20"/>
          <w:lang w:eastAsia="ko-KR"/>
        </w:rPr>
        <w:t xml:space="preserve"> </w:t>
      </w:r>
      <w:r>
        <w:rPr>
          <w:rFonts w:ascii="맑은 고딕" w:eastAsia="맑은 고딕" w:hAnsi="맑은 고딕"/>
          <w:sz w:val="20"/>
          <w:lang w:eastAsia="ko-KR"/>
        </w:rPr>
        <w:t>지불</w:t>
      </w:r>
      <w:r>
        <w:rPr>
          <w:rFonts w:ascii="맑은 고딕" w:eastAsia="맑은 고딕" w:hAnsi="맑은 고딕"/>
          <w:sz w:val="20"/>
          <w:lang w:eastAsia="ko-KR"/>
        </w:rPr>
        <w:t xml:space="preserve"> </w:t>
      </w:r>
      <w:r>
        <w:rPr>
          <w:rFonts w:ascii="맑은 고딕" w:eastAsia="맑은 고딕" w:hAnsi="맑은 고딕"/>
          <w:sz w:val="20"/>
          <w:lang w:eastAsia="ko-KR"/>
        </w:rPr>
        <w:t>의</w:t>
      </w:r>
      <w:r>
        <w:rPr>
          <w:rFonts w:ascii="맑은 고딕" w:eastAsia="맑은 고딕" w:hAnsi="맑은 고딕"/>
          <w:sz w:val="20"/>
          <w:lang w:eastAsia="ko-KR"/>
        </w:rPr>
        <w:t>향에</w:t>
      </w:r>
      <w:r>
        <w:rPr>
          <w:rFonts w:ascii="맑은 고딕" w:eastAsia="맑은 고딕" w:hAnsi="맑은 고딕"/>
          <w:sz w:val="20"/>
          <w:lang w:eastAsia="ko-KR"/>
        </w:rPr>
        <w:t xml:space="preserve"> </w:t>
      </w:r>
      <w:r>
        <w:rPr>
          <w:rFonts w:ascii="맑은 고딕" w:eastAsia="맑은 고딕" w:hAnsi="맑은 고딕"/>
          <w:sz w:val="20"/>
          <w:lang w:eastAsia="ko-KR"/>
        </w:rPr>
        <w:t>아무런</w:t>
      </w:r>
      <w:r>
        <w:rPr>
          <w:rFonts w:ascii="맑은 고딕" w:eastAsia="맑은 고딕" w:hAnsi="맑은 고딕"/>
          <w:sz w:val="20"/>
          <w:lang w:eastAsia="ko-KR"/>
        </w:rPr>
        <w:t xml:space="preserve"> </w:t>
      </w:r>
      <w:r>
        <w:rPr>
          <w:rFonts w:ascii="맑은 고딕" w:eastAsia="맑은 고딕" w:hAnsi="맑은 고딕"/>
          <w:sz w:val="20"/>
          <w:lang w:eastAsia="ko-KR"/>
        </w:rPr>
        <w:t>영향을</w:t>
      </w:r>
      <w:r>
        <w:rPr>
          <w:rFonts w:ascii="맑은 고딕" w:eastAsia="맑은 고딕" w:hAnsi="맑은 고딕"/>
          <w:sz w:val="20"/>
          <w:lang w:eastAsia="ko-KR"/>
        </w:rPr>
        <w:t xml:space="preserve"> </w:t>
      </w:r>
      <w:r>
        <w:rPr>
          <w:rFonts w:ascii="맑은 고딕" w:eastAsia="맑은 고딕" w:hAnsi="맑은 고딕"/>
          <w:sz w:val="20"/>
          <w:lang w:eastAsia="ko-KR"/>
        </w:rPr>
        <w:t>미치지</w:t>
      </w:r>
      <w:r>
        <w:rPr>
          <w:rFonts w:ascii="맑은 고딕" w:eastAsia="맑은 고딕" w:hAnsi="맑은 고딕"/>
          <w:sz w:val="20"/>
          <w:lang w:eastAsia="ko-KR"/>
        </w:rPr>
        <w:t xml:space="preserve"> </w:t>
      </w:r>
      <w:r>
        <w:rPr>
          <w:rFonts w:ascii="맑은 고딕" w:eastAsia="맑은 고딕" w:hAnsi="맑은 고딕"/>
          <w:sz w:val="20"/>
          <w:lang w:eastAsia="ko-KR"/>
        </w:rPr>
        <w:t>않았다</w:t>
      </w:r>
      <w:r>
        <w:rPr>
          <w:rFonts w:ascii="맑은 고딕" w:eastAsia="맑은 고딕" w:hAnsi="맑은 고딕"/>
          <w:sz w:val="20"/>
          <w:lang w:eastAsia="ko-KR"/>
        </w:rPr>
        <w:t>.</w:t>
      </w:r>
    </w:p>
    <w:p w:rsidR="004D60F0" w:rsidRDefault="0065324A">
      <w:pPr>
        <w:spacing w:after="20"/>
        <w:ind w:left="283"/>
        <w:rPr>
          <w:lang w:eastAsia="ko-KR"/>
        </w:rPr>
      </w:pPr>
      <w:r>
        <w:rPr>
          <w:rFonts w:ascii="맑은 고딕" w:eastAsia="맑은 고딕" w:hAnsi="맑은 고딕"/>
          <w:sz w:val="20"/>
          <w:lang w:eastAsia="ko-KR"/>
        </w:rPr>
        <w:t xml:space="preserve">③ </w:t>
      </w:r>
      <w:r>
        <w:rPr>
          <w:rFonts w:ascii="맑은 고딕" w:eastAsia="맑은 고딕" w:hAnsi="맑은 고딕"/>
          <w:sz w:val="20"/>
          <w:lang w:eastAsia="ko-KR"/>
        </w:rPr>
        <w:t>소요된</w:t>
      </w:r>
      <w:r>
        <w:rPr>
          <w:rFonts w:ascii="맑은 고딕" w:eastAsia="맑은 고딕" w:hAnsi="맑은 고딕"/>
          <w:sz w:val="20"/>
          <w:lang w:eastAsia="ko-KR"/>
        </w:rPr>
        <w:t xml:space="preserve"> </w:t>
      </w:r>
      <w:r>
        <w:rPr>
          <w:rFonts w:ascii="맑은 고딕" w:eastAsia="맑은 고딕" w:hAnsi="맑은 고딕"/>
          <w:sz w:val="20"/>
          <w:lang w:eastAsia="ko-KR"/>
        </w:rPr>
        <w:t>노동</w:t>
      </w:r>
      <w:r>
        <w:rPr>
          <w:rFonts w:ascii="맑은 고딕" w:eastAsia="맑은 고딕" w:hAnsi="맑은 고딕"/>
          <w:sz w:val="20"/>
          <w:lang w:eastAsia="ko-KR"/>
        </w:rPr>
        <w:t xml:space="preserve"> </w:t>
      </w:r>
      <w:r>
        <w:rPr>
          <w:rFonts w:ascii="맑은 고딕" w:eastAsia="맑은 고딕" w:hAnsi="맑은 고딕"/>
          <w:sz w:val="20"/>
          <w:lang w:eastAsia="ko-KR"/>
        </w:rPr>
        <w:t>시간이</w:t>
      </w:r>
      <w:r>
        <w:rPr>
          <w:rFonts w:ascii="맑은 고딕" w:eastAsia="맑은 고딕" w:hAnsi="맑은 고딕"/>
          <w:sz w:val="20"/>
          <w:lang w:eastAsia="ko-KR"/>
        </w:rPr>
        <w:t xml:space="preserve"> </w:t>
      </w:r>
      <w:r>
        <w:rPr>
          <w:rFonts w:ascii="맑은 고딕" w:eastAsia="맑은 고딕" w:hAnsi="맑은 고딕"/>
          <w:sz w:val="20"/>
          <w:lang w:eastAsia="ko-KR"/>
        </w:rPr>
        <w:t>짧을수록</w:t>
      </w:r>
      <w:r>
        <w:rPr>
          <w:rFonts w:ascii="맑은 고딕" w:eastAsia="맑은 고딕" w:hAnsi="맑은 고딕"/>
          <w:sz w:val="20"/>
          <w:lang w:eastAsia="ko-KR"/>
        </w:rPr>
        <w:t xml:space="preserve"> </w:t>
      </w:r>
      <w:r>
        <w:rPr>
          <w:rFonts w:ascii="맑은 고딕" w:eastAsia="맑은 고딕" w:hAnsi="맑은 고딕"/>
          <w:sz w:val="20"/>
          <w:lang w:eastAsia="ko-KR"/>
        </w:rPr>
        <w:t>사람들은</w:t>
      </w:r>
      <w:r>
        <w:rPr>
          <w:rFonts w:ascii="맑은 고딕" w:eastAsia="맑은 고딕" w:hAnsi="맑은 고딕"/>
          <w:sz w:val="20"/>
          <w:lang w:eastAsia="ko-KR"/>
        </w:rPr>
        <w:t xml:space="preserve"> </w:t>
      </w:r>
      <w:r>
        <w:rPr>
          <w:rFonts w:ascii="맑은 고딕" w:eastAsia="맑은 고딕" w:hAnsi="맑은 고딕"/>
          <w:sz w:val="20"/>
          <w:lang w:eastAsia="ko-KR"/>
        </w:rPr>
        <w:t>기술자의</w:t>
      </w:r>
      <w:r>
        <w:rPr>
          <w:rFonts w:ascii="맑은 고딕" w:eastAsia="맑은 고딕" w:hAnsi="맑은 고딕"/>
          <w:sz w:val="20"/>
          <w:lang w:eastAsia="ko-KR"/>
        </w:rPr>
        <w:t xml:space="preserve"> </w:t>
      </w:r>
      <w:r>
        <w:rPr>
          <w:rFonts w:ascii="맑은 고딕" w:eastAsia="맑은 고딕" w:hAnsi="맑은 고딕"/>
          <w:sz w:val="20"/>
          <w:lang w:eastAsia="ko-KR"/>
        </w:rPr>
        <w:t>고도화된</w:t>
      </w:r>
      <w:r>
        <w:rPr>
          <w:rFonts w:ascii="맑은 고딕" w:eastAsia="맑은 고딕" w:hAnsi="맑은 고딕"/>
          <w:sz w:val="20"/>
          <w:lang w:eastAsia="ko-KR"/>
        </w:rPr>
        <w:t xml:space="preserve"> </w:t>
      </w:r>
      <w:r>
        <w:rPr>
          <w:rFonts w:ascii="맑은 고딕" w:eastAsia="맑은 고딕" w:hAnsi="맑은 고딕"/>
          <w:sz w:val="20"/>
          <w:lang w:eastAsia="ko-KR"/>
        </w:rPr>
        <w:t>능력을</w:t>
      </w:r>
      <w:r>
        <w:rPr>
          <w:rFonts w:ascii="맑은 고딕" w:eastAsia="맑은 고딕" w:hAnsi="맑은 고딕"/>
          <w:sz w:val="20"/>
          <w:lang w:eastAsia="ko-KR"/>
        </w:rPr>
        <w:t xml:space="preserve"> </w:t>
      </w:r>
      <w:r>
        <w:rPr>
          <w:rFonts w:ascii="맑은 고딕" w:eastAsia="맑은 고딕" w:hAnsi="맑은 고딕"/>
          <w:sz w:val="20"/>
          <w:lang w:eastAsia="ko-KR"/>
        </w:rPr>
        <w:t>높이</w:t>
      </w:r>
      <w:r>
        <w:rPr>
          <w:rFonts w:ascii="맑은 고딕" w:eastAsia="맑은 고딕" w:hAnsi="맑은 고딕"/>
          <w:sz w:val="20"/>
          <w:lang w:eastAsia="ko-KR"/>
        </w:rPr>
        <w:t xml:space="preserve"> </w:t>
      </w:r>
      <w:r>
        <w:rPr>
          <w:rFonts w:ascii="맑은 고딕" w:eastAsia="맑은 고딕" w:hAnsi="맑은 고딕"/>
          <w:sz w:val="20"/>
          <w:lang w:eastAsia="ko-KR"/>
        </w:rPr>
        <w:t>평가했다</w:t>
      </w:r>
      <w:r>
        <w:rPr>
          <w:rFonts w:ascii="맑은 고딕" w:eastAsia="맑은 고딕" w:hAnsi="맑은 고딕"/>
          <w:sz w:val="20"/>
          <w:lang w:eastAsia="ko-KR"/>
        </w:rPr>
        <w:t>.</w:t>
      </w:r>
    </w:p>
    <w:p w:rsidR="004D60F0" w:rsidRDefault="0065324A">
      <w:pPr>
        <w:spacing w:after="20"/>
        <w:ind w:left="283"/>
        <w:rPr>
          <w:lang w:eastAsia="ko-KR"/>
        </w:rPr>
      </w:pPr>
      <w:r>
        <w:rPr>
          <w:rFonts w:ascii="맑은 고딕" w:eastAsia="맑은 고딕" w:hAnsi="맑은 고딕"/>
          <w:sz w:val="20"/>
          <w:lang w:eastAsia="ko-KR"/>
        </w:rPr>
        <w:t xml:space="preserve">④ </w:t>
      </w:r>
      <w:r>
        <w:rPr>
          <w:rFonts w:ascii="맑은 고딕" w:eastAsia="맑은 고딕" w:hAnsi="맑은 고딕"/>
          <w:sz w:val="20"/>
          <w:lang w:eastAsia="ko-KR"/>
        </w:rPr>
        <w:t>소비자는</w:t>
      </w:r>
      <w:r>
        <w:rPr>
          <w:rFonts w:ascii="맑은 고딕" w:eastAsia="맑은 고딕" w:hAnsi="맑은 고딕"/>
          <w:sz w:val="20"/>
          <w:lang w:eastAsia="ko-KR"/>
        </w:rPr>
        <w:t xml:space="preserve"> </w:t>
      </w:r>
      <w:r>
        <w:rPr>
          <w:rFonts w:ascii="맑은 고딕" w:eastAsia="맑은 고딕" w:hAnsi="맑은 고딕"/>
          <w:sz w:val="20"/>
          <w:lang w:eastAsia="ko-KR"/>
        </w:rPr>
        <w:t>같은</w:t>
      </w:r>
      <w:r>
        <w:rPr>
          <w:rFonts w:ascii="맑은 고딕" w:eastAsia="맑은 고딕" w:hAnsi="맑은 고딕"/>
          <w:sz w:val="20"/>
          <w:lang w:eastAsia="ko-KR"/>
        </w:rPr>
        <w:t xml:space="preserve"> </w:t>
      </w:r>
      <w:r>
        <w:rPr>
          <w:rFonts w:ascii="맑은 고딕" w:eastAsia="맑은 고딕" w:hAnsi="맑은 고딕"/>
          <w:sz w:val="20"/>
          <w:lang w:eastAsia="ko-KR"/>
        </w:rPr>
        <w:t>성과를</w:t>
      </w:r>
      <w:r>
        <w:rPr>
          <w:rFonts w:ascii="맑은 고딕" w:eastAsia="맑은 고딕" w:hAnsi="맑은 고딕"/>
          <w:sz w:val="20"/>
          <w:lang w:eastAsia="ko-KR"/>
        </w:rPr>
        <w:t xml:space="preserve"> </w:t>
      </w:r>
      <w:r>
        <w:rPr>
          <w:rFonts w:ascii="맑은 고딕" w:eastAsia="맑은 고딕" w:hAnsi="맑은 고딕"/>
          <w:sz w:val="20"/>
          <w:lang w:eastAsia="ko-KR"/>
        </w:rPr>
        <w:t>냈음에도</w:t>
      </w:r>
      <w:r>
        <w:rPr>
          <w:rFonts w:ascii="맑은 고딕" w:eastAsia="맑은 고딕" w:hAnsi="맑은 고딕"/>
          <w:sz w:val="20"/>
          <w:lang w:eastAsia="ko-KR"/>
        </w:rPr>
        <w:t xml:space="preserve"> </w:t>
      </w:r>
      <w:r>
        <w:rPr>
          <w:rFonts w:ascii="맑은 고딕" w:eastAsia="맑은 고딕" w:hAnsi="맑은 고딕"/>
          <w:sz w:val="20"/>
          <w:lang w:eastAsia="ko-KR"/>
        </w:rPr>
        <w:t>비효율적으로</w:t>
      </w:r>
      <w:r>
        <w:rPr>
          <w:rFonts w:ascii="맑은 고딕" w:eastAsia="맑은 고딕" w:hAnsi="맑은 고딕"/>
          <w:sz w:val="20"/>
          <w:lang w:eastAsia="ko-KR"/>
        </w:rPr>
        <w:t xml:space="preserve"> </w:t>
      </w:r>
      <w:r>
        <w:rPr>
          <w:rFonts w:ascii="맑은 고딕" w:eastAsia="맑은 고딕" w:hAnsi="맑은 고딕"/>
          <w:sz w:val="20"/>
          <w:lang w:eastAsia="ko-KR"/>
        </w:rPr>
        <w:t>보이는</w:t>
      </w:r>
      <w:r>
        <w:rPr>
          <w:rFonts w:ascii="맑은 고딕" w:eastAsia="맑은 고딕" w:hAnsi="맑은 고딕"/>
          <w:sz w:val="20"/>
          <w:lang w:eastAsia="ko-KR"/>
        </w:rPr>
        <w:t xml:space="preserve"> </w:t>
      </w:r>
      <w:r>
        <w:rPr>
          <w:rFonts w:ascii="맑은 고딕" w:eastAsia="맑은 고딕" w:hAnsi="맑은 고딕"/>
          <w:sz w:val="20"/>
          <w:lang w:eastAsia="ko-KR"/>
        </w:rPr>
        <w:t>장시간의</w:t>
      </w:r>
      <w:r>
        <w:rPr>
          <w:rFonts w:ascii="맑은 고딕" w:eastAsia="맑은 고딕" w:hAnsi="맑은 고딕"/>
          <w:sz w:val="20"/>
          <w:lang w:eastAsia="ko-KR"/>
        </w:rPr>
        <w:t xml:space="preserve"> </w:t>
      </w:r>
      <w:r>
        <w:rPr>
          <w:rFonts w:ascii="맑은 고딕" w:eastAsia="맑은 고딕" w:hAnsi="맑은 고딕"/>
          <w:sz w:val="20"/>
          <w:lang w:eastAsia="ko-KR"/>
        </w:rPr>
        <w:t>서비스에</w:t>
      </w:r>
      <w:r>
        <w:rPr>
          <w:rFonts w:ascii="맑은 고딕" w:eastAsia="맑은 고딕" w:hAnsi="맑은 고딕"/>
          <w:sz w:val="20"/>
          <w:lang w:eastAsia="ko-KR"/>
        </w:rPr>
        <w:t xml:space="preserve"> </w:t>
      </w:r>
      <w:r>
        <w:rPr>
          <w:rFonts w:ascii="맑은 고딕" w:eastAsia="맑은 고딕" w:hAnsi="맑은 고딕"/>
          <w:sz w:val="20"/>
          <w:lang w:eastAsia="ko-KR"/>
        </w:rPr>
        <w:t>더</w:t>
      </w:r>
      <w:r>
        <w:rPr>
          <w:rFonts w:ascii="맑은 고딕" w:eastAsia="맑은 고딕" w:hAnsi="맑은 고딕"/>
          <w:sz w:val="20"/>
          <w:lang w:eastAsia="ko-KR"/>
        </w:rPr>
        <w:t xml:space="preserve"> </w:t>
      </w:r>
      <w:r>
        <w:rPr>
          <w:rFonts w:ascii="맑은 고딕" w:eastAsia="맑은 고딕" w:hAnsi="맑은 고딕"/>
          <w:sz w:val="20"/>
          <w:lang w:eastAsia="ko-KR"/>
        </w:rPr>
        <w:t>높은</w:t>
      </w:r>
      <w:r>
        <w:rPr>
          <w:rFonts w:ascii="맑은 고딕" w:eastAsia="맑은 고딕" w:hAnsi="맑은 고딕"/>
          <w:sz w:val="20"/>
          <w:lang w:eastAsia="ko-KR"/>
        </w:rPr>
        <w:t xml:space="preserve"> </w:t>
      </w:r>
      <w:r>
        <w:rPr>
          <w:rFonts w:ascii="맑은 고딕" w:eastAsia="맑은 고딕" w:hAnsi="맑은 고딕"/>
          <w:sz w:val="20"/>
          <w:lang w:eastAsia="ko-KR"/>
        </w:rPr>
        <w:t>가치를</w:t>
      </w:r>
      <w:r>
        <w:rPr>
          <w:rFonts w:ascii="맑은 고딕" w:eastAsia="맑은 고딕" w:hAnsi="맑은 고딕"/>
          <w:sz w:val="20"/>
          <w:lang w:eastAsia="ko-KR"/>
        </w:rPr>
        <w:t xml:space="preserve"> </w:t>
      </w:r>
      <w:r>
        <w:rPr>
          <w:rFonts w:ascii="맑은 고딕" w:eastAsia="맑은 고딕" w:hAnsi="맑은 고딕"/>
          <w:sz w:val="20"/>
          <w:lang w:eastAsia="ko-KR"/>
        </w:rPr>
        <w:t>부여했다</w:t>
      </w:r>
      <w:r>
        <w:rPr>
          <w:rFonts w:ascii="맑은 고딕" w:eastAsia="맑은 고딕" w:hAnsi="맑은 고딕"/>
          <w:sz w:val="20"/>
          <w:lang w:eastAsia="ko-KR"/>
        </w:rPr>
        <w:t>.</w:t>
      </w:r>
    </w:p>
    <w:p w:rsidR="004D60F0" w:rsidRDefault="0065324A">
      <w:pPr>
        <w:spacing w:after="20"/>
        <w:ind w:left="283"/>
        <w:rPr>
          <w:rFonts w:ascii="맑은 고딕" w:eastAsia="맑은 고딕" w:hAnsi="맑은 고딕"/>
          <w:sz w:val="20"/>
          <w:lang w:eastAsia="ko-KR"/>
        </w:rPr>
      </w:pPr>
      <w:r>
        <w:rPr>
          <w:rFonts w:ascii="맑은 고딕" w:eastAsia="맑은 고딕" w:hAnsi="맑은 고딕"/>
          <w:sz w:val="20"/>
          <w:lang w:eastAsia="ko-KR"/>
        </w:rPr>
        <w:t xml:space="preserve">⑤ </w:t>
      </w:r>
      <w:r>
        <w:rPr>
          <w:rFonts w:ascii="맑은 고딕" w:eastAsia="맑은 고딕" w:hAnsi="맑은 고딕"/>
          <w:sz w:val="20"/>
          <w:lang w:eastAsia="ko-KR"/>
        </w:rPr>
        <w:t>결과가</w:t>
      </w:r>
      <w:r>
        <w:rPr>
          <w:rFonts w:ascii="맑은 고딕" w:eastAsia="맑은 고딕" w:hAnsi="맑은 고딕"/>
          <w:sz w:val="20"/>
          <w:lang w:eastAsia="ko-KR"/>
        </w:rPr>
        <w:t xml:space="preserve"> </w:t>
      </w:r>
      <w:r>
        <w:rPr>
          <w:rFonts w:ascii="맑은 고딕" w:eastAsia="맑은 고딕" w:hAnsi="맑은 고딕"/>
          <w:sz w:val="20"/>
          <w:lang w:eastAsia="ko-KR"/>
        </w:rPr>
        <w:t>도출되지</w:t>
      </w:r>
      <w:r>
        <w:rPr>
          <w:rFonts w:ascii="맑은 고딕" w:eastAsia="맑은 고딕" w:hAnsi="맑은 고딕"/>
          <w:sz w:val="20"/>
          <w:lang w:eastAsia="ko-KR"/>
        </w:rPr>
        <w:t xml:space="preserve"> </w:t>
      </w:r>
      <w:r>
        <w:rPr>
          <w:rFonts w:ascii="맑은 고딕" w:eastAsia="맑은 고딕" w:hAnsi="맑은 고딕"/>
          <w:sz w:val="20"/>
          <w:lang w:eastAsia="ko-KR"/>
        </w:rPr>
        <w:t>않더라도</w:t>
      </w:r>
      <w:r>
        <w:rPr>
          <w:rFonts w:ascii="맑은 고딕" w:eastAsia="맑은 고딕" w:hAnsi="맑은 고딕"/>
          <w:sz w:val="20"/>
          <w:lang w:eastAsia="ko-KR"/>
        </w:rPr>
        <w:t xml:space="preserve"> </w:t>
      </w:r>
      <w:r>
        <w:rPr>
          <w:rFonts w:ascii="맑은 고딕" w:eastAsia="맑은 고딕" w:hAnsi="맑은 고딕"/>
          <w:sz w:val="20"/>
          <w:lang w:eastAsia="ko-KR"/>
        </w:rPr>
        <w:t>노력하는</w:t>
      </w:r>
      <w:r>
        <w:rPr>
          <w:rFonts w:ascii="맑은 고딕" w:eastAsia="맑은 고딕" w:hAnsi="맑은 고딕"/>
          <w:sz w:val="20"/>
          <w:lang w:eastAsia="ko-KR"/>
        </w:rPr>
        <w:t xml:space="preserve"> </w:t>
      </w:r>
      <w:r>
        <w:rPr>
          <w:rFonts w:ascii="맑은 고딕" w:eastAsia="맑은 고딕" w:hAnsi="맑은 고딕"/>
          <w:sz w:val="20"/>
          <w:lang w:eastAsia="ko-KR"/>
        </w:rPr>
        <w:t>과정만</w:t>
      </w:r>
      <w:r>
        <w:rPr>
          <w:rFonts w:ascii="맑은 고딕" w:eastAsia="맑은 고딕" w:hAnsi="맑은 고딕"/>
          <w:sz w:val="20"/>
          <w:lang w:eastAsia="ko-KR"/>
        </w:rPr>
        <w:t xml:space="preserve"> </w:t>
      </w:r>
      <w:r>
        <w:rPr>
          <w:rFonts w:ascii="맑은 고딕" w:eastAsia="맑은 고딕" w:hAnsi="맑은 고딕"/>
          <w:sz w:val="20"/>
          <w:lang w:eastAsia="ko-KR"/>
        </w:rPr>
        <w:t>있다면</w:t>
      </w:r>
      <w:r>
        <w:rPr>
          <w:rFonts w:ascii="맑은 고딕" w:eastAsia="맑은 고딕" w:hAnsi="맑은 고딕"/>
          <w:sz w:val="20"/>
          <w:lang w:eastAsia="ko-KR"/>
        </w:rPr>
        <w:t xml:space="preserve"> </w:t>
      </w:r>
      <w:r>
        <w:rPr>
          <w:rFonts w:ascii="맑은 고딕" w:eastAsia="맑은 고딕" w:hAnsi="맑은 고딕"/>
          <w:sz w:val="20"/>
          <w:lang w:eastAsia="ko-KR"/>
        </w:rPr>
        <w:t>사람들은</w:t>
      </w:r>
      <w:r>
        <w:rPr>
          <w:rFonts w:ascii="맑은 고딕" w:eastAsia="맑은 고딕" w:hAnsi="맑은 고딕"/>
          <w:sz w:val="20"/>
          <w:lang w:eastAsia="ko-KR"/>
        </w:rPr>
        <w:t xml:space="preserve"> </w:t>
      </w:r>
      <w:r>
        <w:rPr>
          <w:rFonts w:ascii="맑은 고딕" w:eastAsia="맑은 고딕" w:hAnsi="맑은 고딕"/>
          <w:sz w:val="20"/>
          <w:lang w:eastAsia="ko-KR"/>
        </w:rPr>
        <w:t>무한정</w:t>
      </w:r>
      <w:r>
        <w:rPr>
          <w:rFonts w:ascii="맑은 고딕" w:eastAsia="맑은 고딕" w:hAnsi="맑은 고딕"/>
          <w:sz w:val="20"/>
          <w:lang w:eastAsia="ko-KR"/>
        </w:rPr>
        <w:t xml:space="preserve"> </w:t>
      </w:r>
      <w:r>
        <w:rPr>
          <w:rFonts w:ascii="맑은 고딕" w:eastAsia="맑은 고딕" w:hAnsi="맑은 고딕"/>
          <w:sz w:val="20"/>
          <w:lang w:eastAsia="ko-KR"/>
        </w:rPr>
        <w:t>비용을</w:t>
      </w:r>
      <w:r>
        <w:rPr>
          <w:rFonts w:ascii="맑은 고딕" w:eastAsia="맑은 고딕" w:hAnsi="맑은 고딕"/>
          <w:sz w:val="20"/>
          <w:lang w:eastAsia="ko-KR"/>
        </w:rPr>
        <w:t xml:space="preserve"> </w:t>
      </w:r>
      <w:r>
        <w:rPr>
          <w:rFonts w:ascii="맑은 고딕" w:eastAsia="맑은 고딕" w:hAnsi="맑은 고딕"/>
          <w:sz w:val="20"/>
          <w:lang w:eastAsia="ko-KR"/>
        </w:rPr>
        <w:t>지불하려</w:t>
      </w:r>
      <w:r>
        <w:rPr>
          <w:rFonts w:ascii="맑은 고딕" w:eastAsia="맑은 고딕" w:hAnsi="맑은 고딕"/>
          <w:sz w:val="20"/>
          <w:lang w:eastAsia="ko-KR"/>
        </w:rPr>
        <w:t xml:space="preserve"> </w:t>
      </w:r>
      <w:r>
        <w:rPr>
          <w:rFonts w:ascii="맑은 고딕" w:eastAsia="맑은 고딕" w:hAnsi="맑은 고딕"/>
          <w:sz w:val="20"/>
          <w:lang w:eastAsia="ko-KR"/>
        </w:rPr>
        <w:t>했다</w:t>
      </w:r>
      <w:r>
        <w:rPr>
          <w:rFonts w:ascii="맑은 고딕" w:eastAsia="맑은 고딕" w:hAnsi="맑은 고딕"/>
          <w:sz w:val="20"/>
          <w:lang w:eastAsia="ko-KR"/>
        </w:rPr>
        <w:t>.</w:t>
      </w:r>
    </w:p>
    <w:p w:rsidR="0065324A" w:rsidRDefault="0065324A">
      <w:pPr>
        <w:spacing w:after="20"/>
        <w:ind w:left="283"/>
        <w:rPr>
          <w:lang w:eastAsia="ko-KR"/>
        </w:rPr>
      </w:pPr>
    </w:p>
    <w:p w:rsidR="004D60F0" w:rsidRDefault="0065324A">
      <w:pPr>
        <w:spacing w:before="60" w:after="20"/>
        <w:rPr>
          <w:lang w:eastAsia="ko-KR"/>
        </w:rPr>
      </w:pPr>
      <w:r>
        <w:rPr>
          <w:rFonts w:ascii="맑은 고딕" w:eastAsia="맑은 고딕" w:hAnsi="맑은 고딕"/>
          <w:sz w:val="20"/>
          <w:lang w:eastAsia="ko-KR"/>
        </w:rPr>
        <w:t xml:space="preserve">2. </w:t>
      </w:r>
      <w:r>
        <w:rPr>
          <w:rFonts w:ascii="맑은 고딕" w:eastAsia="맑은 고딕" w:hAnsi="맑은 고딕"/>
          <w:sz w:val="20"/>
          <w:lang w:eastAsia="ko-KR"/>
        </w:rPr>
        <w:t>밑줄</w:t>
      </w:r>
      <w:r>
        <w:rPr>
          <w:rFonts w:ascii="맑은 고딕" w:eastAsia="맑은 고딕" w:hAnsi="맑은 고딕"/>
          <w:sz w:val="20"/>
          <w:lang w:eastAsia="ko-KR"/>
        </w:rPr>
        <w:t xml:space="preserve"> </w:t>
      </w:r>
      <w:r>
        <w:rPr>
          <w:rFonts w:ascii="맑은 고딕" w:eastAsia="맑은 고딕" w:hAnsi="맑은 고딕"/>
          <w:sz w:val="20"/>
          <w:lang w:eastAsia="ko-KR"/>
        </w:rPr>
        <w:t>친</w:t>
      </w:r>
      <w:r>
        <w:rPr>
          <w:rFonts w:ascii="맑은 고딕" w:eastAsia="맑은 고딕" w:hAnsi="맑은 고딕"/>
          <w:sz w:val="20"/>
          <w:lang w:eastAsia="ko-KR"/>
        </w:rPr>
        <w:t xml:space="preserve"> "paying for incompetence"</w:t>
      </w:r>
      <w:r>
        <w:rPr>
          <w:rFonts w:ascii="맑은 고딕" w:eastAsia="맑은 고딕" w:hAnsi="맑은 고딕"/>
          <w:sz w:val="20"/>
          <w:lang w:eastAsia="ko-KR"/>
        </w:rPr>
        <w:t>가</w:t>
      </w:r>
      <w:r>
        <w:rPr>
          <w:rFonts w:ascii="맑은 고딕" w:eastAsia="맑은 고딕" w:hAnsi="맑은 고딕"/>
          <w:sz w:val="20"/>
          <w:lang w:eastAsia="ko-KR"/>
        </w:rPr>
        <w:t xml:space="preserve"> </w:t>
      </w:r>
      <w:r>
        <w:rPr>
          <w:rFonts w:ascii="맑은 고딕" w:eastAsia="맑은 고딕" w:hAnsi="맑은 고딕"/>
          <w:sz w:val="20"/>
          <w:lang w:eastAsia="ko-KR"/>
        </w:rPr>
        <w:t>함축하는</w:t>
      </w:r>
      <w:r>
        <w:rPr>
          <w:rFonts w:ascii="맑은 고딕" w:eastAsia="맑은 고딕" w:hAnsi="맑은 고딕"/>
          <w:sz w:val="20"/>
          <w:lang w:eastAsia="ko-KR"/>
        </w:rPr>
        <w:t xml:space="preserve"> </w:t>
      </w:r>
      <w:r>
        <w:rPr>
          <w:rFonts w:ascii="맑은 고딕" w:eastAsia="맑은 고딕" w:hAnsi="맑은 고딕"/>
          <w:sz w:val="20"/>
          <w:lang w:eastAsia="ko-KR"/>
        </w:rPr>
        <w:t>의미로</w:t>
      </w:r>
      <w:r>
        <w:rPr>
          <w:rFonts w:ascii="맑은 고딕" w:eastAsia="맑은 고딕" w:hAnsi="맑은 고딕"/>
          <w:sz w:val="20"/>
          <w:lang w:eastAsia="ko-KR"/>
        </w:rPr>
        <w:t xml:space="preserve"> </w:t>
      </w:r>
      <w:r>
        <w:rPr>
          <w:rFonts w:ascii="맑은 고딕" w:eastAsia="맑은 고딕" w:hAnsi="맑은 고딕"/>
          <w:sz w:val="20"/>
          <w:lang w:eastAsia="ko-KR"/>
        </w:rPr>
        <w:t>가장</w:t>
      </w:r>
      <w:r>
        <w:rPr>
          <w:rFonts w:ascii="맑은 고딕" w:eastAsia="맑은 고딕" w:hAnsi="맑은 고딕"/>
          <w:sz w:val="20"/>
          <w:lang w:eastAsia="ko-KR"/>
        </w:rPr>
        <w:t xml:space="preserve"> </w:t>
      </w:r>
      <w:r>
        <w:rPr>
          <w:rFonts w:ascii="맑은 고딕" w:eastAsia="맑은 고딕" w:hAnsi="맑은 고딕"/>
          <w:sz w:val="20"/>
          <w:lang w:eastAsia="ko-KR"/>
        </w:rPr>
        <w:t>적절한</w:t>
      </w:r>
      <w:r>
        <w:rPr>
          <w:rFonts w:ascii="맑은 고딕" w:eastAsia="맑은 고딕" w:hAnsi="맑은 고딕"/>
          <w:sz w:val="20"/>
          <w:lang w:eastAsia="ko-KR"/>
        </w:rPr>
        <w:t xml:space="preserve"> </w:t>
      </w:r>
      <w:r>
        <w:rPr>
          <w:rFonts w:ascii="맑은 고딕" w:eastAsia="맑은 고딕" w:hAnsi="맑은 고딕"/>
          <w:sz w:val="20"/>
          <w:lang w:eastAsia="ko-KR"/>
        </w:rPr>
        <w:t>것은</w:t>
      </w:r>
      <w:r>
        <w:rPr>
          <w:rFonts w:ascii="맑은 고딕" w:eastAsia="맑은 고딕" w:hAnsi="맑은 고딕"/>
          <w:sz w:val="20"/>
          <w:lang w:eastAsia="ko-KR"/>
        </w:rPr>
        <w:t>?</w:t>
      </w:r>
    </w:p>
    <w:p w:rsidR="004D60F0" w:rsidRDefault="0065324A">
      <w:pPr>
        <w:spacing w:after="20"/>
        <w:ind w:left="283"/>
        <w:rPr>
          <w:lang w:eastAsia="ko-KR"/>
        </w:rPr>
      </w:pPr>
      <w:r>
        <w:rPr>
          <w:rFonts w:ascii="맑은 고딕" w:eastAsia="맑은 고딕" w:hAnsi="맑은 고딕"/>
          <w:sz w:val="20"/>
          <w:lang w:eastAsia="ko-KR"/>
        </w:rPr>
        <w:t xml:space="preserve">① </w:t>
      </w:r>
      <w:r>
        <w:rPr>
          <w:rFonts w:ascii="맑은 고딕" w:eastAsia="맑은 고딕" w:hAnsi="맑은 고딕"/>
          <w:sz w:val="20"/>
          <w:lang w:eastAsia="ko-KR"/>
        </w:rPr>
        <w:t>최상의</w:t>
      </w:r>
      <w:r>
        <w:rPr>
          <w:rFonts w:ascii="맑은 고딕" w:eastAsia="맑은 고딕" w:hAnsi="맑은 고딕"/>
          <w:sz w:val="20"/>
          <w:lang w:eastAsia="ko-KR"/>
        </w:rPr>
        <w:t xml:space="preserve"> </w:t>
      </w:r>
      <w:r>
        <w:rPr>
          <w:rFonts w:ascii="맑은 고딕" w:eastAsia="맑은 고딕" w:hAnsi="맑은 고딕"/>
          <w:sz w:val="20"/>
          <w:lang w:eastAsia="ko-KR"/>
        </w:rPr>
        <w:t>결과를</w:t>
      </w:r>
      <w:r>
        <w:rPr>
          <w:rFonts w:ascii="맑은 고딕" w:eastAsia="맑은 고딕" w:hAnsi="맑은 고딕"/>
          <w:sz w:val="20"/>
          <w:lang w:eastAsia="ko-KR"/>
        </w:rPr>
        <w:t xml:space="preserve"> </w:t>
      </w:r>
      <w:r>
        <w:rPr>
          <w:rFonts w:ascii="맑은 고딕" w:eastAsia="맑은 고딕" w:hAnsi="맑은 고딕"/>
          <w:sz w:val="20"/>
          <w:lang w:eastAsia="ko-KR"/>
        </w:rPr>
        <w:t>위해</w:t>
      </w:r>
      <w:r>
        <w:rPr>
          <w:rFonts w:ascii="맑은 고딕" w:eastAsia="맑은 고딕" w:hAnsi="맑은 고딕"/>
          <w:sz w:val="20"/>
          <w:lang w:eastAsia="ko-KR"/>
        </w:rPr>
        <w:t xml:space="preserve"> </w:t>
      </w:r>
      <w:r>
        <w:rPr>
          <w:rFonts w:ascii="맑은 고딕" w:eastAsia="맑은 고딕" w:hAnsi="맑은 고딕"/>
          <w:sz w:val="20"/>
          <w:lang w:eastAsia="ko-KR"/>
        </w:rPr>
        <w:t>실력</w:t>
      </w:r>
      <w:r>
        <w:rPr>
          <w:rFonts w:ascii="맑은 고딕" w:eastAsia="맑은 고딕" w:hAnsi="맑은 고딕"/>
          <w:sz w:val="20"/>
          <w:lang w:eastAsia="ko-KR"/>
        </w:rPr>
        <w:t xml:space="preserve"> </w:t>
      </w:r>
      <w:r>
        <w:rPr>
          <w:rFonts w:ascii="맑은 고딕" w:eastAsia="맑은 고딕" w:hAnsi="맑은 고딕"/>
          <w:sz w:val="20"/>
          <w:lang w:eastAsia="ko-KR"/>
        </w:rPr>
        <w:t>있는</w:t>
      </w:r>
      <w:r>
        <w:rPr>
          <w:rFonts w:ascii="맑은 고딕" w:eastAsia="맑은 고딕" w:hAnsi="맑은 고딕"/>
          <w:sz w:val="20"/>
          <w:lang w:eastAsia="ko-KR"/>
        </w:rPr>
        <w:t xml:space="preserve"> </w:t>
      </w:r>
      <w:r>
        <w:rPr>
          <w:rFonts w:ascii="맑은 고딕" w:eastAsia="맑은 고딕" w:hAnsi="맑은 고딕"/>
          <w:sz w:val="20"/>
          <w:lang w:eastAsia="ko-KR"/>
        </w:rPr>
        <w:t>전문가에게</w:t>
      </w:r>
      <w:r>
        <w:rPr>
          <w:rFonts w:ascii="맑은 고딕" w:eastAsia="맑은 고딕" w:hAnsi="맑은 고딕"/>
          <w:sz w:val="20"/>
          <w:lang w:eastAsia="ko-KR"/>
        </w:rPr>
        <w:t xml:space="preserve"> </w:t>
      </w:r>
      <w:r>
        <w:rPr>
          <w:rFonts w:ascii="맑은 고딕" w:eastAsia="맑은 고딕" w:hAnsi="맑은 고딕"/>
          <w:sz w:val="20"/>
          <w:lang w:eastAsia="ko-KR"/>
        </w:rPr>
        <w:t>과감히</w:t>
      </w:r>
      <w:r>
        <w:rPr>
          <w:rFonts w:ascii="맑은 고딕" w:eastAsia="맑은 고딕" w:hAnsi="맑은 고딕"/>
          <w:sz w:val="20"/>
          <w:lang w:eastAsia="ko-KR"/>
        </w:rPr>
        <w:t xml:space="preserve"> </w:t>
      </w:r>
      <w:r>
        <w:rPr>
          <w:rFonts w:ascii="맑은 고딕" w:eastAsia="맑은 고딕" w:hAnsi="맑은 고딕"/>
          <w:sz w:val="20"/>
          <w:lang w:eastAsia="ko-KR"/>
        </w:rPr>
        <w:t>투자하는</w:t>
      </w:r>
      <w:r>
        <w:rPr>
          <w:rFonts w:ascii="맑은 고딕" w:eastAsia="맑은 고딕" w:hAnsi="맑은 고딕"/>
          <w:sz w:val="20"/>
          <w:lang w:eastAsia="ko-KR"/>
        </w:rPr>
        <w:t xml:space="preserve"> </w:t>
      </w:r>
      <w:r>
        <w:rPr>
          <w:rFonts w:ascii="맑은 고딕" w:eastAsia="맑은 고딕" w:hAnsi="맑은 고딕"/>
          <w:sz w:val="20"/>
          <w:lang w:eastAsia="ko-KR"/>
        </w:rPr>
        <w:t>현상</w:t>
      </w:r>
    </w:p>
    <w:p w:rsidR="004D60F0" w:rsidRDefault="0065324A">
      <w:pPr>
        <w:spacing w:after="20"/>
        <w:ind w:left="283"/>
        <w:rPr>
          <w:lang w:eastAsia="ko-KR"/>
        </w:rPr>
      </w:pPr>
      <w:r>
        <w:rPr>
          <w:rFonts w:ascii="맑은 고딕" w:eastAsia="맑은 고딕" w:hAnsi="맑은 고딕"/>
          <w:sz w:val="20"/>
          <w:lang w:eastAsia="ko-KR"/>
        </w:rPr>
        <w:t xml:space="preserve">② </w:t>
      </w:r>
      <w:r>
        <w:rPr>
          <w:rFonts w:ascii="맑은 고딕" w:eastAsia="맑은 고딕" w:hAnsi="맑은 고딕"/>
          <w:sz w:val="20"/>
          <w:lang w:eastAsia="ko-KR"/>
        </w:rPr>
        <w:t>일의</w:t>
      </w:r>
      <w:r>
        <w:rPr>
          <w:rFonts w:ascii="맑은 고딕" w:eastAsia="맑은 고딕" w:hAnsi="맑은 고딕"/>
          <w:sz w:val="20"/>
          <w:lang w:eastAsia="ko-KR"/>
        </w:rPr>
        <w:t xml:space="preserve"> </w:t>
      </w:r>
      <w:r>
        <w:rPr>
          <w:rFonts w:ascii="맑은 고딕" w:eastAsia="맑은 고딕" w:hAnsi="맑은 고딕"/>
          <w:sz w:val="20"/>
          <w:lang w:eastAsia="ko-KR"/>
        </w:rPr>
        <w:t>결과나</w:t>
      </w:r>
      <w:r>
        <w:rPr>
          <w:rFonts w:ascii="맑은 고딕" w:eastAsia="맑은 고딕" w:hAnsi="맑은 고딕"/>
          <w:sz w:val="20"/>
          <w:lang w:eastAsia="ko-KR"/>
        </w:rPr>
        <w:t xml:space="preserve"> </w:t>
      </w:r>
      <w:r>
        <w:rPr>
          <w:rFonts w:ascii="맑은 고딕" w:eastAsia="맑은 고딕" w:hAnsi="맑은 고딕"/>
          <w:sz w:val="20"/>
          <w:lang w:eastAsia="ko-KR"/>
        </w:rPr>
        <w:t>속도보다</w:t>
      </w:r>
      <w:r>
        <w:rPr>
          <w:rFonts w:ascii="맑은 고딕" w:eastAsia="맑은 고딕" w:hAnsi="맑은 고딕"/>
          <w:sz w:val="20"/>
          <w:lang w:eastAsia="ko-KR"/>
        </w:rPr>
        <w:t xml:space="preserve"> </w:t>
      </w:r>
      <w:r>
        <w:rPr>
          <w:rFonts w:ascii="맑은 고딕" w:eastAsia="맑은 고딕" w:hAnsi="맑은 고딕"/>
          <w:sz w:val="20"/>
          <w:lang w:eastAsia="ko-KR"/>
        </w:rPr>
        <w:t>눈에</w:t>
      </w:r>
      <w:r>
        <w:rPr>
          <w:rFonts w:ascii="맑은 고딕" w:eastAsia="맑은 고딕" w:hAnsi="맑은 고딕"/>
          <w:sz w:val="20"/>
          <w:lang w:eastAsia="ko-KR"/>
        </w:rPr>
        <w:t xml:space="preserve"> </w:t>
      </w:r>
      <w:r>
        <w:rPr>
          <w:rFonts w:ascii="맑은 고딕" w:eastAsia="맑은 고딕" w:hAnsi="맑은 고딕"/>
          <w:sz w:val="20"/>
          <w:lang w:eastAsia="ko-KR"/>
        </w:rPr>
        <w:t>보이는</w:t>
      </w:r>
      <w:r>
        <w:rPr>
          <w:rFonts w:ascii="맑은 고딕" w:eastAsia="맑은 고딕" w:hAnsi="맑은 고딕"/>
          <w:sz w:val="20"/>
          <w:lang w:eastAsia="ko-KR"/>
        </w:rPr>
        <w:t xml:space="preserve"> </w:t>
      </w:r>
      <w:r>
        <w:rPr>
          <w:rFonts w:ascii="맑은 고딕" w:eastAsia="맑은 고딕" w:hAnsi="맑은 고딕"/>
          <w:sz w:val="20"/>
          <w:lang w:eastAsia="ko-KR"/>
        </w:rPr>
        <w:t>노력과</w:t>
      </w:r>
      <w:r>
        <w:rPr>
          <w:rFonts w:ascii="맑은 고딕" w:eastAsia="맑은 고딕" w:hAnsi="맑은 고딕"/>
          <w:sz w:val="20"/>
          <w:lang w:eastAsia="ko-KR"/>
        </w:rPr>
        <w:t xml:space="preserve"> </w:t>
      </w:r>
      <w:r>
        <w:rPr>
          <w:rFonts w:ascii="맑은 고딕" w:eastAsia="맑은 고딕" w:hAnsi="맑은 고딕"/>
          <w:sz w:val="20"/>
          <w:lang w:eastAsia="ko-KR"/>
        </w:rPr>
        <w:t>지연된</w:t>
      </w:r>
      <w:r>
        <w:rPr>
          <w:rFonts w:ascii="맑은 고딕" w:eastAsia="맑은 고딕" w:hAnsi="맑은 고딕"/>
          <w:sz w:val="20"/>
          <w:lang w:eastAsia="ko-KR"/>
        </w:rPr>
        <w:t xml:space="preserve"> </w:t>
      </w:r>
      <w:r>
        <w:rPr>
          <w:rFonts w:ascii="맑은 고딕" w:eastAsia="맑은 고딕" w:hAnsi="맑은 고딕"/>
          <w:sz w:val="20"/>
          <w:lang w:eastAsia="ko-KR"/>
        </w:rPr>
        <w:t>시간에</w:t>
      </w:r>
      <w:r>
        <w:rPr>
          <w:rFonts w:ascii="맑은 고딕" w:eastAsia="맑은 고딕" w:hAnsi="맑은 고딕"/>
          <w:sz w:val="20"/>
          <w:lang w:eastAsia="ko-KR"/>
        </w:rPr>
        <w:t xml:space="preserve"> </w:t>
      </w:r>
      <w:r>
        <w:rPr>
          <w:rFonts w:ascii="맑은 고딕" w:eastAsia="맑은 고딕" w:hAnsi="맑은 고딕"/>
          <w:sz w:val="20"/>
          <w:lang w:eastAsia="ko-KR"/>
        </w:rPr>
        <w:t>비용을</w:t>
      </w:r>
      <w:r>
        <w:rPr>
          <w:rFonts w:ascii="맑은 고딕" w:eastAsia="맑은 고딕" w:hAnsi="맑은 고딕"/>
          <w:sz w:val="20"/>
          <w:lang w:eastAsia="ko-KR"/>
        </w:rPr>
        <w:t xml:space="preserve"> </w:t>
      </w:r>
      <w:r>
        <w:rPr>
          <w:rFonts w:ascii="맑은 고딕" w:eastAsia="맑은 고딕" w:hAnsi="맑은 고딕"/>
          <w:sz w:val="20"/>
          <w:lang w:eastAsia="ko-KR"/>
        </w:rPr>
        <w:t>지출하는</w:t>
      </w:r>
      <w:r>
        <w:rPr>
          <w:rFonts w:ascii="맑은 고딕" w:eastAsia="맑은 고딕" w:hAnsi="맑은 고딕"/>
          <w:sz w:val="20"/>
          <w:lang w:eastAsia="ko-KR"/>
        </w:rPr>
        <w:t xml:space="preserve"> </w:t>
      </w:r>
      <w:r>
        <w:rPr>
          <w:rFonts w:ascii="맑은 고딕" w:eastAsia="맑은 고딕" w:hAnsi="맑은 고딕"/>
          <w:sz w:val="20"/>
          <w:lang w:eastAsia="ko-KR"/>
        </w:rPr>
        <w:t>모순적</w:t>
      </w:r>
      <w:r>
        <w:rPr>
          <w:rFonts w:ascii="맑은 고딕" w:eastAsia="맑은 고딕" w:hAnsi="맑은 고딕"/>
          <w:sz w:val="20"/>
          <w:lang w:eastAsia="ko-KR"/>
        </w:rPr>
        <w:t xml:space="preserve"> </w:t>
      </w:r>
      <w:r>
        <w:rPr>
          <w:rFonts w:ascii="맑은 고딕" w:eastAsia="맑은 고딕" w:hAnsi="맑은 고딕"/>
          <w:sz w:val="20"/>
          <w:lang w:eastAsia="ko-KR"/>
        </w:rPr>
        <w:t>행위</w:t>
      </w:r>
    </w:p>
    <w:p w:rsidR="004D60F0" w:rsidRDefault="0065324A">
      <w:pPr>
        <w:spacing w:after="20"/>
        <w:ind w:left="283"/>
        <w:rPr>
          <w:lang w:eastAsia="ko-KR"/>
        </w:rPr>
      </w:pPr>
      <w:r>
        <w:rPr>
          <w:rFonts w:ascii="맑은 고딕" w:eastAsia="맑은 고딕" w:hAnsi="맑은 고딕"/>
          <w:sz w:val="20"/>
          <w:lang w:eastAsia="ko-KR"/>
        </w:rPr>
        <w:t xml:space="preserve">③ </w:t>
      </w:r>
      <w:r>
        <w:rPr>
          <w:rFonts w:ascii="맑은 고딕" w:eastAsia="맑은 고딕" w:hAnsi="맑은 고딕"/>
          <w:sz w:val="20"/>
          <w:lang w:eastAsia="ko-KR"/>
        </w:rPr>
        <w:t>숙련된</w:t>
      </w:r>
      <w:r>
        <w:rPr>
          <w:rFonts w:ascii="맑은 고딕" w:eastAsia="맑은 고딕" w:hAnsi="맑은 고딕"/>
          <w:sz w:val="20"/>
          <w:lang w:eastAsia="ko-KR"/>
        </w:rPr>
        <w:t xml:space="preserve"> </w:t>
      </w:r>
      <w:r>
        <w:rPr>
          <w:rFonts w:ascii="맑은 고딕" w:eastAsia="맑은 고딕" w:hAnsi="맑은 고딕"/>
          <w:sz w:val="20"/>
          <w:lang w:eastAsia="ko-KR"/>
        </w:rPr>
        <w:t>작업자가</w:t>
      </w:r>
      <w:r>
        <w:rPr>
          <w:rFonts w:ascii="맑은 고딕" w:eastAsia="맑은 고딕" w:hAnsi="맑은 고딕"/>
          <w:sz w:val="20"/>
          <w:lang w:eastAsia="ko-KR"/>
        </w:rPr>
        <w:t xml:space="preserve"> </w:t>
      </w:r>
      <w:r>
        <w:rPr>
          <w:rFonts w:ascii="맑은 고딕" w:eastAsia="맑은 고딕" w:hAnsi="맑은 고딕"/>
          <w:sz w:val="20"/>
          <w:lang w:eastAsia="ko-KR"/>
        </w:rPr>
        <w:t>자신의</w:t>
      </w:r>
      <w:r>
        <w:rPr>
          <w:rFonts w:ascii="맑은 고딕" w:eastAsia="맑은 고딕" w:hAnsi="맑은 고딕"/>
          <w:sz w:val="20"/>
          <w:lang w:eastAsia="ko-KR"/>
        </w:rPr>
        <w:t xml:space="preserve"> </w:t>
      </w:r>
      <w:r>
        <w:rPr>
          <w:rFonts w:ascii="맑은 고딕" w:eastAsia="맑은 고딕" w:hAnsi="맑은 고딕"/>
          <w:sz w:val="20"/>
          <w:lang w:eastAsia="ko-KR"/>
        </w:rPr>
        <w:t>노력을</w:t>
      </w:r>
      <w:r>
        <w:rPr>
          <w:rFonts w:ascii="맑은 고딕" w:eastAsia="맑은 고딕" w:hAnsi="맑은 고딕"/>
          <w:sz w:val="20"/>
          <w:lang w:eastAsia="ko-KR"/>
        </w:rPr>
        <w:t xml:space="preserve"> </w:t>
      </w:r>
      <w:r>
        <w:rPr>
          <w:rFonts w:ascii="맑은 고딕" w:eastAsia="맑은 고딕" w:hAnsi="맑은 고딕"/>
          <w:sz w:val="20"/>
          <w:lang w:eastAsia="ko-KR"/>
        </w:rPr>
        <w:t>숨기기</w:t>
      </w:r>
      <w:r>
        <w:rPr>
          <w:rFonts w:ascii="맑은 고딕" w:eastAsia="맑은 고딕" w:hAnsi="맑은 고딕"/>
          <w:sz w:val="20"/>
          <w:lang w:eastAsia="ko-KR"/>
        </w:rPr>
        <w:t xml:space="preserve"> </w:t>
      </w:r>
      <w:r>
        <w:rPr>
          <w:rFonts w:ascii="맑은 고딕" w:eastAsia="맑은 고딕" w:hAnsi="맑은 고딕"/>
          <w:sz w:val="20"/>
          <w:lang w:eastAsia="ko-KR"/>
        </w:rPr>
        <w:t>위해</w:t>
      </w:r>
      <w:r>
        <w:rPr>
          <w:rFonts w:ascii="맑은 고딕" w:eastAsia="맑은 고딕" w:hAnsi="맑은 고딕"/>
          <w:sz w:val="20"/>
          <w:lang w:eastAsia="ko-KR"/>
        </w:rPr>
        <w:t xml:space="preserve"> </w:t>
      </w:r>
      <w:r>
        <w:rPr>
          <w:rFonts w:ascii="맑은 고딕" w:eastAsia="맑은 고딕" w:hAnsi="맑은 고딕"/>
          <w:sz w:val="20"/>
          <w:lang w:eastAsia="ko-KR"/>
        </w:rPr>
        <w:t>서비스</w:t>
      </w:r>
      <w:r>
        <w:rPr>
          <w:rFonts w:ascii="맑은 고딕" w:eastAsia="맑은 고딕" w:hAnsi="맑은 고딕"/>
          <w:sz w:val="20"/>
          <w:lang w:eastAsia="ko-KR"/>
        </w:rPr>
        <w:t xml:space="preserve"> </w:t>
      </w:r>
      <w:r>
        <w:rPr>
          <w:rFonts w:ascii="맑은 고딕" w:eastAsia="맑은 고딕" w:hAnsi="맑은 고딕"/>
          <w:sz w:val="20"/>
          <w:lang w:eastAsia="ko-KR"/>
        </w:rPr>
        <w:t>요금을</w:t>
      </w:r>
      <w:r>
        <w:rPr>
          <w:rFonts w:ascii="맑은 고딕" w:eastAsia="맑은 고딕" w:hAnsi="맑은 고딕"/>
          <w:sz w:val="20"/>
          <w:lang w:eastAsia="ko-KR"/>
        </w:rPr>
        <w:t xml:space="preserve"> </w:t>
      </w:r>
      <w:r>
        <w:rPr>
          <w:rFonts w:ascii="맑은 고딕" w:eastAsia="맑은 고딕" w:hAnsi="맑은 고딕"/>
          <w:sz w:val="20"/>
          <w:lang w:eastAsia="ko-KR"/>
        </w:rPr>
        <w:t>낮게</w:t>
      </w:r>
      <w:r>
        <w:rPr>
          <w:rFonts w:ascii="맑은 고딕" w:eastAsia="맑은 고딕" w:hAnsi="맑은 고딕"/>
          <w:sz w:val="20"/>
          <w:lang w:eastAsia="ko-KR"/>
        </w:rPr>
        <w:t xml:space="preserve"> </w:t>
      </w:r>
      <w:r>
        <w:rPr>
          <w:rFonts w:ascii="맑은 고딕" w:eastAsia="맑은 고딕" w:hAnsi="맑은 고딕"/>
          <w:sz w:val="20"/>
          <w:lang w:eastAsia="ko-KR"/>
        </w:rPr>
        <w:t>책정하는</w:t>
      </w:r>
      <w:r>
        <w:rPr>
          <w:rFonts w:ascii="맑은 고딕" w:eastAsia="맑은 고딕" w:hAnsi="맑은 고딕"/>
          <w:sz w:val="20"/>
          <w:lang w:eastAsia="ko-KR"/>
        </w:rPr>
        <w:t xml:space="preserve"> </w:t>
      </w:r>
      <w:r>
        <w:rPr>
          <w:rFonts w:ascii="맑은 고딕" w:eastAsia="맑은 고딕" w:hAnsi="맑은 고딕"/>
          <w:sz w:val="20"/>
          <w:lang w:eastAsia="ko-KR"/>
        </w:rPr>
        <w:t>태도</w:t>
      </w:r>
    </w:p>
    <w:p w:rsidR="004D60F0" w:rsidRDefault="0065324A">
      <w:pPr>
        <w:spacing w:after="20"/>
        <w:ind w:left="283"/>
        <w:rPr>
          <w:lang w:eastAsia="ko-KR"/>
        </w:rPr>
      </w:pPr>
      <w:r>
        <w:rPr>
          <w:rFonts w:ascii="맑은 고딕" w:eastAsia="맑은 고딕" w:hAnsi="맑은 고딕"/>
          <w:sz w:val="20"/>
          <w:lang w:eastAsia="ko-KR"/>
        </w:rPr>
        <w:t xml:space="preserve">④ </w:t>
      </w:r>
      <w:r>
        <w:rPr>
          <w:rFonts w:ascii="맑은 고딕" w:eastAsia="맑은 고딕" w:hAnsi="맑은 고딕"/>
          <w:sz w:val="20"/>
          <w:lang w:eastAsia="ko-KR"/>
        </w:rPr>
        <w:t>결과가</w:t>
      </w:r>
      <w:r>
        <w:rPr>
          <w:rFonts w:ascii="맑은 고딕" w:eastAsia="맑은 고딕" w:hAnsi="맑은 고딕"/>
          <w:sz w:val="20"/>
          <w:lang w:eastAsia="ko-KR"/>
        </w:rPr>
        <w:t xml:space="preserve"> </w:t>
      </w:r>
      <w:r>
        <w:rPr>
          <w:rFonts w:ascii="맑은 고딕" w:eastAsia="맑은 고딕" w:hAnsi="맑은 고딕"/>
          <w:sz w:val="20"/>
          <w:lang w:eastAsia="ko-KR"/>
        </w:rPr>
        <w:t>나오지</w:t>
      </w:r>
      <w:r>
        <w:rPr>
          <w:rFonts w:ascii="맑은 고딕" w:eastAsia="맑은 고딕" w:hAnsi="맑은 고딕"/>
          <w:sz w:val="20"/>
          <w:lang w:eastAsia="ko-KR"/>
        </w:rPr>
        <w:t xml:space="preserve"> </w:t>
      </w:r>
      <w:r>
        <w:rPr>
          <w:rFonts w:ascii="맑은 고딕" w:eastAsia="맑은 고딕" w:hAnsi="맑은 고딕"/>
          <w:sz w:val="20"/>
          <w:lang w:eastAsia="ko-KR"/>
        </w:rPr>
        <w:t>않은</w:t>
      </w:r>
      <w:r>
        <w:rPr>
          <w:rFonts w:ascii="맑은 고딕" w:eastAsia="맑은 고딕" w:hAnsi="맑은 고딕"/>
          <w:sz w:val="20"/>
          <w:lang w:eastAsia="ko-KR"/>
        </w:rPr>
        <w:t xml:space="preserve"> </w:t>
      </w:r>
      <w:r>
        <w:rPr>
          <w:rFonts w:ascii="맑은 고딕" w:eastAsia="맑은 고딕" w:hAnsi="맑은 고딕"/>
          <w:sz w:val="20"/>
          <w:lang w:eastAsia="ko-KR"/>
        </w:rPr>
        <w:t>서비스에</w:t>
      </w:r>
      <w:r>
        <w:rPr>
          <w:rFonts w:ascii="맑은 고딕" w:eastAsia="맑은 고딕" w:hAnsi="맑은 고딕"/>
          <w:sz w:val="20"/>
          <w:lang w:eastAsia="ko-KR"/>
        </w:rPr>
        <w:t xml:space="preserve"> </w:t>
      </w:r>
      <w:r>
        <w:rPr>
          <w:rFonts w:ascii="맑은 고딕" w:eastAsia="맑은 고딕" w:hAnsi="맑은 고딕"/>
          <w:sz w:val="20"/>
          <w:lang w:eastAsia="ko-KR"/>
        </w:rPr>
        <w:t>대해</w:t>
      </w:r>
      <w:r>
        <w:rPr>
          <w:rFonts w:ascii="맑은 고딕" w:eastAsia="맑은 고딕" w:hAnsi="맑은 고딕"/>
          <w:sz w:val="20"/>
          <w:lang w:eastAsia="ko-KR"/>
        </w:rPr>
        <w:t xml:space="preserve"> </w:t>
      </w:r>
      <w:r>
        <w:rPr>
          <w:rFonts w:ascii="맑은 고딕" w:eastAsia="맑은 고딕" w:hAnsi="맑은 고딕"/>
          <w:sz w:val="20"/>
          <w:lang w:eastAsia="ko-KR"/>
        </w:rPr>
        <w:t>소비자</w:t>
      </w:r>
      <w:r>
        <w:rPr>
          <w:rFonts w:ascii="맑은 고딕" w:eastAsia="맑은 고딕" w:hAnsi="맑은 고딕"/>
          <w:sz w:val="20"/>
          <w:lang w:eastAsia="ko-KR"/>
        </w:rPr>
        <w:t xml:space="preserve"> </w:t>
      </w:r>
      <w:r>
        <w:rPr>
          <w:rFonts w:ascii="맑은 고딕" w:eastAsia="맑은 고딕" w:hAnsi="맑은 고딕"/>
          <w:sz w:val="20"/>
          <w:lang w:eastAsia="ko-KR"/>
        </w:rPr>
        <w:t>보호</w:t>
      </w:r>
      <w:r>
        <w:rPr>
          <w:rFonts w:ascii="맑은 고딕" w:eastAsia="맑은 고딕" w:hAnsi="맑은 고딕"/>
          <w:sz w:val="20"/>
          <w:lang w:eastAsia="ko-KR"/>
        </w:rPr>
        <w:t xml:space="preserve"> </w:t>
      </w:r>
      <w:r>
        <w:rPr>
          <w:rFonts w:ascii="맑은 고딕" w:eastAsia="맑은 고딕" w:hAnsi="맑은 고딕"/>
          <w:sz w:val="20"/>
          <w:lang w:eastAsia="ko-KR"/>
        </w:rPr>
        <w:t>기관에</w:t>
      </w:r>
      <w:r>
        <w:rPr>
          <w:rFonts w:ascii="맑은 고딕" w:eastAsia="맑은 고딕" w:hAnsi="맑은 고딕"/>
          <w:sz w:val="20"/>
          <w:lang w:eastAsia="ko-KR"/>
        </w:rPr>
        <w:t xml:space="preserve"> </w:t>
      </w:r>
      <w:r>
        <w:rPr>
          <w:rFonts w:ascii="맑은 고딕" w:eastAsia="맑은 고딕" w:hAnsi="맑은 고딕"/>
          <w:sz w:val="20"/>
          <w:lang w:eastAsia="ko-KR"/>
        </w:rPr>
        <w:t>환불을</w:t>
      </w:r>
      <w:r>
        <w:rPr>
          <w:rFonts w:ascii="맑은 고딕" w:eastAsia="맑은 고딕" w:hAnsi="맑은 고딕"/>
          <w:sz w:val="20"/>
          <w:lang w:eastAsia="ko-KR"/>
        </w:rPr>
        <w:t xml:space="preserve"> </w:t>
      </w:r>
      <w:r>
        <w:rPr>
          <w:rFonts w:ascii="맑은 고딕" w:eastAsia="맑은 고딕" w:hAnsi="맑은 고딕"/>
          <w:sz w:val="20"/>
          <w:lang w:eastAsia="ko-KR"/>
        </w:rPr>
        <w:t>요청하는</w:t>
      </w:r>
      <w:r>
        <w:rPr>
          <w:rFonts w:ascii="맑은 고딕" w:eastAsia="맑은 고딕" w:hAnsi="맑은 고딕"/>
          <w:sz w:val="20"/>
          <w:lang w:eastAsia="ko-KR"/>
        </w:rPr>
        <w:t xml:space="preserve"> </w:t>
      </w:r>
      <w:r>
        <w:rPr>
          <w:rFonts w:ascii="맑은 고딕" w:eastAsia="맑은 고딕" w:hAnsi="맑은 고딕"/>
          <w:sz w:val="20"/>
          <w:lang w:eastAsia="ko-KR"/>
        </w:rPr>
        <w:t>과정</w:t>
      </w:r>
    </w:p>
    <w:p w:rsidR="004D60F0" w:rsidRDefault="0065324A">
      <w:pPr>
        <w:spacing w:after="20"/>
        <w:ind w:left="283"/>
        <w:rPr>
          <w:rFonts w:ascii="맑은 고딕" w:eastAsia="맑은 고딕" w:hAnsi="맑은 고딕"/>
          <w:sz w:val="20"/>
          <w:lang w:eastAsia="ko-KR"/>
        </w:rPr>
      </w:pPr>
      <w:r>
        <w:rPr>
          <w:rFonts w:ascii="맑은 고딕" w:eastAsia="맑은 고딕" w:hAnsi="맑은 고딕"/>
          <w:sz w:val="20"/>
          <w:lang w:eastAsia="ko-KR"/>
        </w:rPr>
        <w:t xml:space="preserve">⑤ </w:t>
      </w:r>
      <w:r>
        <w:rPr>
          <w:rFonts w:ascii="맑은 고딕" w:eastAsia="맑은 고딕" w:hAnsi="맑은 고딕"/>
          <w:sz w:val="20"/>
          <w:lang w:eastAsia="ko-KR"/>
        </w:rPr>
        <w:t>무능한</w:t>
      </w:r>
      <w:r>
        <w:rPr>
          <w:rFonts w:ascii="맑은 고딕" w:eastAsia="맑은 고딕" w:hAnsi="맑은 고딕"/>
          <w:sz w:val="20"/>
          <w:lang w:eastAsia="ko-KR"/>
        </w:rPr>
        <w:t xml:space="preserve"> </w:t>
      </w:r>
      <w:r>
        <w:rPr>
          <w:rFonts w:ascii="맑은 고딕" w:eastAsia="맑은 고딕" w:hAnsi="맑은 고딕"/>
          <w:sz w:val="20"/>
          <w:lang w:eastAsia="ko-KR"/>
        </w:rPr>
        <w:t>직원을</w:t>
      </w:r>
      <w:r>
        <w:rPr>
          <w:rFonts w:ascii="맑은 고딕" w:eastAsia="맑은 고딕" w:hAnsi="맑은 고딕"/>
          <w:sz w:val="20"/>
          <w:lang w:eastAsia="ko-KR"/>
        </w:rPr>
        <w:t xml:space="preserve"> </w:t>
      </w:r>
      <w:r>
        <w:rPr>
          <w:rFonts w:ascii="맑은 고딕" w:eastAsia="맑은 고딕" w:hAnsi="맑은 고딕"/>
          <w:sz w:val="20"/>
          <w:lang w:eastAsia="ko-KR"/>
        </w:rPr>
        <w:t>해고하기</w:t>
      </w:r>
      <w:r>
        <w:rPr>
          <w:rFonts w:ascii="맑은 고딕" w:eastAsia="맑은 고딕" w:hAnsi="맑은 고딕"/>
          <w:sz w:val="20"/>
          <w:lang w:eastAsia="ko-KR"/>
        </w:rPr>
        <w:t xml:space="preserve"> </w:t>
      </w:r>
      <w:r>
        <w:rPr>
          <w:rFonts w:ascii="맑은 고딕" w:eastAsia="맑은 고딕" w:hAnsi="맑은 고딕"/>
          <w:sz w:val="20"/>
          <w:lang w:eastAsia="ko-KR"/>
        </w:rPr>
        <w:t>위해</w:t>
      </w:r>
      <w:r>
        <w:rPr>
          <w:rFonts w:ascii="맑은 고딕" w:eastAsia="맑은 고딕" w:hAnsi="맑은 고딕"/>
          <w:sz w:val="20"/>
          <w:lang w:eastAsia="ko-KR"/>
        </w:rPr>
        <w:t xml:space="preserve"> </w:t>
      </w:r>
      <w:r>
        <w:rPr>
          <w:rFonts w:ascii="맑은 고딕" w:eastAsia="맑은 고딕" w:hAnsi="맑은 고딕"/>
          <w:sz w:val="20"/>
          <w:lang w:eastAsia="ko-KR"/>
        </w:rPr>
        <w:t>회사가</w:t>
      </w:r>
      <w:r>
        <w:rPr>
          <w:rFonts w:ascii="맑은 고딕" w:eastAsia="맑은 고딕" w:hAnsi="맑은 고딕"/>
          <w:sz w:val="20"/>
          <w:lang w:eastAsia="ko-KR"/>
        </w:rPr>
        <w:t xml:space="preserve"> </w:t>
      </w:r>
      <w:r>
        <w:rPr>
          <w:rFonts w:ascii="맑은 고딕" w:eastAsia="맑은 고딕" w:hAnsi="맑은 고딕"/>
          <w:sz w:val="20"/>
          <w:lang w:eastAsia="ko-KR"/>
        </w:rPr>
        <w:t>치러야</w:t>
      </w:r>
      <w:r>
        <w:rPr>
          <w:rFonts w:ascii="맑은 고딕" w:eastAsia="맑은 고딕" w:hAnsi="맑은 고딕"/>
          <w:sz w:val="20"/>
          <w:lang w:eastAsia="ko-KR"/>
        </w:rPr>
        <w:t xml:space="preserve"> </w:t>
      </w:r>
      <w:r>
        <w:rPr>
          <w:rFonts w:ascii="맑은 고딕" w:eastAsia="맑은 고딕" w:hAnsi="맑은 고딕"/>
          <w:sz w:val="20"/>
          <w:lang w:eastAsia="ko-KR"/>
        </w:rPr>
        <w:t>하는</w:t>
      </w:r>
      <w:r>
        <w:rPr>
          <w:rFonts w:ascii="맑은 고딕" w:eastAsia="맑은 고딕" w:hAnsi="맑은 고딕"/>
          <w:sz w:val="20"/>
          <w:lang w:eastAsia="ko-KR"/>
        </w:rPr>
        <w:t xml:space="preserve"> </w:t>
      </w:r>
      <w:r>
        <w:rPr>
          <w:rFonts w:ascii="맑은 고딕" w:eastAsia="맑은 고딕" w:hAnsi="맑은 고딕"/>
          <w:sz w:val="20"/>
          <w:lang w:eastAsia="ko-KR"/>
        </w:rPr>
        <w:t>막대한</w:t>
      </w:r>
      <w:r>
        <w:rPr>
          <w:rFonts w:ascii="맑은 고딕" w:eastAsia="맑은 고딕" w:hAnsi="맑은 고딕"/>
          <w:sz w:val="20"/>
          <w:lang w:eastAsia="ko-KR"/>
        </w:rPr>
        <w:t xml:space="preserve"> </w:t>
      </w:r>
      <w:r>
        <w:rPr>
          <w:rFonts w:ascii="맑은 고딕" w:eastAsia="맑은 고딕" w:hAnsi="맑은 고딕"/>
          <w:sz w:val="20"/>
          <w:lang w:eastAsia="ko-KR"/>
        </w:rPr>
        <w:t>재무적</w:t>
      </w:r>
      <w:r>
        <w:rPr>
          <w:rFonts w:ascii="맑은 고딕" w:eastAsia="맑은 고딕" w:hAnsi="맑은 고딕"/>
          <w:sz w:val="20"/>
          <w:lang w:eastAsia="ko-KR"/>
        </w:rPr>
        <w:t xml:space="preserve"> </w:t>
      </w:r>
      <w:r>
        <w:rPr>
          <w:rFonts w:ascii="맑은 고딕" w:eastAsia="맑은 고딕" w:hAnsi="맑은 고딕"/>
          <w:sz w:val="20"/>
          <w:lang w:eastAsia="ko-KR"/>
        </w:rPr>
        <w:t>손실</w:t>
      </w:r>
      <w:r>
        <w:rPr>
          <w:rFonts w:ascii="맑은 고딕" w:eastAsia="맑은 고딕" w:hAnsi="맑은 고딕"/>
          <w:sz w:val="20"/>
          <w:lang w:eastAsia="ko-KR"/>
        </w:rPr>
        <w:t xml:space="preserve"> </w:t>
      </w:r>
      <w:r>
        <w:rPr>
          <w:rFonts w:ascii="맑은 고딕" w:eastAsia="맑은 고딕" w:hAnsi="맑은 고딕"/>
          <w:sz w:val="20"/>
          <w:lang w:eastAsia="ko-KR"/>
        </w:rPr>
        <w:t>비용</w:t>
      </w:r>
    </w:p>
    <w:p w:rsidR="0065324A" w:rsidRDefault="0065324A">
      <w:pPr>
        <w:spacing w:after="20"/>
        <w:ind w:left="283"/>
        <w:rPr>
          <w:rFonts w:hint="eastAsia"/>
          <w:lang w:eastAsia="ko-KR"/>
        </w:rPr>
      </w:pPr>
    </w:p>
    <w:p w:rsidR="004D60F0" w:rsidRDefault="0065324A">
      <w:pPr>
        <w:spacing w:before="60" w:after="20"/>
        <w:rPr>
          <w:lang w:eastAsia="ko-KR"/>
        </w:rPr>
      </w:pPr>
      <w:r>
        <w:rPr>
          <w:rFonts w:ascii="맑은 고딕" w:eastAsia="맑은 고딕" w:hAnsi="맑은 고딕"/>
          <w:sz w:val="20"/>
          <w:lang w:eastAsia="ko-KR"/>
        </w:rPr>
        <w:t xml:space="preserve">3. </w:t>
      </w:r>
      <w:r>
        <w:rPr>
          <w:rFonts w:ascii="맑은 고딕" w:eastAsia="맑은 고딕" w:hAnsi="맑은 고딕"/>
          <w:sz w:val="20"/>
          <w:lang w:eastAsia="ko-KR"/>
        </w:rPr>
        <w:t>위</w:t>
      </w:r>
      <w:r>
        <w:rPr>
          <w:rFonts w:ascii="맑은 고딕" w:eastAsia="맑은 고딕" w:hAnsi="맑은 고딕"/>
          <w:sz w:val="20"/>
          <w:lang w:eastAsia="ko-KR"/>
        </w:rPr>
        <w:t xml:space="preserve"> </w:t>
      </w:r>
      <w:r>
        <w:rPr>
          <w:rFonts w:ascii="맑은 고딕" w:eastAsia="맑은 고딕" w:hAnsi="맑은 고딕"/>
          <w:sz w:val="20"/>
          <w:lang w:eastAsia="ko-KR"/>
        </w:rPr>
        <w:t>지문의</w:t>
      </w:r>
      <w:r>
        <w:rPr>
          <w:rFonts w:ascii="맑은 고딕" w:eastAsia="맑은 고딕" w:hAnsi="맑은 고딕"/>
          <w:sz w:val="20"/>
          <w:lang w:eastAsia="ko-KR"/>
        </w:rPr>
        <w:t xml:space="preserve"> </w:t>
      </w:r>
      <w:r>
        <w:rPr>
          <w:rFonts w:ascii="맑은 고딕" w:eastAsia="맑은 고딕" w:hAnsi="맑은 고딕"/>
          <w:sz w:val="20"/>
          <w:lang w:eastAsia="ko-KR"/>
        </w:rPr>
        <w:t>가장</w:t>
      </w:r>
      <w:r>
        <w:rPr>
          <w:rFonts w:ascii="맑은 고딕" w:eastAsia="맑은 고딕" w:hAnsi="맑은 고딕"/>
          <w:sz w:val="20"/>
          <w:lang w:eastAsia="ko-KR"/>
        </w:rPr>
        <w:t xml:space="preserve"> </w:t>
      </w:r>
      <w:r>
        <w:rPr>
          <w:rFonts w:ascii="맑은 고딕" w:eastAsia="맑은 고딕" w:hAnsi="맑은 고딕"/>
          <w:sz w:val="20"/>
          <w:lang w:eastAsia="ko-KR"/>
        </w:rPr>
        <w:t>적절한</w:t>
      </w:r>
      <w:r>
        <w:rPr>
          <w:rFonts w:ascii="맑은 고딕" w:eastAsia="맑은 고딕" w:hAnsi="맑은 고딕"/>
          <w:sz w:val="20"/>
          <w:lang w:eastAsia="ko-KR"/>
        </w:rPr>
        <w:t xml:space="preserve"> </w:t>
      </w:r>
      <w:r>
        <w:rPr>
          <w:rFonts w:ascii="맑은 고딕" w:eastAsia="맑은 고딕" w:hAnsi="맑은 고딕"/>
          <w:sz w:val="20"/>
          <w:lang w:eastAsia="ko-KR"/>
        </w:rPr>
        <w:t>주제는</w:t>
      </w:r>
      <w:r>
        <w:rPr>
          <w:rFonts w:ascii="맑은 고딕" w:eastAsia="맑은 고딕" w:hAnsi="맑은 고딕"/>
          <w:sz w:val="20"/>
          <w:lang w:eastAsia="ko-KR"/>
        </w:rPr>
        <w:t>?</w:t>
      </w:r>
    </w:p>
    <w:p w:rsidR="004D60F0" w:rsidRDefault="0065324A">
      <w:pPr>
        <w:spacing w:after="20"/>
        <w:ind w:left="283"/>
        <w:rPr>
          <w:lang w:eastAsia="ko-KR"/>
        </w:rPr>
      </w:pPr>
      <w:r>
        <w:rPr>
          <w:rFonts w:ascii="맑은 고딕" w:eastAsia="맑은 고딕" w:hAnsi="맑은 고딕"/>
          <w:sz w:val="20"/>
          <w:lang w:eastAsia="ko-KR"/>
        </w:rPr>
        <w:t xml:space="preserve">① </w:t>
      </w:r>
      <w:r>
        <w:rPr>
          <w:rFonts w:ascii="맑은 고딕" w:eastAsia="맑은 고딕" w:hAnsi="맑은 고딕"/>
          <w:sz w:val="20"/>
          <w:lang w:eastAsia="ko-KR"/>
        </w:rPr>
        <w:t>데이터</w:t>
      </w:r>
      <w:r>
        <w:rPr>
          <w:rFonts w:ascii="맑은 고딕" w:eastAsia="맑은 고딕" w:hAnsi="맑은 고딕"/>
          <w:sz w:val="20"/>
          <w:lang w:eastAsia="ko-KR"/>
        </w:rPr>
        <w:t xml:space="preserve"> </w:t>
      </w:r>
      <w:r>
        <w:rPr>
          <w:rFonts w:ascii="맑은 고딕" w:eastAsia="맑은 고딕" w:hAnsi="맑은 고딕"/>
          <w:sz w:val="20"/>
          <w:lang w:eastAsia="ko-KR"/>
        </w:rPr>
        <w:t>복구</w:t>
      </w:r>
      <w:r>
        <w:rPr>
          <w:rFonts w:ascii="맑은 고딕" w:eastAsia="맑은 고딕" w:hAnsi="맑은 고딕"/>
          <w:sz w:val="20"/>
          <w:lang w:eastAsia="ko-KR"/>
        </w:rPr>
        <w:t xml:space="preserve"> </w:t>
      </w:r>
      <w:r>
        <w:rPr>
          <w:rFonts w:ascii="맑은 고딕" w:eastAsia="맑은 고딕" w:hAnsi="맑은 고딕"/>
          <w:sz w:val="20"/>
          <w:lang w:eastAsia="ko-KR"/>
        </w:rPr>
        <w:t>전문가들이</w:t>
      </w:r>
      <w:r>
        <w:rPr>
          <w:rFonts w:ascii="맑은 고딕" w:eastAsia="맑은 고딕" w:hAnsi="맑은 고딕"/>
          <w:sz w:val="20"/>
          <w:lang w:eastAsia="ko-KR"/>
        </w:rPr>
        <w:t xml:space="preserve"> </w:t>
      </w:r>
      <w:r>
        <w:rPr>
          <w:rFonts w:ascii="맑은 고딕" w:eastAsia="맑은 고딕" w:hAnsi="맑은 고딕"/>
          <w:sz w:val="20"/>
          <w:lang w:eastAsia="ko-KR"/>
        </w:rPr>
        <w:t>겪는</w:t>
      </w:r>
      <w:r>
        <w:rPr>
          <w:rFonts w:ascii="맑은 고딕" w:eastAsia="맑은 고딕" w:hAnsi="맑은 고딕"/>
          <w:sz w:val="20"/>
          <w:lang w:eastAsia="ko-KR"/>
        </w:rPr>
        <w:t xml:space="preserve"> </w:t>
      </w:r>
      <w:r>
        <w:rPr>
          <w:rFonts w:ascii="맑은 고딕" w:eastAsia="맑은 고딕" w:hAnsi="맑은 고딕"/>
          <w:sz w:val="20"/>
          <w:lang w:eastAsia="ko-KR"/>
        </w:rPr>
        <w:t>직업적</w:t>
      </w:r>
      <w:r>
        <w:rPr>
          <w:rFonts w:ascii="맑은 고딕" w:eastAsia="맑은 고딕" w:hAnsi="맑은 고딕"/>
          <w:sz w:val="20"/>
          <w:lang w:eastAsia="ko-KR"/>
        </w:rPr>
        <w:t xml:space="preserve"> </w:t>
      </w:r>
      <w:r>
        <w:rPr>
          <w:rFonts w:ascii="맑은 고딕" w:eastAsia="맑은 고딕" w:hAnsi="맑은 고딕"/>
          <w:sz w:val="20"/>
          <w:lang w:eastAsia="ko-KR"/>
        </w:rPr>
        <w:t>스트레스와</w:t>
      </w:r>
      <w:r>
        <w:rPr>
          <w:rFonts w:ascii="맑은 고딕" w:eastAsia="맑은 고딕" w:hAnsi="맑은 고딕"/>
          <w:sz w:val="20"/>
          <w:lang w:eastAsia="ko-KR"/>
        </w:rPr>
        <w:t xml:space="preserve"> </w:t>
      </w:r>
      <w:r>
        <w:rPr>
          <w:rFonts w:ascii="맑은 고딕" w:eastAsia="맑은 고딕" w:hAnsi="맑은 고딕"/>
          <w:sz w:val="20"/>
          <w:lang w:eastAsia="ko-KR"/>
        </w:rPr>
        <w:t>임금</w:t>
      </w:r>
      <w:r>
        <w:rPr>
          <w:rFonts w:ascii="맑은 고딕" w:eastAsia="맑은 고딕" w:hAnsi="맑은 고딕"/>
          <w:sz w:val="20"/>
          <w:lang w:eastAsia="ko-KR"/>
        </w:rPr>
        <w:t xml:space="preserve"> </w:t>
      </w:r>
      <w:r>
        <w:rPr>
          <w:rFonts w:ascii="맑은 고딕" w:eastAsia="맑은 고딕" w:hAnsi="맑은 고딕"/>
          <w:sz w:val="20"/>
          <w:lang w:eastAsia="ko-KR"/>
        </w:rPr>
        <w:t>격차</w:t>
      </w:r>
    </w:p>
    <w:p w:rsidR="004D60F0" w:rsidRDefault="0065324A">
      <w:pPr>
        <w:spacing w:after="20"/>
        <w:ind w:left="283"/>
        <w:rPr>
          <w:lang w:eastAsia="ko-KR"/>
        </w:rPr>
      </w:pPr>
      <w:r>
        <w:rPr>
          <w:rFonts w:ascii="맑은 고딕" w:eastAsia="맑은 고딕" w:hAnsi="맑은 고딕"/>
          <w:sz w:val="20"/>
          <w:lang w:eastAsia="ko-KR"/>
        </w:rPr>
        <w:t xml:space="preserve">② </w:t>
      </w:r>
      <w:r>
        <w:rPr>
          <w:rFonts w:ascii="맑은 고딕" w:eastAsia="맑은 고딕" w:hAnsi="맑은 고딕"/>
          <w:sz w:val="20"/>
          <w:lang w:eastAsia="ko-KR"/>
        </w:rPr>
        <w:t>결과보다</w:t>
      </w:r>
      <w:r>
        <w:rPr>
          <w:rFonts w:ascii="맑은 고딕" w:eastAsia="맑은 고딕" w:hAnsi="맑은 고딕"/>
          <w:sz w:val="20"/>
          <w:lang w:eastAsia="ko-KR"/>
        </w:rPr>
        <w:t xml:space="preserve"> </w:t>
      </w:r>
      <w:r>
        <w:rPr>
          <w:rFonts w:ascii="맑은 고딕" w:eastAsia="맑은 고딕" w:hAnsi="맑은 고딕"/>
          <w:sz w:val="20"/>
          <w:lang w:eastAsia="ko-KR"/>
        </w:rPr>
        <w:t>가시적인</w:t>
      </w:r>
      <w:r>
        <w:rPr>
          <w:rFonts w:ascii="맑은 고딕" w:eastAsia="맑은 고딕" w:hAnsi="맑은 고딕"/>
          <w:sz w:val="20"/>
          <w:lang w:eastAsia="ko-KR"/>
        </w:rPr>
        <w:t xml:space="preserve"> </w:t>
      </w:r>
      <w:r>
        <w:rPr>
          <w:rFonts w:ascii="맑은 고딕" w:eastAsia="맑은 고딕" w:hAnsi="맑은 고딕"/>
          <w:sz w:val="20"/>
          <w:lang w:eastAsia="ko-KR"/>
        </w:rPr>
        <w:t>노동</w:t>
      </w:r>
      <w:r>
        <w:rPr>
          <w:rFonts w:ascii="맑은 고딕" w:eastAsia="맑은 고딕" w:hAnsi="맑은 고딕"/>
          <w:sz w:val="20"/>
          <w:lang w:eastAsia="ko-KR"/>
        </w:rPr>
        <w:t xml:space="preserve"> </w:t>
      </w:r>
      <w:r>
        <w:rPr>
          <w:rFonts w:ascii="맑은 고딕" w:eastAsia="맑은 고딕" w:hAnsi="맑은 고딕"/>
          <w:sz w:val="20"/>
          <w:lang w:eastAsia="ko-KR"/>
        </w:rPr>
        <w:t>시간에</w:t>
      </w:r>
      <w:r>
        <w:rPr>
          <w:rFonts w:ascii="맑은 고딕" w:eastAsia="맑은 고딕" w:hAnsi="맑은 고딕"/>
          <w:sz w:val="20"/>
          <w:lang w:eastAsia="ko-KR"/>
        </w:rPr>
        <w:t xml:space="preserve"> </w:t>
      </w:r>
      <w:r>
        <w:rPr>
          <w:rFonts w:ascii="맑은 고딕" w:eastAsia="맑은 고딕" w:hAnsi="맑은 고딕"/>
          <w:sz w:val="20"/>
          <w:lang w:eastAsia="ko-KR"/>
        </w:rPr>
        <w:t>가치를</w:t>
      </w:r>
      <w:r>
        <w:rPr>
          <w:rFonts w:ascii="맑은 고딕" w:eastAsia="맑은 고딕" w:hAnsi="맑은 고딕"/>
          <w:sz w:val="20"/>
          <w:lang w:eastAsia="ko-KR"/>
        </w:rPr>
        <w:t xml:space="preserve"> </w:t>
      </w:r>
      <w:r>
        <w:rPr>
          <w:rFonts w:ascii="맑은 고딕" w:eastAsia="맑은 고딕" w:hAnsi="맑은 고딕"/>
          <w:sz w:val="20"/>
          <w:lang w:eastAsia="ko-KR"/>
        </w:rPr>
        <w:t>높게</w:t>
      </w:r>
      <w:r>
        <w:rPr>
          <w:rFonts w:ascii="맑은 고딕" w:eastAsia="맑은 고딕" w:hAnsi="맑은 고딕"/>
          <w:sz w:val="20"/>
          <w:lang w:eastAsia="ko-KR"/>
        </w:rPr>
        <w:t xml:space="preserve"> </w:t>
      </w:r>
      <w:r>
        <w:rPr>
          <w:rFonts w:ascii="맑은 고딕" w:eastAsia="맑은 고딕" w:hAnsi="맑은 고딕"/>
          <w:sz w:val="20"/>
          <w:lang w:eastAsia="ko-KR"/>
        </w:rPr>
        <w:t>매기는</w:t>
      </w:r>
      <w:r>
        <w:rPr>
          <w:rFonts w:ascii="맑은 고딕" w:eastAsia="맑은 고딕" w:hAnsi="맑은 고딕"/>
          <w:sz w:val="20"/>
          <w:lang w:eastAsia="ko-KR"/>
        </w:rPr>
        <w:t xml:space="preserve"> </w:t>
      </w:r>
      <w:r>
        <w:rPr>
          <w:rFonts w:ascii="맑은 고딕" w:eastAsia="맑은 고딕" w:hAnsi="맑은 고딕"/>
          <w:sz w:val="20"/>
          <w:lang w:eastAsia="ko-KR"/>
        </w:rPr>
        <w:t>인간의</w:t>
      </w:r>
      <w:r>
        <w:rPr>
          <w:rFonts w:ascii="맑은 고딕" w:eastAsia="맑은 고딕" w:hAnsi="맑은 고딕"/>
          <w:sz w:val="20"/>
          <w:lang w:eastAsia="ko-KR"/>
        </w:rPr>
        <w:t xml:space="preserve"> </w:t>
      </w:r>
      <w:r>
        <w:rPr>
          <w:rFonts w:ascii="맑은 고딕" w:eastAsia="맑은 고딕" w:hAnsi="맑은 고딕"/>
          <w:sz w:val="20"/>
          <w:lang w:eastAsia="ko-KR"/>
        </w:rPr>
        <w:t>비합리적</w:t>
      </w:r>
      <w:r>
        <w:rPr>
          <w:rFonts w:ascii="맑은 고딕" w:eastAsia="맑은 고딕" w:hAnsi="맑은 고딕"/>
          <w:sz w:val="20"/>
          <w:lang w:eastAsia="ko-KR"/>
        </w:rPr>
        <w:t xml:space="preserve"> </w:t>
      </w:r>
      <w:r>
        <w:rPr>
          <w:rFonts w:ascii="맑은 고딕" w:eastAsia="맑은 고딕" w:hAnsi="맑은 고딕"/>
          <w:sz w:val="20"/>
          <w:lang w:eastAsia="ko-KR"/>
        </w:rPr>
        <w:t>지불</w:t>
      </w:r>
      <w:r>
        <w:rPr>
          <w:rFonts w:ascii="맑은 고딕" w:eastAsia="맑은 고딕" w:hAnsi="맑은 고딕"/>
          <w:sz w:val="20"/>
          <w:lang w:eastAsia="ko-KR"/>
        </w:rPr>
        <w:t xml:space="preserve"> </w:t>
      </w:r>
      <w:r>
        <w:rPr>
          <w:rFonts w:ascii="맑은 고딕" w:eastAsia="맑은 고딕" w:hAnsi="맑은 고딕"/>
          <w:sz w:val="20"/>
          <w:lang w:eastAsia="ko-KR"/>
        </w:rPr>
        <w:t>심리</w:t>
      </w:r>
    </w:p>
    <w:p w:rsidR="004D60F0" w:rsidRDefault="0065324A">
      <w:pPr>
        <w:spacing w:after="20"/>
        <w:ind w:left="283"/>
        <w:rPr>
          <w:lang w:eastAsia="ko-KR"/>
        </w:rPr>
      </w:pPr>
      <w:r>
        <w:rPr>
          <w:rFonts w:ascii="맑은 고딕" w:eastAsia="맑은 고딕" w:hAnsi="맑은 고딕"/>
          <w:sz w:val="20"/>
          <w:lang w:eastAsia="ko-KR"/>
        </w:rPr>
        <w:t xml:space="preserve">③ </w:t>
      </w:r>
      <w:r>
        <w:rPr>
          <w:rFonts w:ascii="맑은 고딕" w:eastAsia="맑은 고딕" w:hAnsi="맑은 고딕"/>
          <w:sz w:val="20"/>
          <w:lang w:eastAsia="ko-KR"/>
        </w:rPr>
        <w:t>비합리적인</w:t>
      </w:r>
      <w:r>
        <w:rPr>
          <w:rFonts w:ascii="맑은 고딕" w:eastAsia="맑은 고딕" w:hAnsi="맑은 고딕"/>
          <w:sz w:val="20"/>
          <w:lang w:eastAsia="ko-KR"/>
        </w:rPr>
        <w:t xml:space="preserve"> </w:t>
      </w:r>
      <w:r>
        <w:rPr>
          <w:rFonts w:ascii="맑은 고딕" w:eastAsia="맑은 고딕" w:hAnsi="맑은 고딕"/>
          <w:sz w:val="20"/>
          <w:lang w:eastAsia="ko-KR"/>
        </w:rPr>
        <w:t>소비자</w:t>
      </w:r>
      <w:r>
        <w:rPr>
          <w:rFonts w:ascii="맑은 고딕" w:eastAsia="맑은 고딕" w:hAnsi="맑은 고딕"/>
          <w:sz w:val="20"/>
          <w:lang w:eastAsia="ko-KR"/>
        </w:rPr>
        <w:t xml:space="preserve"> </w:t>
      </w:r>
      <w:r>
        <w:rPr>
          <w:rFonts w:ascii="맑은 고딕" w:eastAsia="맑은 고딕" w:hAnsi="맑은 고딕"/>
          <w:sz w:val="20"/>
          <w:lang w:eastAsia="ko-KR"/>
        </w:rPr>
        <w:t>행동을</w:t>
      </w:r>
      <w:r>
        <w:rPr>
          <w:rFonts w:ascii="맑은 고딕" w:eastAsia="맑은 고딕" w:hAnsi="맑은 고딕"/>
          <w:sz w:val="20"/>
          <w:lang w:eastAsia="ko-KR"/>
        </w:rPr>
        <w:t xml:space="preserve"> </w:t>
      </w:r>
      <w:r>
        <w:rPr>
          <w:rFonts w:ascii="맑은 고딕" w:eastAsia="맑은 고딕" w:hAnsi="맑은 고딕"/>
          <w:sz w:val="20"/>
          <w:lang w:eastAsia="ko-KR"/>
        </w:rPr>
        <w:t>통제하기</w:t>
      </w:r>
      <w:r>
        <w:rPr>
          <w:rFonts w:ascii="맑은 고딕" w:eastAsia="맑은 고딕" w:hAnsi="맑은 고딕"/>
          <w:sz w:val="20"/>
          <w:lang w:eastAsia="ko-KR"/>
        </w:rPr>
        <w:t xml:space="preserve"> </w:t>
      </w:r>
      <w:r>
        <w:rPr>
          <w:rFonts w:ascii="맑은 고딕" w:eastAsia="맑은 고딕" w:hAnsi="맑은 고딕"/>
          <w:sz w:val="20"/>
          <w:lang w:eastAsia="ko-KR"/>
        </w:rPr>
        <w:t>위한</w:t>
      </w:r>
      <w:r>
        <w:rPr>
          <w:rFonts w:ascii="맑은 고딕" w:eastAsia="맑은 고딕" w:hAnsi="맑은 고딕"/>
          <w:sz w:val="20"/>
          <w:lang w:eastAsia="ko-KR"/>
        </w:rPr>
        <w:t xml:space="preserve"> </w:t>
      </w:r>
      <w:r>
        <w:rPr>
          <w:rFonts w:ascii="맑은 고딕" w:eastAsia="맑은 고딕" w:hAnsi="맑은 고딕"/>
          <w:sz w:val="20"/>
          <w:lang w:eastAsia="ko-KR"/>
        </w:rPr>
        <w:t>강력한</w:t>
      </w:r>
      <w:r>
        <w:rPr>
          <w:rFonts w:ascii="맑은 고딕" w:eastAsia="맑은 고딕" w:hAnsi="맑은 고딕"/>
          <w:sz w:val="20"/>
          <w:lang w:eastAsia="ko-KR"/>
        </w:rPr>
        <w:t xml:space="preserve"> </w:t>
      </w:r>
      <w:r>
        <w:rPr>
          <w:rFonts w:ascii="맑은 고딕" w:eastAsia="맑은 고딕" w:hAnsi="맑은 고딕"/>
          <w:sz w:val="20"/>
          <w:lang w:eastAsia="ko-KR"/>
        </w:rPr>
        <w:t>시장</w:t>
      </w:r>
      <w:r>
        <w:rPr>
          <w:rFonts w:ascii="맑은 고딕" w:eastAsia="맑은 고딕" w:hAnsi="맑은 고딕"/>
          <w:sz w:val="20"/>
          <w:lang w:eastAsia="ko-KR"/>
        </w:rPr>
        <w:t xml:space="preserve"> </w:t>
      </w:r>
      <w:r>
        <w:rPr>
          <w:rFonts w:ascii="맑은 고딕" w:eastAsia="맑은 고딕" w:hAnsi="맑은 고딕"/>
          <w:sz w:val="20"/>
          <w:lang w:eastAsia="ko-KR"/>
        </w:rPr>
        <w:t>규제의</w:t>
      </w:r>
      <w:r>
        <w:rPr>
          <w:rFonts w:ascii="맑은 고딕" w:eastAsia="맑은 고딕" w:hAnsi="맑은 고딕"/>
          <w:sz w:val="20"/>
          <w:lang w:eastAsia="ko-KR"/>
        </w:rPr>
        <w:t xml:space="preserve"> </w:t>
      </w:r>
      <w:r>
        <w:rPr>
          <w:rFonts w:ascii="맑은 고딕" w:eastAsia="맑은 고딕" w:hAnsi="맑은 고딕"/>
          <w:sz w:val="20"/>
          <w:lang w:eastAsia="ko-KR"/>
        </w:rPr>
        <w:t>필요성</w:t>
      </w:r>
    </w:p>
    <w:p w:rsidR="004D60F0" w:rsidRDefault="0065324A">
      <w:pPr>
        <w:spacing w:after="20"/>
        <w:ind w:left="283"/>
        <w:rPr>
          <w:lang w:eastAsia="ko-KR"/>
        </w:rPr>
      </w:pPr>
      <w:r>
        <w:rPr>
          <w:rFonts w:ascii="맑은 고딕" w:eastAsia="맑은 고딕" w:hAnsi="맑은 고딕"/>
          <w:sz w:val="20"/>
          <w:lang w:eastAsia="ko-KR"/>
        </w:rPr>
        <w:t xml:space="preserve">④ </w:t>
      </w:r>
      <w:r>
        <w:rPr>
          <w:rFonts w:ascii="맑은 고딕" w:eastAsia="맑은 고딕" w:hAnsi="맑은 고딕"/>
          <w:sz w:val="20"/>
          <w:lang w:eastAsia="ko-KR"/>
        </w:rPr>
        <w:t>전문</w:t>
      </w:r>
      <w:r>
        <w:rPr>
          <w:rFonts w:ascii="맑은 고딕" w:eastAsia="맑은 고딕" w:hAnsi="맑은 고딕"/>
          <w:sz w:val="20"/>
          <w:lang w:eastAsia="ko-KR"/>
        </w:rPr>
        <w:t xml:space="preserve"> </w:t>
      </w:r>
      <w:r>
        <w:rPr>
          <w:rFonts w:ascii="맑은 고딕" w:eastAsia="맑은 고딕" w:hAnsi="맑은 고딕"/>
          <w:sz w:val="20"/>
          <w:lang w:eastAsia="ko-KR"/>
        </w:rPr>
        <w:t>지식의</w:t>
      </w:r>
      <w:r>
        <w:rPr>
          <w:rFonts w:ascii="맑은 고딕" w:eastAsia="맑은 고딕" w:hAnsi="맑은 고딕"/>
          <w:sz w:val="20"/>
          <w:lang w:eastAsia="ko-KR"/>
        </w:rPr>
        <w:t xml:space="preserve"> </w:t>
      </w:r>
      <w:r>
        <w:rPr>
          <w:rFonts w:ascii="맑은 고딕" w:eastAsia="맑은 고딕" w:hAnsi="맑은 고딕"/>
          <w:sz w:val="20"/>
          <w:lang w:eastAsia="ko-KR"/>
        </w:rPr>
        <w:t>수준이</w:t>
      </w:r>
      <w:r>
        <w:rPr>
          <w:rFonts w:ascii="맑은 고딕" w:eastAsia="맑은 고딕" w:hAnsi="맑은 고딕"/>
          <w:sz w:val="20"/>
          <w:lang w:eastAsia="ko-KR"/>
        </w:rPr>
        <w:t xml:space="preserve"> </w:t>
      </w:r>
      <w:r>
        <w:rPr>
          <w:rFonts w:ascii="맑은 고딕" w:eastAsia="맑은 고딕" w:hAnsi="맑은 고딕"/>
          <w:sz w:val="20"/>
          <w:lang w:eastAsia="ko-KR"/>
        </w:rPr>
        <w:t>서비스</w:t>
      </w:r>
      <w:r>
        <w:rPr>
          <w:rFonts w:ascii="맑은 고딕" w:eastAsia="맑은 고딕" w:hAnsi="맑은 고딕"/>
          <w:sz w:val="20"/>
          <w:lang w:eastAsia="ko-KR"/>
        </w:rPr>
        <w:t xml:space="preserve"> </w:t>
      </w:r>
      <w:r>
        <w:rPr>
          <w:rFonts w:ascii="맑은 고딕" w:eastAsia="맑은 고딕" w:hAnsi="맑은 고딕"/>
          <w:sz w:val="20"/>
          <w:lang w:eastAsia="ko-KR"/>
        </w:rPr>
        <w:t>요금</w:t>
      </w:r>
      <w:r>
        <w:rPr>
          <w:rFonts w:ascii="맑은 고딕" w:eastAsia="맑은 고딕" w:hAnsi="맑은 고딕"/>
          <w:sz w:val="20"/>
          <w:lang w:eastAsia="ko-KR"/>
        </w:rPr>
        <w:t xml:space="preserve"> </w:t>
      </w:r>
      <w:r>
        <w:rPr>
          <w:rFonts w:ascii="맑은 고딕" w:eastAsia="맑은 고딕" w:hAnsi="맑은 고딕"/>
          <w:sz w:val="20"/>
          <w:lang w:eastAsia="ko-KR"/>
        </w:rPr>
        <w:t>책정에</w:t>
      </w:r>
      <w:r>
        <w:rPr>
          <w:rFonts w:ascii="맑은 고딕" w:eastAsia="맑은 고딕" w:hAnsi="맑은 고딕"/>
          <w:sz w:val="20"/>
          <w:lang w:eastAsia="ko-KR"/>
        </w:rPr>
        <w:t xml:space="preserve"> </w:t>
      </w:r>
      <w:r>
        <w:rPr>
          <w:rFonts w:ascii="맑은 고딕" w:eastAsia="맑은 고딕" w:hAnsi="맑은 고딕"/>
          <w:sz w:val="20"/>
          <w:lang w:eastAsia="ko-KR"/>
        </w:rPr>
        <w:t>미치는</w:t>
      </w:r>
      <w:r>
        <w:rPr>
          <w:rFonts w:ascii="맑은 고딕" w:eastAsia="맑은 고딕" w:hAnsi="맑은 고딕"/>
          <w:sz w:val="20"/>
          <w:lang w:eastAsia="ko-KR"/>
        </w:rPr>
        <w:t xml:space="preserve"> </w:t>
      </w:r>
      <w:r>
        <w:rPr>
          <w:rFonts w:ascii="맑은 고딕" w:eastAsia="맑은 고딕" w:hAnsi="맑은 고딕"/>
          <w:sz w:val="20"/>
          <w:lang w:eastAsia="ko-KR"/>
        </w:rPr>
        <w:t>결정적인</w:t>
      </w:r>
      <w:r>
        <w:rPr>
          <w:rFonts w:ascii="맑은 고딕" w:eastAsia="맑은 고딕" w:hAnsi="맑은 고딕"/>
          <w:sz w:val="20"/>
          <w:lang w:eastAsia="ko-KR"/>
        </w:rPr>
        <w:t xml:space="preserve"> </w:t>
      </w:r>
      <w:r>
        <w:rPr>
          <w:rFonts w:ascii="맑은 고딕" w:eastAsia="맑은 고딕" w:hAnsi="맑은 고딕"/>
          <w:sz w:val="20"/>
          <w:lang w:eastAsia="ko-KR"/>
        </w:rPr>
        <w:t>영향</w:t>
      </w:r>
    </w:p>
    <w:p w:rsidR="004D60F0" w:rsidRDefault="0065324A">
      <w:pPr>
        <w:spacing w:after="20"/>
        <w:ind w:left="283"/>
        <w:rPr>
          <w:rFonts w:ascii="맑은 고딕" w:eastAsia="맑은 고딕" w:hAnsi="맑은 고딕"/>
          <w:sz w:val="20"/>
          <w:lang w:eastAsia="ko-KR"/>
        </w:rPr>
      </w:pPr>
      <w:r>
        <w:rPr>
          <w:rFonts w:ascii="맑은 고딕" w:eastAsia="맑은 고딕" w:hAnsi="맑은 고딕"/>
          <w:sz w:val="20"/>
          <w:lang w:eastAsia="ko-KR"/>
        </w:rPr>
        <w:t xml:space="preserve">⑤ </w:t>
      </w:r>
      <w:r>
        <w:rPr>
          <w:rFonts w:ascii="맑은 고딕" w:eastAsia="맑은 고딕" w:hAnsi="맑은 고딕"/>
          <w:sz w:val="20"/>
          <w:lang w:eastAsia="ko-KR"/>
        </w:rPr>
        <w:t>현대</w:t>
      </w:r>
      <w:r>
        <w:rPr>
          <w:rFonts w:ascii="맑은 고딕" w:eastAsia="맑은 고딕" w:hAnsi="맑은 고딕"/>
          <w:sz w:val="20"/>
          <w:lang w:eastAsia="ko-KR"/>
        </w:rPr>
        <w:t xml:space="preserve"> </w:t>
      </w:r>
      <w:r>
        <w:rPr>
          <w:rFonts w:ascii="맑은 고딕" w:eastAsia="맑은 고딕" w:hAnsi="맑은 고딕"/>
          <w:sz w:val="20"/>
          <w:lang w:eastAsia="ko-KR"/>
        </w:rPr>
        <w:t>사회에서</w:t>
      </w:r>
      <w:r>
        <w:rPr>
          <w:rFonts w:ascii="맑은 고딕" w:eastAsia="맑은 고딕" w:hAnsi="맑은 고딕"/>
          <w:sz w:val="20"/>
          <w:lang w:eastAsia="ko-KR"/>
        </w:rPr>
        <w:t xml:space="preserve"> </w:t>
      </w:r>
      <w:r>
        <w:rPr>
          <w:rFonts w:ascii="맑은 고딕" w:eastAsia="맑은 고딕" w:hAnsi="맑은 고딕"/>
          <w:sz w:val="20"/>
          <w:lang w:eastAsia="ko-KR"/>
        </w:rPr>
        <w:t>속도보다</w:t>
      </w:r>
      <w:r>
        <w:rPr>
          <w:rFonts w:ascii="맑은 고딕" w:eastAsia="맑은 고딕" w:hAnsi="맑은 고딕"/>
          <w:sz w:val="20"/>
          <w:lang w:eastAsia="ko-KR"/>
        </w:rPr>
        <w:t xml:space="preserve"> </w:t>
      </w:r>
      <w:r>
        <w:rPr>
          <w:rFonts w:ascii="맑은 고딕" w:eastAsia="맑은 고딕" w:hAnsi="맑은 고딕"/>
          <w:sz w:val="20"/>
          <w:lang w:eastAsia="ko-KR"/>
        </w:rPr>
        <w:t>데이터</w:t>
      </w:r>
      <w:r>
        <w:rPr>
          <w:rFonts w:ascii="맑은 고딕" w:eastAsia="맑은 고딕" w:hAnsi="맑은 고딕"/>
          <w:sz w:val="20"/>
          <w:lang w:eastAsia="ko-KR"/>
        </w:rPr>
        <w:t xml:space="preserve"> </w:t>
      </w:r>
      <w:proofErr w:type="spellStart"/>
      <w:r>
        <w:rPr>
          <w:rFonts w:ascii="맑은 고딕" w:eastAsia="맑은 고딕" w:hAnsi="맑은 고딕"/>
          <w:sz w:val="20"/>
          <w:lang w:eastAsia="ko-KR"/>
        </w:rPr>
        <w:t>무결성이</w:t>
      </w:r>
      <w:proofErr w:type="spellEnd"/>
      <w:r>
        <w:rPr>
          <w:rFonts w:ascii="맑은 고딕" w:eastAsia="맑은 고딕" w:hAnsi="맑은 고딕"/>
          <w:sz w:val="20"/>
          <w:lang w:eastAsia="ko-KR"/>
        </w:rPr>
        <w:t xml:space="preserve"> </w:t>
      </w:r>
      <w:r>
        <w:rPr>
          <w:rFonts w:ascii="맑은 고딕" w:eastAsia="맑은 고딕" w:hAnsi="맑은 고딕"/>
          <w:sz w:val="20"/>
          <w:lang w:eastAsia="ko-KR"/>
        </w:rPr>
        <w:t>지니는</w:t>
      </w:r>
      <w:r>
        <w:rPr>
          <w:rFonts w:ascii="맑은 고딕" w:eastAsia="맑은 고딕" w:hAnsi="맑은 고딕"/>
          <w:sz w:val="20"/>
          <w:lang w:eastAsia="ko-KR"/>
        </w:rPr>
        <w:t xml:space="preserve"> </w:t>
      </w:r>
      <w:r>
        <w:rPr>
          <w:rFonts w:ascii="맑은 고딕" w:eastAsia="맑은 고딕" w:hAnsi="맑은 고딕"/>
          <w:sz w:val="20"/>
          <w:lang w:eastAsia="ko-KR"/>
        </w:rPr>
        <w:t>본질적</w:t>
      </w:r>
      <w:r>
        <w:rPr>
          <w:rFonts w:ascii="맑은 고딕" w:eastAsia="맑은 고딕" w:hAnsi="맑은 고딕"/>
          <w:sz w:val="20"/>
          <w:lang w:eastAsia="ko-KR"/>
        </w:rPr>
        <w:t xml:space="preserve"> </w:t>
      </w:r>
      <w:r>
        <w:rPr>
          <w:rFonts w:ascii="맑은 고딕" w:eastAsia="맑은 고딕" w:hAnsi="맑은 고딕"/>
          <w:sz w:val="20"/>
          <w:lang w:eastAsia="ko-KR"/>
        </w:rPr>
        <w:t>중요성</w:t>
      </w:r>
    </w:p>
    <w:p w:rsidR="0065324A" w:rsidRDefault="0065324A">
      <w:pPr>
        <w:spacing w:after="20"/>
        <w:ind w:left="283"/>
        <w:rPr>
          <w:rFonts w:ascii="맑은 고딕" w:eastAsia="맑은 고딕" w:hAnsi="맑은 고딕"/>
          <w:sz w:val="20"/>
          <w:lang w:eastAsia="ko-KR"/>
        </w:rPr>
      </w:pPr>
    </w:p>
    <w:p w:rsidR="004D60F0" w:rsidRDefault="0065324A">
      <w:pPr>
        <w:spacing w:before="80" w:after="40"/>
        <w:rPr>
          <w:lang w:eastAsia="ko-KR"/>
        </w:rPr>
      </w:pPr>
      <w:r>
        <w:rPr>
          <w:rFonts w:ascii="맑은 고딕" w:eastAsia="맑은 고딕" w:hAnsi="맑은 고딕"/>
          <w:b/>
          <w:sz w:val="20"/>
          <w:lang w:eastAsia="ko-KR"/>
        </w:rPr>
        <w:lastRenderedPageBreak/>
        <w:t>[</w:t>
      </w:r>
      <w:r>
        <w:rPr>
          <w:rFonts w:ascii="맑은 고딕" w:eastAsia="맑은 고딕" w:hAnsi="맑은 고딕"/>
          <w:b/>
          <w:sz w:val="20"/>
          <w:lang w:eastAsia="ko-KR"/>
        </w:rPr>
        <w:t>영어</w:t>
      </w:r>
      <w:r>
        <w:rPr>
          <w:rFonts w:ascii="맑은 고딕" w:eastAsia="맑은 고딕" w:hAnsi="맑은 고딕"/>
          <w:b/>
          <w:sz w:val="20"/>
          <w:lang w:eastAsia="ko-KR"/>
        </w:rPr>
        <w:t xml:space="preserve"> </w:t>
      </w:r>
      <w:r>
        <w:rPr>
          <w:rFonts w:ascii="맑은 고딕" w:eastAsia="맑은 고딕" w:hAnsi="맑은 고딕"/>
          <w:b/>
          <w:sz w:val="20"/>
          <w:lang w:eastAsia="ko-KR"/>
        </w:rPr>
        <w:t>객관식</w:t>
      </w:r>
      <w:r>
        <w:rPr>
          <w:rFonts w:ascii="맑은 고딕" w:eastAsia="맑은 고딕" w:hAnsi="맑은 고딕"/>
          <w:b/>
          <w:sz w:val="20"/>
          <w:lang w:eastAsia="ko-KR"/>
        </w:rPr>
        <w:t xml:space="preserve"> 5</w:t>
      </w:r>
      <w:r>
        <w:rPr>
          <w:rFonts w:ascii="맑은 고딕" w:eastAsia="맑은 고딕" w:hAnsi="맑은 고딕"/>
          <w:b/>
          <w:sz w:val="20"/>
          <w:lang w:eastAsia="ko-KR"/>
        </w:rPr>
        <w:t>지선다</w:t>
      </w:r>
      <w:r>
        <w:rPr>
          <w:rFonts w:ascii="맑은 고딕" w:eastAsia="맑은 고딕" w:hAnsi="맑은 고딕"/>
          <w:b/>
          <w:sz w:val="20"/>
          <w:lang w:eastAsia="ko-KR"/>
        </w:rPr>
        <w:t xml:space="preserve"> | 2</w:t>
      </w:r>
      <w:r>
        <w:rPr>
          <w:rFonts w:ascii="맑은 고딕" w:eastAsia="맑은 고딕" w:hAnsi="맑은 고딕"/>
          <w:b/>
          <w:sz w:val="20"/>
          <w:lang w:eastAsia="ko-KR"/>
        </w:rPr>
        <w:t>문항</w:t>
      </w:r>
      <w:r>
        <w:rPr>
          <w:rFonts w:ascii="맑은 고딕" w:eastAsia="맑은 고딕" w:hAnsi="맑은 고딕"/>
          <w:b/>
          <w:sz w:val="20"/>
          <w:lang w:eastAsia="ko-KR"/>
        </w:rPr>
        <w:t xml:space="preserve"> | </w:t>
      </w:r>
      <w:r>
        <w:rPr>
          <w:rFonts w:ascii="맑은 고딕" w:eastAsia="맑은 고딕" w:hAnsi="맑은 고딕"/>
          <w:b/>
          <w:sz w:val="20"/>
          <w:lang w:eastAsia="ko-KR"/>
        </w:rPr>
        <w:t>각</w:t>
      </w:r>
      <w:r>
        <w:rPr>
          <w:rFonts w:ascii="맑은 고딕" w:eastAsia="맑은 고딕" w:hAnsi="맑은 고딕"/>
          <w:b/>
          <w:sz w:val="20"/>
          <w:lang w:eastAsia="ko-KR"/>
        </w:rPr>
        <w:t xml:space="preserve"> 16</w:t>
      </w:r>
      <w:r>
        <w:rPr>
          <w:rFonts w:ascii="맑은 고딕" w:eastAsia="맑은 고딕" w:hAnsi="맑은 고딕"/>
          <w:b/>
          <w:sz w:val="20"/>
          <w:lang w:eastAsia="ko-KR"/>
        </w:rPr>
        <w:t>점</w:t>
      </w:r>
      <w:r>
        <w:rPr>
          <w:rFonts w:ascii="맑은 고딕" w:eastAsia="맑은 고딕" w:hAnsi="맑은 고딕"/>
          <w:b/>
          <w:sz w:val="20"/>
          <w:lang w:eastAsia="ko-KR"/>
        </w:rPr>
        <w:t>]</w:t>
      </w:r>
    </w:p>
    <w:p w:rsidR="004D60F0" w:rsidRDefault="0065324A">
      <w:pPr>
        <w:spacing w:before="60" w:after="20"/>
        <w:rPr>
          <w:lang w:eastAsia="ko-KR"/>
        </w:rPr>
      </w:pPr>
      <w:r>
        <w:rPr>
          <w:rFonts w:ascii="맑은 고딕" w:eastAsia="맑은 고딕" w:hAnsi="맑은 고딕"/>
          <w:sz w:val="20"/>
          <w:lang w:eastAsia="ko-KR"/>
        </w:rPr>
        <w:t xml:space="preserve">1. </w:t>
      </w:r>
      <w:r>
        <w:rPr>
          <w:rFonts w:ascii="맑은 고딕" w:eastAsia="맑은 고딕" w:hAnsi="맑은 고딕"/>
          <w:sz w:val="20"/>
          <w:lang w:eastAsia="ko-KR"/>
        </w:rPr>
        <w:t>다음</w:t>
      </w:r>
      <w:r>
        <w:rPr>
          <w:rFonts w:ascii="맑은 고딕" w:eastAsia="맑은 고딕" w:hAnsi="맑은 고딕"/>
          <w:sz w:val="20"/>
          <w:lang w:eastAsia="ko-KR"/>
        </w:rPr>
        <w:t xml:space="preserve"> </w:t>
      </w:r>
      <w:r>
        <w:rPr>
          <w:rFonts w:ascii="맑은 고딕" w:eastAsia="맑은 고딕" w:hAnsi="맑은 고딕"/>
          <w:sz w:val="20"/>
          <w:lang w:eastAsia="ko-KR"/>
        </w:rPr>
        <w:t>글의</w:t>
      </w:r>
      <w:r>
        <w:rPr>
          <w:rFonts w:ascii="맑은 고딕" w:eastAsia="맑은 고딕" w:hAnsi="맑은 고딕"/>
          <w:sz w:val="20"/>
          <w:lang w:eastAsia="ko-KR"/>
        </w:rPr>
        <w:t xml:space="preserve"> </w:t>
      </w:r>
      <w:r>
        <w:rPr>
          <w:rFonts w:ascii="맑은 고딕" w:eastAsia="맑은 고딕" w:hAnsi="맑은 고딕"/>
          <w:sz w:val="20"/>
          <w:lang w:eastAsia="ko-KR"/>
        </w:rPr>
        <w:t>요지</w:t>
      </w:r>
      <w:r>
        <w:rPr>
          <w:rFonts w:ascii="맑은 고딕" w:eastAsia="맑은 고딕" w:hAnsi="맑은 고딕"/>
          <w:sz w:val="20"/>
          <w:lang w:eastAsia="ko-KR"/>
        </w:rPr>
        <w:t>(Main Idea)</w:t>
      </w:r>
      <w:r>
        <w:rPr>
          <w:rFonts w:ascii="맑은 고딕" w:eastAsia="맑은 고딕" w:hAnsi="맑은 고딕"/>
          <w:sz w:val="20"/>
          <w:lang w:eastAsia="ko-KR"/>
        </w:rPr>
        <w:t>로</w:t>
      </w:r>
      <w:r>
        <w:rPr>
          <w:rFonts w:ascii="맑은 고딕" w:eastAsia="맑은 고딕" w:hAnsi="맑은 고딕"/>
          <w:sz w:val="20"/>
          <w:lang w:eastAsia="ko-KR"/>
        </w:rPr>
        <w:t xml:space="preserve"> </w:t>
      </w:r>
      <w:r>
        <w:rPr>
          <w:rFonts w:ascii="맑은 고딕" w:eastAsia="맑은 고딕" w:hAnsi="맑은 고딕"/>
          <w:sz w:val="20"/>
          <w:lang w:eastAsia="ko-KR"/>
        </w:rPr>
        <w:t>가장</w:t>
      </w:r>
      <w:r>
        <w:rPr>
          <w:rFonts w:ascii="맑은 고딕" w:eastAsia="맑은 고딕" w:hAnsi="맑은 고딕"/>
          <w:sz w:val="20"/>
          <w:lang w:eastAsia="ko-KR"/>
        </w:rPr>
        <w:t xml:space="preserve"> </w:t>
      </w:r>
      <w:r>
        <w:rPr>
          <w:rFonts w:ascii="맑은 고딕" w:eastAsia="맑은 고딕" w:hAnsi="맑은 고딕"/>
          <w:sz w:val="20"/>
          <w:lang w:eastAsia="ko-KR"/>
        </w:rPr>
        <w:t>적절한</w:t>
      </w:r>
      <w:r>
        <w:rPr>
          <w:rFonts w:ascii="맑은 고딕" w:eastAsia="맑은 고딕" w:hAnsi="맑은 고딕"/>
          <w:sz w:val="20"/>
          <w:lang w:eastAsia="ko-KR"/>
        </w:rPr>
        <w:t xml:space="preserve"> </w:t>
      </w:r>
      <w:r>
        <w:rPr>
          <w:rFonts w:ascii="맑은 고딕" w:eastAsia="맑은 고딕" w:hAnsi="맑은 고딕"/>
          <w:sz w:val="20"/>
          <w:lang w:eastAsia="ko-KR"/>
        </w:rPr>
        <w:t>것을</w:t>
      </w:r>
      <w:r>
        <w:rPr>
          <w:rFonts w:ascii="맑은 고딕" w:eastAsia="맑은 고딕" w:hAnsi="맑은 고딕"/>
          <w:sz w:val="20"/>
          <w:lang w:eastAsia="ko-KR"/>
        </w:rPr>
        <w:t xml:space="preserve"> </w:t>
      </w:r>
      <w:r>
        <w:rPr>
          <w:rFonts w:ascii="맑은 고딕" w:eastAsia="맑은 고딕" w:hAnsi="맑은 고딕"/>
          <w:sz w:val="20"/>
          <w:lang w:eastAsia="ko-KR"/>
        </w:rPr>
        <w:t>고르시오</w:t>
      </w:r>
      <w:r>
        <w:rPr>
          <w:rFonts w:ascii="맑은 고딕" w:eastAsia="맑은 고딕" w:hAnsi="맑은 고딕"/>
          <w:sz w:val="20"/>
          <w:lang w:eastAsia="ko-KR"/>
        </w:rPr>
        <w:t>.</w:t>
      </w:r>
    </w:p>
    <w:p w:rsidR="004D60F0" w:rsidRDefault="0065324A">
      <w:pPr>
        <w:spacing w:after="20"/>
        <w:ind w:left="283"/>
      </w:pPr>
      <w:r>
        <w:rPr>
          <w:rFonts w:ascii="맑은 고딕" w:eastAsia="맑은 고딕" w:hAnsi="맑은 고딕"/>
          <w:sz w:val="20"/>
        </w:rPr>
        <w:t xml:space="preserve">① High efficiency and speed are the most </w:t>
      </w:r>
      <w:r>
        <w:rPr>
          <w:rFonts w:ascii="맑은 고딕" w:eastAsia="맑은 고딕" w:hAnsi="맑은 고딕"/>
          <w:sz w:val="20"/>
        </w:rPr>
        <w:t>highly rewarded traits in the service industry.</w:t>
      </w:r>
    </w:p>
    <w:p w:rsidR="004D60F0" w:rsidRDefault="0065324A">
      <w:pPr>
        <w:spacing w:after="20"/>
        <w:ind w:left="283"/>
      </w:pPr>
      <w:r>
        <w:rPr>
          <w:rFonts w:ascii="맑은 고딕" w:eastAsia="맑은 고딕" w:hAnsi="맑은 고딕"/>
          <w:sz w:val="20"/>
        </w:rPr>
        <w:t>② People have an irrational tendency to value visible effort and time spent over the actual outcome of a service.</w:t>
      </w:r>
    </w:p>
    <w:p w:rsidR="004D60F0" w:rsidRDefault="0065324A">
      <w:pPr>
        <w:spacing w:after="20"/>
        <w:ind w:left="283"/>
      </w:pPr>
      <w:r>
        <w:rPr>
          <w:rFonts w:ascii="맑은 고딕" w:eastAsia="맑은 고딕" w:hAnsi="맑은 고딕"/>
          <w:sz w:val="20"/>
        </w:rPr>
        <w:t>③ Paying for data recovery is generally considered a waste of money due to technological advan</w:t>
      </w:r>
      <w:r>
        <w:rPr>
          <w:rFonts w:ascii="맑은 고딕" w:eastAsia="맑은 고딕" w:hAnsi="맑은 고딕"/>
          <w:sz w:val="20"/>
        </w:rPr>
        <w:t>cements.</w:t>
      </w:r>
    </w:p>
    <w:p w:rsidR="004D60F0" w:rsidRDefault="0065324A">
      <w:pPr>
        <w:spacing w:after="20"/>
        <w:ind w:left="283"/>
      </w:pPr>
      <w:r>
        <w:rPr>
          <w:rFonts w:ascii="맑은 고딕" w:eastAsia="맑은 고딕" w:hAnsi="맑은 고딕"/>
          <w:sz w:val="20"/>
        </w:rPr>
        <w:t>④ Skilled technicians should hide their competence to deliberately slow down their workflow.</w:t>
      </w:r>
    </w:p>
    <w:p w:rsidR="004D60F0" w:rsidRDefault="0065324A">
      <w:pPr>
        <w:spacing w:after="20"/>
        <w:ind w:left="283"/>
        <w:rPr>
          <w:rFonts w:ascii="맑은 고딕" w:eastAsia="맑은 고딕" w:hAnsi="맑은 고딕"/>
          <w:sz w:val="20"/>
        </w:rPr>
      </w:pPr>
      <w:r>
        <w:rPr>
          <w:rFonts w:ascii="맑은 고딕" w:eastAsia="맑은 고딕" w:hAnsi="맑은 고딕"/>
          <w:sz w:val="20"/>
        </w:rPr>
        <w:t>⑤ True rationality in economics is achieved when consumers pay strictly based on the amount of data rescued.</w:t>
      </w:r>
    </w:p>
    <w:p w:rsidR="0065324A" w:rsidRDefault="0065324A">
      <w:pPr>
        <w:spacing w:after="20"/>
        <w:ind w:left="283"/>
      </w:pPr>
    </w:p>
    <w:p w:rsidR="004D60F0" w:rsidRDefault="0065324A">
      <w:pPr>
        <w:spacing w:before="60" w:after="20"/>
        <w:rPr>
          <w:lang w:eastAsia="ko-KR"/>
        </w:rPr>
      </w:pPr>
      <w:r>
        <w:rPr>
          <w:rFonts w:ascii="맑은 고딕" w:eastAsia="맑은 고딕" w:hAnsi="맑은 고딕"/>
          <w:sz w:val="20"/>
          <w:lang w:eastAsia="ko-KR"/>
        </w:rPr>
        <w:t xml:space="preserve">2. </w:t>
      </w:r>
      <w:r>
        <w:rPr>
          <w:rFonts w:ascii="맑은 고딕" w:eastAsia="맑은 고딕" w:hAnsi="맑은 고딕"/>
          <w:sz w:val="20"/>
          <w:lang w:eastAsia="ko-KR"/>
        </w:rPr>
        <w:t>다음</w:t>
      </w:r>
      <w:r>
        <w:rPr>
          <w:rFonts w:ascii="맑은 고딕" w:eastAsia="맑은 고딕" w:hAnsi="맑은 고딕"/>
          <w:sz w:val="20"/>
          <w:lang w:eastAsia="ko-KR"/>
        </w:rPr>
        <w:t xml:space="preserve"> </w:t>
      </w:r>
      <w:r>
        <w:rPr>
          <w:rFonts w:ascii="맑은 고딕" w:eastAsia="맑은 고딕" w:hAnsi="맑은 고딕"/>
          <w:sz w:val="20"/>
          <w:lang w:eastAsia="ko-KR"/>
        </w:rPr>
        <w:t>글의</w:t>
      </w:r>
      <w:r>
        <w:rPr>
          <w:rFonts w:ascii="맑은 고딕" w:eastAsia="맑은 고딕" w:hAnsi="맑은 고딕"/>
          <w:sz w:val="20"/>
          <w:lang w:eastAsia="ko-KR"/>
        </w:rPr>
        <w:t xml:space="preserve"> </w:t>
      </w:r>
      <w:r>
        <w:rPr>
          <w:rFonts w:ascii="맑은 고딕" w:eastAsia="맑은 고딕" w:hAnsi="맑은 고딕"/>
          <w:sz w:val="20"/>
          <w:lang w:eastAsia="ko-KR"/>
        </w:rPr>
        <w:t>제목</w:t>
      </w:r>
      <w:r>
        <w:rPr>
          <w:rFonts w:ascii="맑은 고딕" w:eastAsia="맑은 고딕" w:hAnsi="맑은 고딕"/>
          <w:sz w:val="20"/>
          <w:lang w:eastAsia="ko-KR"/>
        </w:rPr>
        <w:t>(Title)</w:t>
      </w:r>
      <w:r>
        <w:rPr>
          <w:rFonts w:ascii="맑은 고딕" w:eastAsia="맑은 고딕" w:hAnsi="맑은 고딕"/>
          <w:sz w:val="20"/>
          <w:lang w:eastAsia="ko-KR"/>
        </w:rPr>
        <w:t>으로</w:t>
      </w:r>
      <w:r>
        <w:rPr>
          <w:rFonts w:ascii="맑은 고딕" w:eastAsia="맑은 고딕" w:hAnsi="맑은 고딕"/>
          <w:sz w:val="20"/>
          <w:lang w:eastAsia="ko-KR"/>
        </w:rPr>
        <w:t xml:space="preserve"> </w:t>
      </w:r>
      <w:r>
        <w:rPr>
          <w:rFonts w:ascii="맑은 고딕" w:eastAsia="맑은 고딕" w:hAnsi="맑은 고딕"/>
          <w:sz w:val="20"/>
          <w:lang w:eastAsia="ko-KR"/>
        </w:rPr>
        <w:t>가장</w:t>
      </w:r>
      <w:r>
        <w:rPr>
          <w:rFonts w:ascii="맑은 고딕" w:eastAsia="맑은 고딕" w:hAnsi="맑은 고딕"/>
          <w:sz w:val="20"/>
          <w:lang w:eastAsia="ko-KR"/>
        </w:rPr>
        <w:t xml:space="preserve"> </w:t>
      </w:r>
      <w:r>
        <w:rPr>
          <w:rFonts w:ascii="맑은 고딕" w:eastAsia="맑은 고딕" w:hAnsi="맑은 고딕"/>
          <w:sz w:val="20"/>
          <w:lang w:eastAsia="ko-KR"/>
        </w:rPr>
        <w:t>적절한</w:t>
      </w:r>
      <w:r>
        <w:rPr>
          <w:rFonts w:ascii="맑은 고딕" w:eastAsia="맑은 고딕" w:hAnsi="맑은 고딕"/>
          <w:sz w:val="20"/>
          <w:lang w:eastAsia="ko-KR"/>
        </w:rPr>
        <w:t xml:space="preserve"> </w:t>
      </w:r>
      <w:r>
        <w:rPr>
          <w:rFonts w:ascii="맑은 고딕" w:eastAsia="맑은 고딕" w:hAnsi="맑은 고딕"/>
          <w:sz w:val="20"/>
          <w:lang w:eastAsia="ko-KR"/>
        </w:rPr>
        <w:t>것을</w:t>
      </w:r>
      <w:r>
        <w:rPr>
          <w:rFonts w:ascii="맑은 고딕" w:eastAsia="맑은 고딕" w:hAnsi="맑은 고딕"/>
          <w:sz w:val="20"/>
          <w:lang w:eastAsia="ko-KR"/>
        </w:rPr>
        <w:t xml:space="preserve"> </w:t>
      </w:r>
      <w:r>
        <w:rPr>
          <w:rFonts w:ascii="맑은 고딕" w:eastAsia="맑은 고딕" w:hAnsi="맑은 고딕"/>
          <w:sz w:val="20"/>
          <w:lang w:eastAsia="ko-KR"/>
        </w:rPr>
        <w:t>고르시오</w:t>
      </w:r>
      <w:r>
        <w:rPr>
          <w:rFonts w:ascii="맑은 고딕" w:eastAsia="맑은 고딕" w:hAnsi="맑은 고딕"/>
          <w:sz w:val="20"/>
          <w:lang w:eastAsia="ko-KR"/>
        </w:rPr>
        <w:t>.</w:t>
      </w:r>
    </w:p>
    <w:p w:rsidR="004D60F0" w:rsidRDefault="0065324A">
      <w:pPr>
        <w:spacing w:after="20"/>
        <w:ind w:left="283"/>
      </w:pPr>
      <w:r>
        <w:rPr>
          <w:rFonts w:ascii="맑은 고딕" w:eastAsia="맑은 고딕" w:hAnsi="맑은 고딕"/>
          <w:sz w:val="20"/>
        </w:rPr>
        <w:t xml:space="preserve">① </w:t>
      </w:r>
      <w:proofErr w:type="gramStart"/>
      <w:r>
        <w:rPr>
          <w:rFonts w:ascii="맑은 고딕" w:eastAsia="맑은 고딕" w:hAnsi="맑은 고딕"/>
          <w:sz w:val="20"/>
        </w:rPr>
        <w:t>The</w:t>
      </w:r>
      <w:proofErr w:type="gramEnd"/>
      <w:r>
        <w:rPr>
          <w:rFonts w:ascii="맑은 고딕" w:eastAsia="맑은 고딕" w:hAnsi="맑은 고딕"/>
          <w:sz w:val="20"/>
        </w:rPr>
        <w:t xml:space="preserve"> La</w:t>
      </w:r>
      <w:r>
        <w:rPr>
          <w:rFonts w:ascii="맑은 고딕" w:eastAsia="맑은 고딕" w:hAnsi="맑은 고딕"/>
          <w:sz w:val="20"/>
        </w:rPr>
        <w:t>bor Illusion: Why We Overpay for Slow Service</w:t>
      </w:r>
    </w:p>
    <w:p w:rsidR="004D60F0" w:rsidRDefault="0065324A">
      <w:pPr>
        <w:spacing w:after="20"/>
        <w:ind w:left="283"/>
      </w:pPr>
      <w:r>
        <w:rPr>
          <w:rFonts w:ascii="맑은 고딕" w:eastAsia="맑은 고딕" w:hAnsi="맑은 고딕"/>
          <w:sz w:val="20"/>
        </w:rPr>
        <w:t>② The Secret to Fast and Cheap Data Recovery</w:t>
      </w:r>
    </w:p>
    <w:p w:rsidR="004D60F0" w:rsidRDefault="0065324A">
      <w:pPr>
        <w:spacing w:after="20"/>
        <w:ind w:left="283"/>
      </w:pPr>
      <w:r>
        <w:rPr>
          <w:rFonts w:ascii="맑은 고딕" w:eastAsia="맑은 고딕" w:hAnsi="맑은 고딕"/>
          <w:sz w:val="20"/>
        </w:rPr>
        <w:t>③ How Highly Skilled Workers Maximize Their Incomes</w:t>
      </w:r>
    </w:p>
    <w:p w:rsidR="004D60F0" w:rsidRDefault="0065324A">
      <w:pPr>
        <w:spacing w:after="20"/>
        <w:ind w:left="283"/>
      </w:pPr>
      <w:r>
        <w:rPr>
          <w:rFonts w:ascii="맑은 고딕" w:eastAsia="맑은 고딕" w:hAnsi="맑은 고딕"/>
          <w:sz w:val="20"/>
        </w:rPr>
        <w:t>④ Valuing Outcomes: The Rational Consumer's Choice</w:t>
      </w:r>
    </w:p>
    <w:p w:rsidR="004D60F0" w:rsidRDefault="0065324A">
      <w:pPr>
        <w:spacing w:after="20"/>
        <w:ind w:left="283"/>
        <w:rPr>
          <w:rFonts w:ascii="맑은 고딕" w:eastAsia="맑은 고딕" w:hAnsi="맑은 고딕"/>
          <w:sz w:val="20"/>
        </w:rPr>
      </w:pPr>
      <w:r>
        <w:rPr>
          <w:rFonts w:ascii="맑은 고딕" w:eastAsia="맑은 고딕" w:hAnsi="맑은 고딕"/>
          <w:sz w:val="20"/>
        </w:rPr>
        <w:t>⑤ Why Incompetence Always Leads to Business Failure</w:t>
      </w:r>
    </w:p>
    <w:p w:rsidR="0065324A" w:rsidRDefault="0065324A">
      <w:pPr>
        <w:spacing w:after="20"/>
        <w:ind w:left="283"/>
      </w:pPr>
    </w:p>
    <w:p w:rsidR="004D60F0" w:rsidRDefault="0065324A">
      <w:pPr>
        <w:spacing w:before="100" w:after="40"/>
        <w:rPr>
          <w:lang w:eastAsia="ko-KR"/>
        </w:rPr>
      </w:pPr>
      <w:r>
        <w:rPr>
          <w:rFonts w:ascii="맑은 고딕" w:eastAsia="맑은 고딕" w:hAnsi="맑은 고딕"/>
          <w:b/>
          <w:sz w:val="20"/>
          <w:lang w:eastAsia="ko-KR"/>
        </w:rPr>
        <w:t>[</w:t>
      </w:r>
      <w:r>
        <w:rPr>
          <w:rFonts w:ascii="맑은 고딕" w:eastAsia="맑은 고딕" w:hAnsi="맑은 고딕"/>
          <w:b/>
          <w:sz w:val="20"/>
          <w:lang w:eastAsia="ko-KR"/>
        </w:rPr>
        <w:t>서술형</w:t>
      </w:r>
      <w:r>
        <w:rPr>
          <w:rFonts w:ascii="맑은 고딕" w:eastAsia="맑은 고딕" w:hAnsi="맑은 고딕"/>
          <w:b/>
          <w:sz w:val="20"/>
          <w:lang w:eastAsia="ko-KR"/>
        </w:rPr>
        <w:t xml:space="preserve"> </w:t>
      </w:r>
      <w:r>
        <w:rPr>
          <w:rFonts w:ascii="맑은 고딕" w:eastAsia="맑은 고딕" w:hAnsi="맑은 고딕"/>
          <w:b/>
          <w:sz w:val="20"/>
          <w:lang w:eastAsia="ko-KR"/>
        </w:rPr>
        <w:t>대비</w:t>
      </w:r>
      <w:r>
        <w:rPr>
          <w:rFonts w:ascii="맑은 고딕" w:eastAsia="맑은 고딕" w:hAnsi="맑은 고딕"/>
          <w:b/>
          <w:sz w:val="20"/>
          <w:lang w:eastAsia="ko-KR"/>
        </w:rPr>
        <w:t xml:space="preserve">: </w:t>
      </w:r>
      <w:r>
        <w:rPr>
          <w:rFonts w:ascii="맑은 고딕" w:eastAsia="맑은 고딕" w:hAnsi="맑은 고딕"/>
          <w:b/>
          <w:sz w:val="20"/>
          <w:lang w:eastAsia="ko-KR"/>
        </w:rPr>
        <w:t>핵</w:t>
      </w:r>
      <w:r>
        <w:rPr>
          <w:rFonts w:ascii="맑은 고딕" w:eastAsia="맑은 고딕" w:hAnsi="맑은 고딕"/>
          <w:b/>
          <w:sz w:val="20"/>
          <w:lang w:eastAsia="ko-KR"/>
        </w:rPr>
        <w:t>심</w:t>
      </w:r>
      <w:r>
        <w:rPr>
          <w:rFonts w:ascii="맑은 고딕" w:eastAsia="맑은 고딕" w:hAnsi="맑은 고딕"/>
          <w:b/>
          <w:sz w:val="20"/>
          <w:lang w:eastAsia="ko-KR"/>
        </w:rPr>
        <w:t xml:space="preserve"> Chunk </w:t>
      </w:r>
      <w:r>
        <w:rPr>
          <w:rFonts w:ascii="맑은 고딕" w:eastAsia="맑은 고딕" w:hAnsi="맑은 고딕"/>
          <w:b/>
          <w:sz w:val="20"/>
          <w:lang w:eastAsia="ko-KR"/>
        </w:rPr>
        <w:t>적어보기</w:t>
      </w:r>
      <w:r>
        <w:rPr>
          <w:rFonts w:ascii="맑은 고딕" w:eastAsia="맑은 고딕" w:hAnsi="맑은 고딕"/>
          <w:b/>
          <w:sz w:val="20"/>
          <w:lang w:eastAsia="ko-KR"/>
        </w:rPr>
        <w:t>]</w:t>
      </w:r>
    </w:p>
    <w:p w:rsidR="004D60F0" w:rsidRDefault="0065324A">
      <w:pPr>
        <w:spacing w:before="20" w:after="40"/>
        <w:ind w:left="283"/>
        <w:rPr>
          <w:lang w:eastAsia="ko-KR"/>
        </w:rPr>
      </w:pPr>
      <w:r>
        <w:rPr>
          <w:rFonts w:ascii="맑은 고딕" w:eastAsia="맑은 고딕" w:hAnsi="맑은 고딕"/>
          <w:sz w:val="20"/>
          <w:lang w:eastAsia="ko-KR"/>
        </w:rPr>
        <w:t>① _________________________  (</w:t>
      </w:r>
      <w:r>
        <w:rPr>
          <w:rFonts w:ascii="맑은 고딕" w:eastAsia="맑은 고딕" w:hAnsi="맑은 고딕"/>
          <w:sz w:val="20"/>
          <w:lang w:eastAsia="ko-KR"/>
        </w:rPr>
        <w:t>복구된</w:t>
      </w:r>
      <w:r>
        <w:rPr>
          <w:rFonts w:ascii="맑은 고딕" w:eastAsia="맑은 고딕" w:hAnsi="맑은 고딕"/>
          <w:sz w:val="20"/>
          <w:lang w:eastAsia="ko-KR"/>
        </w:rPr>
        <w:t xml:space="preserve"> </w:t>
      </w:r>
      <w:r>
        <w:rPr>
          <w:rFonts w:ascii="맑은 고딕" w:eastAsia="맑은 고딕" w:hAnsi="맑은 고딕"/>
          <w:sz w:val="20"/>
          <w:lang w:eastAsia="ko-KR"/>
        </w:rPr>
        <w:t>데이터</w:t>
      </w:r>
      <w:r>
        <w:rPr>
          <w:rFonts w:ascii="맑은 고딕" w:eastAsia="맑은 고딕" w:hAnsi="맑은 고딕"/>
          <w:sz w:val="20"/>
          <w:lang w:eastAsia="ko-KR"/>
        </w:rPr>
        <w:t>)</w:t>
      </w:r>
    </w:p>
    <w:p w:rsidR="004D60F0" w:rsidRDefault="0065324A">
      <w:pPr>
        <w:spacing w:before="20" w:after="40"/>
        <w:ind w:left="283"/>
        <w:rPr>
          <w:lang w:eastAsia="ko-KR"/>
        </w:rPr>
      </w:pPr>
      <w:r>
        <w:rPr>
          <w:rFonts w:ascii="맑은 고딕" w:eastAsia="맑은 고딕" w:hAnsi="맑은 고딕"/>
          <w:sz w:val="20"/>
          <w:lang w:eastAsia="ko-KR"/>
        </w:rPr>
        <w:t>② _________________________  (</w:t>
      </w:r>
      <w:r>
        <w:rPr>
          <w:rFonts w:ascii="맑은 고딕" w:eastAsia="맑은 고딕" w:hAnsi="맑은 고딕"/>
          <w:sz w:val="20"/>
          <w:lang w:eastAsia="ko-KR"/>
        </w:rPr>
        <w:t>노력을</w:t>
      </w:r>
      <w:r>
        <w:rPr>
          <w:rFonts w:ascii="맑은 고딕" w:eastAsia="맑은 고딕" w:hAnsi="맑은 고딕"/>
          <w:sz w:val="20"/>
          <w:lang w:eastAsia="ko-KR"/>
        </w:rPr>
        <w:t xml:space="preserve"> </w:t>
      </w:r>
      <w:r>
        <w:rPr>
          <w:rFonts w:ascii="맑은 고딕" w:eastAsia="맑은 고딕" w:hAnsi="맑은 고딕"/>
          <w:sz w:val="20"/>
          <w:lang w:eastAsia="ko-KR"/>
        </w:rPr>
        <w:t>중시하다</w:t>
      </w:r>
      <w:r>
        <w:rPr>
          <w:rFonts w:ascii="맑은 고딕" w:eastAsia="맑은 고딕" w:hAnsi="맑은 고딕"/>
          <w:sz w:val="20"/>
          <w:lang w:eastAsia="ko-KR"/>
        </w:rPr>
        <w:t>)</w:t>
      </w:r>
    </w:p>
    <w:p w:rsidR="004D60F0" w:rsidRDefault="004D60F0">
      <w:pPr>
        <w:spacing w:after="40"/>
        <w:rPr>
          <w:lang w:eastAsia="ko-KR"/>
        </w:rPr>
      </w:pPr>
    </w:p>
    <w:p w:rsidR="004D60F0" w:rsidRDefault="0065324A">
      <w:pPr>
        <w:spacing w:after="0"/>
        <w:rPr>
          <w:lang w:eastAsia="ko-KR"/>
        </w:rPr>
      </w:pPr>
      <w:r>
        <w:rPr>
          <w:lang w:eastAsia="ko-KR"/>
        </w:rPr>
        <w:br w:type="page"/>
      </w:r>
    </w:p>
    <w:p w:rsidR="004D60F0" w:rsidRDefault="0065324A">
      <w:pPr>
        <w:jc w:val="center"/>
      </w:pPr>
      <w:proofErr w:type="gramStart"/>
      <w:r>
        <w:rPr>
          <w:rFonts w:ascii="맑은 고딕" w:eastAsia="맑은 고딕" w:hAnsi="맑은 고딕"/>
          <w:b/>
        </w:rPr>
        <w:lastRenderedPageBreak/>
        <w:t>정</w:t>
      </w:r>
      <w:r>
        <w:rPr>
          <w:rFonts w:ascii="맑은 고딕" w:eastAsia="맑은 고딕" w:hAnsi="맑은 고딕"/>
          <w:b/>
        </w:rPr>
        <w:t xml:space="preserve">  </w:t>
      </w:r>
      <w:r>
        <w:rPr>
          <w:rFonts w:ascii="맑은 고딕" w:eastAsia="맑은 고딕" w:hAnsi="맑은 고딕"/>
          <w:b/>
        </w:rPr>
        <w:t>답</w:t>
      </w:r>
      <w:proofErr w:type="gramEnd"/>
      <w:r>
        <w:rPr>
          <w:rFonts w:ascii="맑은 고딕" w:eastAsia="맑은 고딕" w:hAnsi="맑은 고딕"/>
          <w:b/>
        </w:rPr>
        <w:t xml:space="preserve">  </w:t>
      </w:r>
      <w:r>
        <w:rPr>
          <w:rFonts w:ascii="맑은 고딕" w:eastAsia="맑은 고딕" w:hAnsi="맑은 고딕"/>
          <w:b/>
        </w:rPr>
        <w:t>표</w:t>
      </w:r>
    </w:p>
    <w:p w:rsidR="004D60F0" w:rsidRDefault="0065324A">
      <w:pPr>
        <w:spacing w:before="120" w:after="60"/>
      </w:pPr>
      <w:r>
        <w:rPr>
          <w:rFonts w:ascii="맑은 고딕" w:eastAsia="맑은 고딕" w:hAnsi="맑은 고딕"/>
          <w:b/>
          <w:sz w:val="20"/>
        </w:rPr>
        <w:t>지문</w:t>
      </w:r>
      <w:r>
        <w:rPr>
          <w:rFonts w:ascii="맑은 고딕" w:eastAsia="맑은 고딕" w:hAnsi="맑은 고딕"/>
          <w:b/>
          <w:sz w:val="20"/>
        </w:rPr>
        <w:t xml:space="preserve"> 1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1962"/>
        <w:gridCol w:w="1970"/>
        <w:gridCol w:w="2060"/>
        <w:gridCol w:w="2044"/>
        <w:gridCol w:w="2386"/>
      </w:tblGrid>
      <w:tr w:rsidR="004D60F0">
        <w:tc>
          <w:tcPr>
            <w:tcW w:w="2914" w:type="dxa"/>
            <w:shd w:val="clear" w:color="auto" w:fill="E8EDF7"/>
          </w:tcPr>
          <w:p w:rsidR="004D60F0" w:rsidRDefault="0065324A">
            <w:pPr>
              <w:spacing w:before="20" w:after="20"/>
            </w:pPr>
            <w:r>
              <w:rPr>
                <w:rFonts w:ascii="맑은 고딕" w:eastAsia="맑은 고딕" w:hAnsi="맑은 고딕"/>
                <w:b/>
                <w:sz w:val="17"/>
              </w:rPr>
              <w:t>번호</w:t>
            </w:r>
          </w:p>
        </w:tc>
        <w:tc>
          <w:tcPr>
            <w:tcW w:w="2914" w:type="dxa"/>
            <w:shd w:val="clear" w:color="auto" w:fill="E8EDF7"/>
          </w:tcPr>
          <w:p w:rsidR="004D60F0" w:rsidRDefault="0065324A">
            <w:pPr>
              <w:spacing w:before="20" w:after="20"/>
            </w:pPr>
            <w:r>
              <w:rPr>
                <w:rFonts w:ascii="맑은 고딕" w:eastAsia="맑은 고딕" w:hAnsi="맑은 고딕"/>
                <w:b/>
                <w:sz w:val="17"/>
              </w:rPr>
              <w:t>배점</w:t>
            </w:r>
          </w:p>
        </w:tc>
        <w:tc>
          <w:tcPr>
            <w:tcW w:w="2914" w:type="dxa"/>
            <w:shd w:val="clear" w:color="auto" w:fill="E8EDF7"/>
          </w:tcPr>
          <w:p w:rsidR="004D60F0" w:rsidRDefault="0065324A">
            <w:pPr>
              <w:spacing w:before="20" w:after="20"/>
            </w:pPr>
            <w:r>
              <w:rPr>
                <w:rFonts w:ascii="맑은 고딕" w:eastAsia="맑은 고딕" w:hAnsi="맑은 고딕"/>
                <w:b/>
                <w:sz w:val="17"/>
              </w:rPr>
              <w:t>정답</w:t>
            </w:r>
          </w:p>
        </w:tc>
        <w:tc>
          <w:tcPr>
            <w:tcW w:w="2914" w:type="dxa"/>
            <w:shd w:val="clear" w:color="auto" w:fill="E8EDF7"/>
          </w:tcPr>
          <w:p w:rsidR="004D60F0" w:rsidRDefault="0065324A">
            <w:pPr>
              <w:spacing w:before="20" w:after="20"/>
            </w:pPr>
            <w:r>
              <w:rPr>
                <w:rFonts w:ascii="맑은 고딕" w:eastAsia="맑은 고딕" w:hAnsi="맑은 고딕"/>
                <w:b/>
                <w:sz w:val="17"/>
              </w:rPr>
              <w:t>함정</w:t>
            </w:r>
            <w:r>
              <w:rPr>
                <w:rFonts w:ascii="맑은 고딕" w:eastAsia="맑은 고딕" w:hAnsi="맑은 고딕"/>
                <w:b/>
                <w:sz w:val="17"/>
              </w:rPr>
              <w:t xml:space="preserve"> </w:t>
            </w:r>
            <w:r>
              <w:rPr>
                <w:rFonts w:ascii="맑은 고딕" w:eastAsia="맑은 고딕" w:hAnsi="맑은 고딕"/>
                <w:b/>
                <w:sz w:val="17"/>
              </w:rPr>
              <w:t>유형</w:t>
            </w:r>
          </w:p>
        </w:tc>
        <w:tc>
          <w:tcPr>
            <w:tcW w:w="2914" w:type="dxa"/>
            <w:shd w:val="clear" w:color="auto" w:fill="E8EDF7"/>
          </w:tcPr>
          <w:p w:rsidR="004D60F0" w:rsidRDefault="0065324A">
            <w:pPr>
              <w:spacing w:before="20" w:after="20"/>
            </w:pPr>
            <w:r>
              <w:rPr>
                <w:rFonts w:ascii="맑은 고딕" w:eastAsia="맑은 고딕" w:hAnsi="맑은 고딕"/>
                <w:b/>
                <w:sz w:val="17"/>
              </w:rPr>
              <w:t>해설</w:t>
            </w:r>
          </w:p>
        </w:tc>
      </w:tr>
      <w:tr w:rsidR="004D60F0">
        <w:tc>
          <w:tcPr>
            <w:tcW w:w="2914" w:type="dxa"/>
          </w:tcPr>
          <w:p w:rsidR="004D60F0" w:rsidRDefault="0065324A">
            <w:pPr>
              <w:spacing w:before="20" w:after="20"/>
            </w:pPr>
            <w:r>
              <w:rPr>
                <w:rFonts w:ascii="맑은 고딕" w:eastAsia="맑은 고딕" w:hAnsi="맑은 고딕"/>
                <w:sz w:val="17"/>
              </w:rPr>
              <w:t>SA-1-TF1</w:t>
            </w:r>
          </w:p>
        </w:tc>
        <w:tc>
          <w:tcPr>
            <w:tcW w:w="2914" w:type="dxa"/>
          </w:tcPr>
          <w:p w:rsidR="004D60F0" w:rsidRDefault="0065324A">
            <w:pPr>
              <w:spacing w:before="20" w:after="20"/>
            </w:pPr>
            <w:r>
              <w:rPr>
                <w:rFonts w:ascii="맑은 고딕" w:eastAsia="맑은 고딕" w:hAnsi="맑은 고딕"/>
                <w:sz w:val="17"/>
              </w:rPr>
              <w:t>8</w:t>
            </w:r>
            <w:r>
              <w:rPr>
                <w:rFonts w:ascii="맑은 고딕" w:eastAsia="맑은 고딕" w:hAnsi="맑은 고딕"/>
                <w:sz w:val="17"/>
              </w:rPr>
              <w:t>점</w:t>
            </w:r>
          </w:p>
        </w:tc>
        <w:tc>
          <w:tcPr>
            <w:tcW w:w="2914" w:type="dxa"/>
          </w:tcPr>
          <w:p w:rsidR="004D60F0" w:rsidRDefault="0065324A">
            <w:pPr>
              <w:spacing w:before="20" w:after="20"/>
            </w:pPr>
            <w:r>
              <w:rPr>
                <w:rFonts w:ascii="맑은 고딕" w:eastAsia="맑은 고딕" w:hAnsi="맑은 고딕"/>
                <w:sz w:val="17"/>
              </w:rPr>
              <w:t>T</w:t>
            </w:r>
          </w:p>
        </w:tc>
        <w:tc>
          <w:tcPr>
            <w:tcW w:w="2914" w:type="dxa"/>
          </w:tcPr>
          <w:p w:rsidR="004D60F0" w:rsidRDefault="0065324A">
            <w:pPr>
              <w:spacing w:before="20" w:after="20"/>
            </w:pPr>
            <w:r>
              <w:rPr>
                <w:rFonts w:ascii="맑은 고딕" w:eastAsia="맑은 고딕" w:hAnsi="맑은 고딕"/>
                <w:sz w:val="17"/>
              </w:rPr>
              <w:t>-</w:t>
            </w:r>
          </w:p>
        </w:tc>
        <w:tc>
          <w:tcPr>
            <w:tcW w:w="2914" w:type="dxa"/>
          </w:tcPr>
          <w:p w:rsidR="004D60F0" w:rsidRDefault="0065324A">
            <w:pPr>
              <w:spacing w:before="20" w:after="20"/>
              <w:rPr>
                <w:lang w:eastAsia="ko-KR"/>
              </w:rPr>
            </w:pPr>
            <w:r>
              <w:rPr>
                <w:rFonts w:ascii="맑은 고딕" w:eastAsia="맑은 고딕" w:hAnsi="맑은 고딕"/>
                <w:sz w:val="17"/>
                <w:lang w:eastAsia="ko-KR"/>
              </w:rPr>
              <w:t>뇌는</w:t>
            </w:r>
            <w:r>
              <w:rPr>
                <w:rFonts w:ascii="맑은 고딕" w:eastAsia="맑은 고딕" w:hAnsi="맑은 고딕"/>
                <w:sz w:val="17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sz w:val="17"/>
                <w:lang w:eastAsia="ko-KR"/>
              </w:rPr>
              <w:t>원인</w:t>
            </w:r>
            <w:r>
              <w:rPr>
                <w:rFonts w:ascii="맑은 고딕" w:eastAsia="맑은 고딕" w:hAnsi="맑은 고딕"/>
                <w:sz w:val="17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sz w:val="17"/>
                <w:lang w:eastAsia="ko-KR"/>
              </w:rPr>
              <w:t>인식</w:t>
            </w:r>
            <w:r>
              <w:rPr>
                <w:rFonts w:ascii="맑은 고딕" w:eastAsia="맑은 고딕" w:hAnsi="맑은 고딕"/>
                <w:sz w:val="17"/>
                <w:lang w:eastAsia="ko-KR"/>
              </w:rPr>
              <w:t>/</w:t>
            </w:r>
            <w:r>
              <w:rPr>
                <w:rFonts w:ascii="맑은 고딕" w:eastAsia="맑은 고딕" w:hAnsi="맑은 고딕"/>
                <w:sz w:val="17"/>
                <w:lang w:eastAsia="ko-KR"/>
              </w:rPr>
              <w:t>결과</w:t>
            </w:r>
            <w:r>
              <w:rPr>
                <w:rFonts w:ascii="맑은 고딕" w:eastAsia="맑은 고딕" w:hAnsi="맑은 고딕"/>
                <w:sz w:val="17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sz w:val="17"/>
                <w:lang w:eastAsia="ko-KR"/>
              </w:rPr>
              <w:t>예측을</w:t>
            </w:r>
            <w:r>
              <w:rPr>
                <w:rFonts w:ascii="맑은 고딕" w:eastAsia="맑은 고딕" w:hAnsi="맑은 고딕"/>
                <w:sz w:val="17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sz w:val="17"/>
                <w:lang w:eastAsia="ko-KR"/>
              </w:rPr>
              <w:t>위해</w:t>
            </w:r>
            <w:r>
              <w:rPr>
                <w:rFonts w:ascii="맑은 고딕" w:eastAsia="맑은 고딕" w:hAnsi="맑은 고딕"/>
                <w:sz w:val="17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sz w:val="17"/>
                <w:lang w:eastAsia="ko-KR"/>
              </w:rPr>
              <w:t>예상치</w:t>
            </w:r>
            <w:r>
              <w:rPr>
                <w:rFonts w:ascii="맑은 고딕" w:eastAsia="맑은 고딕" w:hAnsi="맑은 고딕"/>
                <w:sz w:val="17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sz w:val="17"/>
                <w:lang w:eastAsia="ko-KR"/>
              </w:rPr>
              <w:t>못한</w:t>
            </w:r>
            <w:r>
              <w:rPr>
                <w:rFonts w:ascii="맑은 고딕" w:eastAsia="맑은 고딕" w:hAnsi="맑은 고딕"/>
                <w:sz w:val="17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sz w:val="17"/>
                <w:lang w:eastAsia="ko-KR"/>
              </w:rPr>
              <w:t>사건을</w:t>
            </w:r>
            <w:r>
              <w:rPr>
                <w:rFonts w:ascii="맑은 고딕" w:eastAsia="맑은 고딕" w:hAnsi="맑은 고딕"/>
                <w:sz w:val="17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sz w:val="17"/>
                <w:lang w:eastAsia="ko-KR"/>
              </w:rPr>
              <w:t>기억하게</w:t>
            </w:r>
            <w:r>
              <w:rPr>
                <w:rFonts w:ascii="맑은 고딕" w:eastAsia="맑은 고딕" w:hAnsi="맑은 고딕"/>
                <w:sz w:val="17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sz w:val="17"/>
                <w:lang w:eastAsia="ko-KR"/>
              </w:rPr>
              <w:t>진화했습니다</w:t>
            </w:r>
            <w:r>
              <w:rPr>
                <w:rFonts w:ascii="맑은 고딕" w:eastAsia="맑은 고딕" w:hAnsi="맑은 고딕"/>
                <w:sz w:val="17"/>
                <w:lang w:eastAsia="ko-KR"/>
              </w:rPr>
              <w:t>.</w:t>
            </w:r>
          </w:p>
        </w:tc>
      </w:tr>
      <w:tr w:rsidR="004D60F0">
        <w:tc>
          <w:tcPr>
            <w:tcW w:w="2914" w:type="dxa"/>
          </w:tcPr>
          <w:p w:rsidR="004D60F0" w:rsidRDefault="0065324A">
            <w:pPr>
              <w:spacing w:before="20" w:after="20"/>
            </w:pPr>
            <w:r>
              <w:rPr>
                <w:rFonts w:ascii="맑은 고딕" w:eastAsia="맑은 고딕" w:hAnsi="맑은 고딕"/>
                <w:sz w:val="17"/>
              </w:rPr>
              <w:t>SA-1-TF2</w:t>
            </w:r>
          </w:p>
        </w:tc>
        <w:tc>
          <w:tcPr>
            <w:tcW w:w="2914" w:type="dxa"/>
          </w:tcPr>
          <w:p w:rsidR="004D60F0" w:rsidRDefault="0065324A">
            <w:pPr>
              <w:spacing w:before="20" w:after="20"/>
            </w:pPr>
            <w:r>
              <w:rPr>
                <w:rFonts w:ascii="맑은 고딕" w:eastAsia="맑은 고딕" w:hAnsi="맑은 고딕"/>
                <w:sz w:val="17"/>
              </w:rPr>
              <w:t>8</w:t>
            </w:r>
            <w:r>
              <w:rPr>
                <w:rFonts w:ascii="맑은 고딕" w:eastAsia="맑은 고딕" w:hAnsi="맑은 고딕"/>
                <w:sz w:val="17"/>
              </w:rPr>
              <w:t>점</w:t>
            </w:r>
          </w:p>
        </w:tc>
        <w:tc>
          <w:tcPr>
            <w:tcW w:w="2914" w:type="dxa"/>
          </w:tcPr>
          <w:p w:rsidR="004D60F0" w:rsidRDefault="0065324A">
            <w:pPr>
              <w:spacing w:before="20" w:after="20"/>
            </w:pPr>
            <w:r>
              <w:rPr>
                <w:rFonts w:ascii="맑은 고딕" w:eastAsia="맑은 고딕" w:hAnsi="맑은 고딕"/>
                <w:sz w:val="17"/>
              </w:rPr>
              <w:t>F</w:t>
            </w:r>
          </w:p>
        </w:tc>
        <w:tc>
          <w:tcPr>
            <w:tcW w:w="2914" w:type="dxa"/>
          </w:tcPr>
          <w:p w:rsidR="004D60F0" w:rsidRDefault="0065324A">
            <w:pPr>
              <w:spacing w:before="20" w:after="20"/>
            </w:pPr>
            <w:r>
              <w:rPr>
                <w:rFonts w:ascii="맑은 고딕" w:eastAsia="맑은 고딕" w:hAnsi="맑은 고딕"/>
                <w:sz w:val="17"/>
              </w:rPr>
              <w:t>핵심어</w:t>
            </w:r>
            <w:r>
              <w:rPr>
                <w:rFonts w:ascii="맑은 고딕" w:eastAsia="맑은 고딕" w:hAnsi="맑은 고딕"/>
                <w:sz w:val="17"/>
              </w:rPr>
              <w:t xml:space="preserve"> </w:t>
            </w:r>
            <w:r>
              <w:rPr>
                <w:rFonts w:ascii="맑은 고딕" w:eastAsia="맑은 고딕" w:hAnsi="맑은 고딕"/>
                <w:sz w:val="17"/>
              </w:rPr>
              <w:t>바꾸기</w:t>
            </w:r>
          </w:p>
        </w:tc>
        <w:tc>
          <w:tcPr>
            <w:tcW w:w="2914" w:type="dxa"/>
          </w:tcPr>
          <w:p w:rsidR="004D60F0" w:rsidRDefault="0065324A">
            <w:pPr>
              <w:spacing w:before="20" w:after="20"/>
              <w:rPr>
                <w:lang w:eastAsia="ko-KR"/>
              </w:rPr>
            </w:pPr>
            <w:r>
              <w:rPr>
                <w:rFonts w:ascii="맑은 고딕" w:eastAsia="맑은 고딕" w:hAnsi="맑은 고딕"/>
                <w:sz w:val="17"/>
                <w:lang w:eastAsia="ko-KR"/>
              </w:rPr>
              <w:t>예측</w:t>
            </w:r>
            <w:r>
              <w:rPr>
                <w:rFonts w:ascii="맑은 고딕" w:eastAsia="맑은 고딕" w:hAnsi="맑은 고딕"/>
                <w:sz w:val="17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sz w:val="17"/>
                <w:lang w:eastAsia="ko-KR"/>
              </w:rPr>
              <w:t>가능한</w:t>
            </w:r>
            <w:r>
              <w:rPr>
                <w:rFonts w:ascii="맑은 고딕" w:eastAsia="맑은 고딕" w:hAnsi="맑은 고딕"/>
                <w:sz w:val="17"/>
                <w:lang w:eastAsia="ko-KR"/>
              </w:rPr>
              <w:t xml:space="preserve">(predictable) </w:t>
            </w:r>
            <w:r>
              <w:rPr>
                <w:rFonts w:ascii="맑은 고딕" w:eastAsia="맑은 고딕" w:hAnsi="맑은 고딕"/>
                <w:sz w:val="17"/>
                <w:lang w:eastAsia="ko-KR"/>
              </w:rPr>
              <w:t>태도가</w:t>
            </w:r>
            <w:r>
              <w:rPr>
                <w:rFonts w:ascii="맑은 고딕" w:eastAsia="맑은 고딕" w:hAnsi="맑은 고딕"/>
                <w:sz w:val="17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sz w:val="17"/>
                <w:lang w:eastAsia="ko-KR"/>
              </w:rPr>
              <w:t>아닌</w:t>
            </w:r>
            <w:r>
              <w:rPr>
                <w:rFonts w:ascii="맑은 고딕" w:eastAsia="맑은 고딕" w:hAnsi="맑은 고딕"/>
                <w:sz w:val="17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sz w:val="17"/>
                <w:lang w:eastAsia="ko-KR"/>
              </w:rPr>
              <w:t>예상치</w:t>
            </w:r>
            <w:r>
              <w:rPr>
                <w:rFonts w:ascii="맑은 고딕" w:eastAsia="맑은 고딕" w:hAnsi="맑은 고딕"/>
                <w:sz w:val="17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sz w:val="17"/>
                <w:lang w:eastAsia="ko-KR"/>
              </w:rPr>
              <w:t>못한</w:t>
            </w:r>
            <w:r>
              <w:rPr>
                <w:rFonts w:ascii="맑은 고딕" w:eastAsia="맑은 고딕" w:hAnsi="맑은 고딕"/>
                <w:sz w:val="17"/>
                <w:lang w:eastAsia="ko-KR"/>
              </w:rPr>
              <w:t xml:space="preserve">(unexpected) </w:t>
            </w:r>
            <w:r>
              <w:rPr>
                <w:rFonts w:ascii="맑은 고딕" w:eastAsia="맑은 고딕" w:hAnsi="맑은 고딕"/>
                <w:sz w:val="17"/>
                <w:lang w:eastAsia="ko-KR"/>
              </w:rPr>
              <w:t>열의가</w:t>
            </w:r>
            <w:r>
              <w:rPr>
                <w:rFonts w:ascii="맑은 고딕" w:eastAsia="맑은 고딕" w:hAnsi="맑은 고딕"/>
                <w:sz w:val="17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sz w:val="17"/>
                <w:lang w:eastAsia="ko-KR"/>
              </w:rPr>
              <w:t>효과적입니다</w:t>
            </w:r>
            <w:r>
              <w:rPr>
                <w:rFonts w:ascii="맑은 고딕" w:eastAsia="맑은 고딕" w:hAnsi="맑은 고딕"/>
                <w:sz w:val="17"/>
                <w:lang w:eastAsia="ko-KR"/>
              </w:rPr>
              <w:t>.</w:t>
            </w:r>
          </w:p>
        </w:tc>
      </w:tr>
      <w:tr w:rsidR="004D60F0">
        <w:tc>
          <w:tcPr>
            <w:tcW w:w="2914" w:type="dxa"/>
          </w:tcPr>
          <w:p w:rsidR="004D60F0" w:rsidRDefault="0065324A">
            <w:pPr>
              <w:spacing w:before="20" w:after="20"/>
            </w:pPr>
            <w:r>
              <w:rPr>
                <w:rFonts w:ascii="맑은 고딕" w:eastAsia="맑은 고딕" w:hAnsi="맑은 고딕"/>
                <w:sz w:val="17"/>
              </w:rPr>
              <w:t>SA-1-TF3</w:t>
            </w:r>
          </w:p>
        </w:tc>
        <w:tc>
          <w:tcPr>
            <w:tcW w:w="2914" w:type="dxa"/>
          </w:tcPr>
          <w:p w:rsidR="004D60F0" w:rsidRDefault="0065324A">
            <w:pPr>
              <w:spacing w:before="20" w:after="20"/>
            </w:pPr>
            <w:r>
              <w:rPr>
                <w:rFonts w:ascii="맑은 고딕" w:eastAsia="맑은 고딕" w:hAnsi="맑은 고딕"/>
                <w:sz w:val="17"/>
              </w:rPr>
              <w:t>8</w:t>
            </w:r>
            <w:r>
              <w:rPr>
                <w:rFonts w:ascii="맑은 고딕" w:eastAsia="맑은 고딕" w:hAnsi="맑은 고딕"/>
                <w:sz w:val="17"/>
              </w:rPr>
              <w:t>점</w:t>
            </w:r>
          </w:p>
        </w:tc>
        <w:tc>
          <w:tcPr>
            <w:tcW w:w="2914" w:type="dxa"/>
          </w:tcPr>
          <w:p w:rsidR="004D60F0" w:rsidRDefault="0065324A">
            <w:pPr>
              <w:spacing w:before="20" w:after="20"/>
            </w:pPr>
            <w:r>
              <w:rPr>
                <w:rFonts w:ascii="맑은 고딕" w:eastAsia="맑은 고딕" w:hAnsi="맑은 고딕"/>
                <w:sz w:val="17"/>
              </w:rPr>
              <w:t>F</w:t>
            </w:r>
          </w:p>
        </w:tc>
        <w:tc>
          <w:tcPr>
            <w:tcW w:w="2914" w:type="dxa"/>
          </w:tcPr>
          <w:p w:rsidR="004D60F0" w:rsidRDefault="0065324A">
            <w:pPr>
              <w:spacing w:before="20" w:after="20"/>
            </w:pPr>
            <w:r>
              <w:rPr>
                <w:rFonts w:ascii="맑은 고딕" w:eastAsia="맑은 고딕" w:hAnsi="맑은 고딕"/>
                <w:sz w:val="17"/>
              </w:rPr>
              <w:t>인과관계</w:t>
            </w:r>
            <w:r>
              <w:rPr>
                <w:rFonts w:ascii="맑은 고딕" w:eastAsia="맑은 고딕" w:hAnsi="맑은 고딕"/>
                <w:sz w:val="17"/>
              </w:rPr>
              <w:t xml:space="preserve"> </w:t>
            </w:r>
            <w:r>
              <w:rPr>
                <w:rFonts w:ascii="맑은 고딕" w:eastAsia="맑은 고딕" w:hAnsi="맑은 고딕"/>
                <w:sz w:val="17"/>
              </w:rPr>
              <w:t>역전</w:t>
            </w:r>
          </w:p>
        </w:tc>
        <w:tc>
          <w:tcPr>
            <w:tcW w:w="2914" w:type="dxa"/>
          </w:tcPr>
          <w:p w:rsidR="004D60F0" w:rsidRDefault="0065324A">
            <w:pPr>
              <w:spacing w:before="20" w:after="20"/>
              <w:rPr>
                <w:lang w:eastAsia="ko-KR"/>
              </w:rPr>
            </w:pPr>
            <w:r>
              <w:rPr>
                <w:rFonts w:ascii="맑은 고딕" w:eastAsia="맑은 고딕" w:hAnsi="맑은 고딕"/>
                <w:sz w:val="17"/>
                <w:lang w:eastAsia="ko-KR"/>
              </w:rPr>
              <w:t>능동적</w:t>
            </w:r>
            <w:r>
              <w:rPr>
                <w:rFonts w:ascii="맑은 고딕" w:eastAsia="맑은 고딕" w:hAnsi="맑은 고딕"/>
                <w:sz w:val="17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sz w:val="17"/>
                <w:lang w:eastAsia="ko-KR"/>
              </w:rPr>
              <w:t>발견을</w:t>
            </w:r>
            <w:r>
              <w:rPr>
                <w:rFonts w:ascii="맑은 고딕" w:eastAsia="맑은 고딕" w:hAnsi="맑은 고딕"/>
                <w:sz w:val="17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sz w:val="17"/>
                <w:lang w:eastAsia="ko-KR"/>
              </w:rPr>
              <w:t>장려하는</w:t>
            </w:r>
            <w:r>
              <w:rPr>
                <w:rFonts w:ascii="맑은 고딕" w:eastAsia="맑은 고딕" w:hAnsi="맑은 고딕"/>
                <w:sz w:val="17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sz w:val="17"/>
                <w:lang w:eastAsia="ko-KR"/>
              </w:rPr>
              <w:t>것</w:t>
            </w:r>
            <w:r>
              <w:rPr>
                <w:rFonts w:ascii="맑은 고딕" w:eastAsia="맑은 고딕" w:hAnsi="맑은 고딕"/>
                <w:sz w:val="17"/>
                <w:lang w:eastAsia="ko-KR"/>
              </w:rPr>
              <w:t>(</w:t>
            </w:r>
            <w:r>
              <w:rPr>
                <w:rFonts w:ascii="맑은 고딕" w:eastAsia="맑은 고딕" w:hAnsi="맑은 고딕"/>
                <w:sz w:val="17"/>
                <w:lang w:eastAsia="ko-KR"/>
              </w:rPr>
              <w:t>원인</w:t>
            </w:r>
            <w:r>
              <w:rPr>
                <w:rFonts w:ascii="맑은 고딕" w:eastAsia="맑은 고딕" w:hAnsi="맑은 고딕"/>
                <w:sz w:val="17"/>
                <w:lang w:eastAsia="ko-KR"/>
              </w:rPr>
              <w:t>)</w:t>
            </w:r>
            <w:r>
              <w:rPr>
                <w:rFonts w:ascii="맑은 고딕" w:eastAsia="맑은 고딕" w:hAnsi="맑은 고딕"/>
                <w:sz w:val="17"/>
                <w:lang w:eastAsia="ko-KR"/>
              </w:rPr>
              <w:t>이</w:t>
            </w:r>
            <w:r>
              <w:rPr>
                <w:rFonts w:ascii="맑은 고딕" w:eastAsia="맑은 고딕" w:hAnsi="맑은 고딕"/>
                <w:sz w:val="17"/>
                <w:lang w:eastAsia="ko-KR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/>
                <w:sz w:val="17"/>
                <w:lang w:eastAsia="ko-KR"/>
              </w:rPr>
              <w:t>전두엽</w:t>
            </w:r>
            <w:proofErr w:type="spellEnd"/>
            <w:r>
              <w:rPr>
                <w:rFonts w:ascii="맑은 고딕" w:eastAsia="맑은 고딕" w:hAnsi="맑은 고딕"/>
                <w:sz w:val="17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sz w:val="17"/>
                <w:lang w:eastAsia="ko-KR"/>
              </w:rPr>
              <w:t>처리</w:t>
            </w:r>
            <w:r>
              <w:rPr>
                <w:rFonts w:ascii="맑은 고딕" w:eastAsia="맑은 고딕" w:hAnsi="맑은 고딕"/>
                <w:sz w:val="17"/>
                <w:lang w:eastAsia="ko-KR"/>
              </w:rPr>
              <w:t>(</w:t>
            </w:r>
            <w:r>
              <w:rPr>
                <w:rFonts w:ascii="맑은 고딕" w:eastAsia="맑은 고딕" w:hAnsi="맑은 고딕"/>
                <w:sz w:val="17"/>
                <w:lang w:eastAsia="ko-KR"/>
              </w:rPr>
              <w:t>결과</w:t>
            </w:r>
            <w:r>
              <w:rPr>
                <w:rFonts w:ascii="맑은 고딕" w:eastAsia="맑은 고딕" w:hAnsi="맑은 고딕"/>
                <w:sz w:val="17"/>
                <w:lang w:eastAsia="ko-KR"/>
              </w:rPr>
              <w:t>)</w:t>
            </w:r>
            <w:r>
              <w:rPr>
                <w:rFonts w:ascii="맑은 고딕" w:eastAsia="맑은 고딕" w:hAnsi="맑은 고딕"/>
                <w:sz w:val="17"/>
                <w:lang w:eastAsia="ko-KR"/>
              </w:rPr>
              <w:t>를</w:t>
            </w:r>
            <w:r>
              <w:rPr>
                <w:rFonts w:ascii="맑은 고딕" w:eastAsia="맑은 고딕" w:hAnsi="맑은 고딕"/>
                <w:sz w:val="17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sz w:val="17"/>
                <w:lang w:eastAsia="ko-KR"/>
              </w:rPr>
              <w:t>돕습니다</w:t>
            </w:r>
            <w:r>
              <w:rPr>
                <w:rFonts w:ascii="맑은 고딕" w:eastAsia="맑은 고딕" w:hAnsi="맑은 고딕"/>
                <w:sz w:val="17"/>
                <w:lang w:eastAsia="ko-KR"/>
              </w:rPr>
              <w:t xml:space="preserve">. </w:t>
            </w:r>
            <w:r>
              <w:rPr>
                <w:rFonts w:ascii="맑은 고딕" w:eastAsia="맑은 고딕" w:hAnsi="맑은 고딕"/>
                <w:sz w:val="17"/>
                <w:lang w:eastAsia="ko-KR"/>
              </w:rPr>
              <w:t>수동적</w:t>
            </w:r>
            <w:r>
              <w:rPr>
                <w:rFonts w:ascii="맑은 고딕" w:eastAsia="맑은 고딕" w:hAnsi="맑은 고딕"/>
                <w:sz w:val="17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sz w:val="17"/>
                <w:lang w:eastAsia="ko-KR"/>
              </w:rPr>
              <w:t>습득은</w:t>
            </w:r>
            <w:r>
              <w:rPr>
                <w:rFonts w:ascii="맑은 고딕" w:eastAsia="맑은 고딕" w:hAnsi="맑은 고딕"/>
                <w:sz w:val="17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sz w:val="17"/>
                <w:lang w:eastAsia="ko-KR"/>
              </w:rPr>
              <w:t>오답</w:t>
            </w:r>
            <w:r>
              <w:rPr>
                <w:rFonts w:ascii="맑은 고딕" w:eastAsia="맑은 고딕" w:hAnsi="맑은 고딕"/>
                <w:sz w:val="17"/>
                <w:lang w:eastAsia="ko-KR"/>
              </w:rPr>
              <w:t>.</w:t>
            </w:r>
          </w:p>
        </w:tc>
      </w:tr>
      <w:tr w:rsidR="004D60F0">
        <w:tc>
          <w:tcPr>
            <w:tcW w:w="2914" w:type="dxa"/>
          </w:tcPr>
          <w:p w:rsidR="004D60F0" w:rsidRDefault="0065324A">
            <w:pPr>
              <w:spacing w:before="20" w:after="20"/>
            </w:pPr>
            <w:r>
              <w:rPr>
                <w:rFonts w:ascii="맑은 고딕" w:eastAsia="맑은 고딕" w:hAnsi="맑은 고딕"/>
                <w:sz w:val="17"/>
              </w:rPr>
              <w:t>SA-1-TF4</w:t>
            </w:r>
          </w:p>
        </w:tc>
        <w:tc>
          <w:tcPr>
            <w:tcW w:w="2914" w:type="dxa"/>
          </w:tcPr>
          <w:p w:rsidR="004D60F0" w:rsidRDefault="0065324A">
            <w:pPr>
              <w:spacing w:before="20" w:after="20"/>
            </w:pPr>
            <w:r>
              <w:rPr>
                <w:rFonts w:ascii="맑은 고딕" w:eastAsia="맑은 고딕" w:hAnsi="맑은 고딕"/>
                <w:sz w:val="17"/>
              </w:rPr>
              <w:t>8</w:t>
            </w:r>
            <w:r>
              <w:rPr>
                <w:rFonts w:ascii="맑은 고딕" w:eastAsia="맑은 고딕" w:hAnsi="맑은 고딕"/>
                <w:sz w:val="17"/>
              </w:rPr>
              <w:t>점</w:t>
            </w:r>
          </w:p>
        </w:tc>
        <w:tc>
          <w:tcPr>
            <w:tcW w:w="2914" w:type="dxa"/>
          </w:tcPr>
          <w:p w:rsidR="004D60F0" w:rsidRDefault="0065324A">
            <w:pPr>
              <w:spacing w:before="20" w:after="20"/>
            </w:pPr>
            <w:r>
              <w:rPr>
                <w:rFonts w:ascii="맑은 고딕" w:eastAsia="맑은 고딕" w:hAnsi="맑은 고딕"/>
                <w:sz w:val="17"/>
              </w:rPr>
              <w:t>T</w:t>
            </w:r>
          </w:p>
        </w:tc>
        <w:tc>
          <w:tcPr>
            <w:tcW w:w="2914" w:type="dxa"/>
          </w:tcPr>
          <w:p w:rsidR="004D60F0" w:rsidRDefault="0065324A">
            <w:pPr>
              <w:spacing w:before="20" w:after="20"/>
            </w:pPr>
            <w:r>
              <w:rPr>
                <w:rFonts w:ascii="맑은 고딕" w:eastAsia="맑은 고딕" w:hAnsi="맑은 고딕"/>
                <w:sz w:val="17"/>
              </w:rPr>
              <w:t>-</w:t>
            </w:r>
          </w:p>
        </w:tc>
        <w:tc>
          <w:tcPr>
            <w:tcW w:w="2914" w:type="dxa"/>
          </w:tcPr>
          <w:p w:rsidR="004D60F0" w:rsidRDefault="0065324A">
            <w:pPr>
              <w:spacing w:before="20" w:after="20"/>
              <w:rPr>
                <w:lang w:eastAsia="ko-KR"/>
              </w:rPr>
            </w:pPr>
            <w:r>
              <w:rPr>
                <w:rFonts w:ascii="맑은 고딕" w:eastAsia="맑은 고딕" w:hAnsi="맑은 고딕"/>
                <w:sz w:val="17"/>
                <w:lang w:eastAsia="ko-KR"/>
              </w:rPr>
              <w:t>능동적</w:t>
            </w:r>
            <w:r>
              <w:rPr>
                <w:rFonts w:ascii="맑은 고딕" w:eastAsia="맑은 고딕" w:hAnsi="맑은 고딕"/>
                <w:sz w:val="17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sz w:val="17"/>
                <w:lang w:eastAsia="ko-KR"/>
              </w:rPr>
              <w:t>발견은</w:t>
            </w:r>
            <w:r>
              <w:rPr>
                <w:rFonts w:ascii="맑은 고딕" w:eastAsia="맑은 고딕" w:hAnsi="맑은 고딕"/>
                <w:sz w:val="17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sz w:val="17"/>
                <w:lang w:eastAsia="ko-KR"/>
              </w:rPr>
              <w:t>정보가</w:t>
            </w:r>
            <w:r>
              <w:rPr>
                <w:rFonts w:ascii="맑은 고딕" w:eastAsia="맑은 고딕" w:hAnsi="맑은 고딕"/>
                <w:sz w:val="17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sz w:val="17"/>
                <w:lang w:eastAsia="ko-KR"/>
              </w:rPr>
              <w:t>작업</w:t>
            </w:r>
            <w:r>
              <w:rPr>
                <w:rFonts w:ascii="맑은 고딕" w:eastAsia="맑은 고딕" w:hAnsi="맑은 고딕"/>
                <w:sz w:val="17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sz w:val="17"/>
                <w:lang w:eastAsia="ko-KR"/>
              </w:rPr>
              <w:t>기억을</w:t>
            </w:r>
            <w:r>
              <w:rPr>
                <w:rFonts w:ascii="맑은 고딕" w:eastAsia="맑은 고딕" w:hAnsi="맑은 고딕"/>
                <w:sz w:val="17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sz w:val="17"/>
                <w:lang w:eastAsia="ko-KR"/>
              </w:rPr>
              <w:t>넘어</w:t>
            </w:r>
            <w:r>
              <w:rPr>
                <w:rFonts w:ascii="맑은 고딕" w:eastAsia="맑은 고딕" w:hAnsi="맑은 고딕"/>
                <w:sz w:val="17"/>
                <w:lang w:eastAsia="ko-KR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/>
                <w:sz w:val="17"/>
                <w:lang w:eastAsia="ko-KR"/>
              </w:rPr>
              <w:t>전두엽에서</w:t>
            </w:r>
            <w:proofErr w:type="spellEnd"/>
            <w:r>
              <w:rPr>
                <w:rFonts w:ascii="맑은 고딕" w:eastAsia="맑은 고딕" w:hAnsi="맑은 고딕"/>
                <w:sz w:val="17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sz w:val="17"/>
                <w:lang w:eastAsia="ko-KR"/>
              </w:rPr>
              <w:t>처리되도록</w:t>
            </w:r>
            <w:r>
              <w:rPr>
                <w:rFonts w:ascii="맑은 고딕" w:eastAsia="맑은 고딕" w:hAnsi="맑은 고딕"/>
                <w:sz w:val="17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sz w:val="17"/>
                <w:lang w:eastAsia="ko-KR"/>
              </w:rPr>
              <w:t>합니다</w:t>
            </w:r>
            <w:r>
              <w:rPr>
                <w:rFonts w:ascii="맑은 고딕" w:eastAsia="맑은 고딕" w:hAnsi="맑은 고딕"/>
                <w:sz w:val="17"/>
                <w:lang w:eastAsia="ko-KR"/>
              </w:rPr>
              <w:t>.</w:t>
            </w:r>
          </w:p>
        </w:tc>
      </w:tr>
      <w:tr w:rsidR="004D60F0">
        <w:tc>
          <w:tcPr>
            <w:tcW w:w="2914" w:type="dxa"/>
          </w:tcPr>
          <w:p w:rsidR="004D60F0" w:rsidRDefault="0065324A">
            <w:pPr>
              <w:spacing w:before="20" w:after="20"/>
            </w:pPr>
            <w:r>
              <w:rPr>
                <w:rFonts w:ascii="맑은 고딕" w:eastAsia="맑은 고딕" w:hAnsi="맑은 고딕"/>
                <w:sz w:val="17"/>
              </w:rPr>
              <w:t>SA-1-MC1</w:t>
            </w:r>
          </w:p>
        </w:tc>
        <w:tc>
          <w:tcPr>
            <w:tcW w:w="2914" w:type="dxa"/>
          </w:tcPr>
          <w:p w:rsidR="004D60F0" w:rsidRDefault="0065324A">
            <w:pPr>
              <w:spacing w:before="20" w:after="20"/>
            </w:pPr>
            <w:r>
              <w:rPr>
                <w:rFonts w:ascii="맑은 고딕" w:eastAsia="맑은 고딕" w:hAnsi="맑은 고딕"/>
                <w:sz w:val="17"/>
              </w:rPr>
              <w:t>12</w:t>
            </w:r>
            <w:r>
              <w:rPr>
                <w:rFonts w:ascii="맑은 고딕" w:eastAsia="맑은 고딕" w:hAnsi="맑은 고딕"/>
                <w:sz w:val="17"/>
              </w:rPr>
              <w:t>점</w:t>
            </w:r>
          </w:p>
        </w:tc>
        <w:tc>
          <w:tcPr>
            <w:tcW w:w="2914" w:type="dxa"/>
          </w:tcPr>
          <w:p w:rsidR="004D60F0" w:rsidRDefault="0065324A">
            <w:pPr>
              <w:spacing w:before="20" w:after="20"/>
            </w:pPr>
            <w:r>
              <w:rPr>
                <w:rFonts w:ascii="맑은 고딕" w:eastAsia="맑은 고딕" w:hAnsi="맑은 고딕"/>
                <w:sz w:val="17"/>
              </w:rPr>
              <w:t>④</w:t>
            </w:r>
          </w:p>
        </w:tc>
        <w:tc>
          <w:tcPr>
            <w:tcW w:w="2914" w:type="dxa"/>
          </w:tcPr>
          <w:p w:rsidR="004D60F0" w:rsidRDefault="0065324A">
            <w:pPr>
              <w:spacing w:before="20" w:after="20"/>
            </w:pPr>
            <w:r>
              <w:rPr>
                <w:rFonts w:ascii="맑은 고딕" w:eastAsia="맑은 고딕" w:hAnsi="맑은 고딕"/>
                <w:sz w:val="17"/>
              </w:rPr>
              <w:t>-</w:t>
            </w:r>
          </w:p>
        </w:tc>
        <w:tc>
          <w:tcPr>
            <w:tcW w:w="2914" w:type="dxa"/>
          </w:tcPr>
          <w:p w:rsidR="004D60F0" w:rsidRDefault="0065324A">
            <w:pPr>
              <w:spacing w:before="20" w:after="20"/>
              <w:rPr>
                <w:lang w:eastAsia="ko-KR"/>
              </w:rPr>
            </w:pPr>
            <w:r>
              <w:rPr>
                <w:rFonts w:ascii="맑은 고딕" w:eastAsia="맑은 고딕" w:hAnsi="맑은 고딕"/>
                <w:sz w:val="17"/>
                <w:lang w:eastAsia="ko-KR"/>
              </w:rPr>
              <w:t>능동적</w:t>
            </w:r>
            <w:r>
              <w:rPr>
                <w:rFonts w:ascii="맑은 고딕" w:eastAsia="맑은 고딕" w:hAnsi="맑은 고딕"/>
                <w:sz w:val="17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sz w:val="17"/>
                <w:lang w:eastAsia="ko-KR"/>
              </w:rPr>
              <w:t>발견은</w:t>
            </w:r>
            <w:r>
              <w:rPr>
                <w:rFonts w:ascii="맑은 고딕" w:eastAsia="맑은 고딕" w:hAnsi="맑은 고딕"/>
                <w:sz w:val="17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sz w:val="17"/>
                <w:lang w:eastAsia="ko-KR"/>
              </w:rPr>
              <w:t>정보가</w:t>
            </w:r>
            <w:r>
              <w:rPr>
                <w:rFonts w:ascii="맑은 고딕" w:eastAsia="맑은 고딕" w:hAnsi="맑은 고딕"/>
                <w:sz w:val="17"/>
                <w:lang w:eastAsia="ko-KR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/>
                <w:sz w:val="17"/>
                <w:lang w:eastAsia="ko-KR"/>
              </w:rPr>
              <w:t>전두엽에서</w:t>
            </w:r>
            <w:proofErr w:type="spellEnd"/>
            <w:r>
              <w:rPr>
                <w:rFonts w:ascii="맑은 고딕" w:eastAsia="맑은 고딕" w:hAnsi="맑은 고딕"/>
                <w:sz w:val="17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sz w:val="17"/>
                <w:lang w:eastAsia="ko-KR"/>
              </w:rPr>
              <w:t>처리되도록</w:t>
            </w:r>
            <w:r>
              <w:rPr>
                <w:rFonts w:ascii="맑은 고딕" w:eastAsia="맑은 고딕" w:hAnsi="맑은 고딕"/>
                <w:sz w:val="17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sz w:val="17"/>
                <w:lang w:eastAsia="ko-KR"/>
              </w:rPr>
              <w:t>이동시킨다고</w:t>
            </w:r>
            <w:r>
              <w:rPr>
                <w:rFonts w:ascii="맑은 고딕" w:eastAsia="맑은 고딕" w:hAnsi="맑은 고딕"/>
                <w:sz w:val="17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sz w:val="17"/>
                <w:lang w:eastAsia="ko-KR"/>
              </w:rPr>
              <w:t>서술되어</w:t>
            </w:r>
            <w:r>
              <w:rPr>
                <w:rFonts w:ascii="맑은 고딕" w:eastAsia="맑은 고딕" w:hAnsi="맑은 고딕"/>
                <w:sz w:val="17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sz w:val="17"/>
                <w:lang w:eastAsia="ko-KR"/>
              </w:rPr>
              <w:t>있습니다</w:t>
            </w:r>
            <w:r>
              <w:rPr>
                <w:rFonts w:ascii="맑은 고딕" w:eastAsia="맑은 고딕" w:hAnsi="맑은 고딕"/>
                <w:sz w:val="17"/>
                <w:lang w:eastAsia="ko-KR"/>
              </w:rPr>
              <w:t>.</w:t>
            </w:r>
          </w:p>
        </w:tc>
      </w:tr>
      <w:tr w:rsidR="004D60F0">
        <w:tc>
          <w:tcPr>
            <w:tcW w:w="2914" w:type="dxa"/>
          </w:tcPr>
          <w:p w:rsidR="004D60F0" w:rsidRDefault="0065324A">
            <w:pPr>
              <w:spacing w:before="20" w:after="20"/>
            </w:pPr>
            <w:r>
              <w:rPr>
                <w:rFonts w:ascii="맑은 고딕" w:eastAsia="맑은 고딕" w:hAnsi="맑은 고딕"/>
                <w:sz w:val="17"/>
              </w:rPr>
              <w:t>SA-1-MC2</w:t>
            </w:r>
          </w:p>
        </w:tc>
        <w:tc>
          <w:tcPr>
            <w:tcW w:w="2914" w:type="dxa"/>
          </w:tcPr>
          <w:p w:rsidR="004D60F0" w:rsidRDefault="0065324A">
            <w:pPr>
              <w:spacing w:before="20" w:after="20"/>
            </w:pPr>
            <w:r>
              <w:rPr>
                <w:rFonts w:ascii="맑은 고딕" w:eastAsia="맑은 고딕" w:hAnsi="맑은 고딕"/>
                <w:sz w:val="17"/>
              </w:rPr>
              <w:t>12</w:t>
            </w:r>
            <w:r>
              <w:rPr>
                <w:rFonts w:ascii="맑은 고딕" w:eastAsia="맑은 고딕" w:hAnsi="맑은 고딕"/>
                <w:sz w:val="17"/>
              </w:rPr>
              <w:t>점</w:t>
            </w:r>
          </w:p>
        </w:tc>
        <w:tc>
          <w:tcPr>
            <w:tcW w:w="2914" w:type="dxa"/>
          </w:tcPr>
          <w:p w:rsidR="004D60F0" w:rsidRDefault="0065324A">
            <w:pPr>
              <w:spacing w:before="20" w:after="20"/>
            </w:pPr>
            <w:r>
              <w:rPr>
                <w:rFonts w:ascii="맑은 고딕" w:eastAsia="맑은 고딕" w:hAnsi="맑은 고딕"/>
                <w:sz w:val="17"/>
              </w:rPr>
              <w:t>②</w:t>
            </w:r>
          </w:p>
        </w:tc>
        <w:tc>
          <w:tcPr>
            <w:tcW w:w="2914" w:type="dxa"/>
          </w:tcPr>
          <w:p w:rsidR="004D60F0" w:rsidRDefault="0065324A">
            <w:pPr>
              <w:spacing w:before="20" w:after="20"/>
            </w:pPr>
            <w:r>
              <w:rPr>
                <w:rFonts w:ascii="맑은 고딕" w:eastAsia="맑은 고딕" w:hAnsi="맑은 고딕"/>
                <w:sz w:val="17"/>
              </w:rPr>
              <w:t>-</w:t>
            </w:r>
          </w:p>
        </w:tc>
        <w:tc>
          <w:tcPr>
            <w:tcW w:w="2914" w:type="dxa"/>
          </w:tcPr>
          <w:p w:rsidR="004D60F0" w:rsidRDefault="0065324A">
            <w:pPr>
              <w:spacing w:before="20" w:after="20"/>
              <w:rPr>
                <w:lang w:eastAsia="ko-KR"/>
              </w:rPr>
            </w:pPr>
            <w:r>
              <w:rPr>
                <w:rFonts w:ascii="맑은 고딕" w:eastAsia="맑은 고딕" w:hAnsi="맑은 고딕"/>
                <w:sz w:val="17"/>
                <w:lang w:eastAsia="ko-KR"/>
              </w:rPr>
              <w:t>작업</w:t>
            </w:r>
            <w:r>
              <w:rPr>
                <w:rFonts w:ascii="맑은 고딕" w:eastAsia="맑은 고딕" w:hAnsi="맑은 고딕"/>
                <w:sz w:val="17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sz w:val="17"/>
                <w:lang w:eastAsia="ko-KR"/>
              </w:rPr>
              <w:t>기억</w:t>
            </w:r>
            <w:r>
              <w:rPr>
                <w:rFonts w:ascii="맑은 고딕" w:eastAsia="맑은 고딕" w:hAnsi="맑은 고딕"/>
                <w:sz w:val="17"/>
                <w:lang w:eastAsia="ko-KR"/>
              </w:rPr>
              <w:t>(</w:t>
            </w:r>
            <w:r>
              <w:rPr>
                <w:rFonts w:ascii="맑은 고딕" w:eastAsia="맑은 고딕" w:hAnsi="맑은 고딕"/>
                <w:sz w:val="17"/>
                <w:lang w:eastAsia="ko-KR"/>
              </w:rPr>
              <w:t>단기</w:t>
            </w:r>
            <w:r>
              <w:rPr>
                <w:rFonts w:ascii="맑은 고딕" w:eastAsia="맑은 고딕" w:hAnsi="맑은 고딕"/>
                <w:sz w:val="17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sz w:val="17"/>
                <w:lang w:eastAsia="ko-KR"/>
              </w:rPr>
              <w:t>기억</w:t>
            </w:r>
            <w:r>
              <w:rPr>
                <w:rFonts w:ascii="맑은 고딕" w:eastAsia="맑은 고딕" w:hAnsi="맑은 고딕"/>
                <w:sz w:val="17"/>
                <w:lang w:eastAsia="ko-KR"/>
              </w:rPr>
              <w:t>)</w:t>
            </w:r>
            <w:r>
              <w:rPr>
                <w:rFonts w:ascii="맑은 고딕" w:eastAsia="맑은 고딕" w:hAnsi="맑은 고딕"/>
                <w:sz w:val="17"/>
                <w:lang w:eastAsia="ko-KR"/>
              </w:rPr>
              <w:t>을</w:t>
            </w:r>
            <w:r>
              <w:rPr>
                <w:rFonts w:ascii="맑은 고딕" w:eastAsia="맑은 고딕" w:hAnsi="맑은 고딕"/>
                <w:sz w:val="17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sz w:val="17"/>
                <w:lang w:eastAsia="ko-KR"/>
              </w:rPr>
              <w:t>넘어서</w:t>
            </w:r>
            <w:r>
              <w:rPr>
                <w:rFonts w:ascii="맑은 고딕" w:eastAsia="맑은 고딕" w:hAnsi="맑은 고딕"/>
                <w:sz w:val="17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sz w:val="17"/>
                <w:lang w:eastAsia="ko-KR"/>
              </w:rPr>
              <w:t>고도의</w:t>
            </w:r>
            <w:r>
              <w:rPr>
                <w:rFonts w:ascii="맑은 고딕" w:eastAsia="맑은 고딕" w:hAnsi="맑은 고딕"/>
                <w:sz w:val="17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sz w:val="17"/>
                <w:lang w:eastAsia="ko-KR"/>
              </w:rPr>
              <w:t>인지</w:t>
            </w:r>
            <w:r>
              <w:rPr>
                <w:rFonts w:ascii="맑은 고딕" w:eastAsia="맑은 고딕" w:hAnsi="맑은 고딕"/>
                <w:sz w:val="17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sz w:val="17"/>
                <w:lang w:eastAsia="ko-KR"/>
              </w:rPr>
              <w:t>기능을</w:t>
            </w:r>
            <w:r>
              <w:rPr>
                <w:rFonts w:ascii="맑은 고딕" w:eastAsia="맑은 고딕" w:hAnsi="맑은 고딕"/>
                <w:sz w:val="17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sz w:val="17"/>
                <w:lang w:eastAsia="ko-KR"/>
              </w:rPr>
              <w:t>담당하는</w:t>
            </w:r>
            <w:r>
              <w:rPr>
                <w:rFonts w:ascii="맑은 고딕" w:eastAsia="맑은 고딕" w:hAnsi="맑은 고딕"/>
                <w:sz w:val="17"/>
                <w:lang w:eastAsia="ko-KR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/>
                <w:sz w:val="17"/>
                <w:lang w:eastAsia="ko-KR"/>
              </w:rPr>
              <w:t>전두엽으로</w:t>
            </w:r>
            <w:proofErr w:type="spellEnd"/>
            <w:r>
              <w:rPr>
                <w:rFonts w:ascii="맑은 고딕" w:eastAsia="맑은 고딕" w:hAnsi="맑은 고딕"/>
                <w:sz w:val="17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sz w:val="17"/>
                <w:lang w:eastAsia="ko-KR"/>
              </w:rPr>
              <w:t>이동한다는</w:t>
            </w:r>
            <w:r>
              <w:rPr>
                <w:rFonts w:ascii="맑은 고딕" w:eastAsia="맑은 고딕" w:hAnsi="맑은 고딕"/>
                <w:sz w:val="17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sz w:val="17"/>
                <w:lang w:eastAsia="ko-KR"/>
              </w:rPr>
              <w:t>의미입니다</w:t>
            </w:r>
            <w:r>
              <w:rPr>
                <w:rFonts w:ascii="맑은 고딕" w:eastAsia="맑은 고딕" w:hAnsi="맑은 고딕"/>
                <w:sz w:val="17"/>
                <w:lang w:eastAsia="ko-KR"/>
              </w:rPr>
              <w:t>.</w:t>
            </w:r>
          </w:p>
        </w:tc>
      </w:tr>
      <w:tr w:rsidR="004D60F0">
        <w:tc>
          <w:tcPr>
            <w:tcW w:w="2914" w:type="dxa"/>
          </w:tcPr>
          <w:p w:rsidR="004D60F0" w:rsidRDefault="0065324A">
            <w:pPr>
              <w:spacing w:before="20" w:after="20"/>
            </w:pPr>
            <w:r>
              <w:rPr>
                <w:rFonts w:ascii="맑은 고딕" w:eastAsia="맑은 고딕" w:hAnsi="맑은 고딕"/>
                <w:sz w:val="17"/>
              </w:rPr>
              <w:t>SA-1-MC3</w:t>
            </w:r>
          </w:p>
        </w:tc>
        <w:tc>
          <w:tcPr>
            <w:tcW w:w="2914" w:type="dxa"/>
          </w:tcPr>
          <w:p w:rsidR="004D60F0" w:rsidRDefault="0065324A">
            <w:pPr>
              <w:spacing w:before="20" w:after="20"/>
            </w:pPr>
            <w:r>
              <w:rPr>
                <w:rFonts w:ascii="맑은 고딕" w:eastAsia="맑은 고딕" w:hAnsi="맑은 고딕"/>
                <w:sz w:val="17"/>
              </w:rPr>
              <w:t>12</w:t>
            </w:r>
            <w:r>
              <w:rPr>
                <w:rFonts w:ascii="맑은 고딕" w:eastAsia="맑은 고딕" w:hAnsi="맑은 고딕"/>
                <w:sz w:val="17"/>
              </w:rPr>
              <w:t>점</w:t>
            </w:r>
          </w:p>
        </w:tc>
        <w:tc>
          <w:tcPr>
            <w:tcW w:w="2914" w:type="dxa"/>
          </w:tcPr>
          <w:p w:rsidR="004D60F0" w:rsidRDefault="0065324A">
            <w:pPr>
              <w:spacing w:before="20" w:after="20"/>
            </w:pPr>
            <w:r>
              <w:rPr>
                <w:rFonts w:ascii="맑은 고딕" w:eastAsia="맑은 고딕" w:hAnsi="맑은 고딕"/>
                <w:sz w:val="17"/>
              </w:rPr>
              <w:t>⑤</w:t>
            </w:r>
          </w:p>
        </w:tc>
        <w:tc>
          <w:tcPr>
            <w:tcW w:w="2914" w:type="dxa"/>
          </w:tcPr>
          <w:p w:rsidR="004D60F0" w:rsidRDefault="0065324A">
            <w:pPr>
              <w:spacing w:before="20" w:after="20"/>
            </w:pPr>
            <w:r>
              <w:rPr>
                <w:rFonts w:ascii="맑은 고딕" w:eastAsia="맑은 고딕" w:hAnsi="맑은 고딕"/>
                <w:sz w:val="17"/>
              </w:rPr>
              <w:t>-</w:t>
            </w:r>
          </w:p>
        </w:tc>
        <w:tc>
          <w:tcPr>
            <w:tcW w:w="2914" w:type="dxa"/>
          </w:tcPr>
          <w:p w:rsidR="004D60F0" w:rsidRDefault="0065324A">
            <w:pPr>
              <w:spacing w:before="20" w:after="20"/>
              <w:rPr>
                <w:lang w:eastAsia="ko-KR"/>
              </w:rPr>
            </w:pPr>
            <w:r>
              <w:rPr>
                <w:rFonts w:ascii="맑은 고딕" w:eastAsia="맑은 고딕" w:hAnsi="맑은 고딕"/>
                <w:sz w:val="17"/>
                <w:lang w:eastAsia="ko-KR"/>
              </w:rPr>
              <w:t>지문</w:t>
            </w:r>
            <w:r>
              <w:rPr>
                <w:rFonts w:ascii="맑은 고딕" w:eastAsia="맑은 고딕" w:hAnsi="맑은 고딕"/>
                <w:sz w:val="17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sz w:val="17"/>
                <w:lang w:eastAsia="ko-KR"/>
              </w:rPr>
              <w:t>전체가</w:t>
            </w:r>
            <w:r>
              <w:rPr>
                <w:rFonts w:ascii="맑은 고딕" w:eastAsia="맑은 고딕" w:hAnsi="맑은 고딕"/>
                <w:sz w:val="17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sz w:val="17"/>
                <w:lang w:eastAsia="ko-KR"/>
              </w:rPr>
              <w:t>예상치</w:t>
            </w:r>
            <w:r>
              <w:rPr>
                <w:rFonts w:ascii="맑은 고딕" w:eastAsia="맑은 고딕" w:hAnsi="맑은 고딕"/>
                <w:sz w:val="17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sz w:val="17"/>
                <w:lang w:eastAsia="ko-KR"/>
              </w:rPr>
              <w:t>못한</w:t>
            </w:r>
            <w:r>
              <w:rPr>
                <w:rFonts w:ascii="맑은 고딕" w:eastAsia="맑은 고딕" w:hAnsi="맑은 고딕"/>
                <w:sz w:val="17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sz w:val="17"/>
                <w:lang w:eastAsia="ko-KR"/>
              </w:rPr>
              <w:t>것</w:t>
            </w:r>
            <w:r>
              <w:rPr>
                <w:rFonts w:ascii="맑은 고딕" w:eastAsia="맑은 고딕" w:hAnsi="맑은 고딕"/>
                <w:sz w:val="17"/>
                <w:lang w:eastAsia="ko-KR"/>
              </w:rPr>
              <w:t xml:space="preserve">, </w:t>
            </w:r>
            <w:r>
              <w:rPr>
                <w:rFonts w:ascii="맑은 고딕" w:eastAsia="맑은 고딕" w:hAnsi="맑은 고딕"/>
                <w:sz w:val="17"/>
                <w:lang w:eastAsia="ko-KR"/>
              </w:rPr>
              <w:t>놀라움이</w:t>
            </w:r>
            <w:r>
              <w:rPr>
                <w:rFonts w:ascii="맑은 고딕" w:eastAsia="맑은 고딕" w:hAnsi="맑은 고딕"/>
                <w:sz w:val="17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sz w:val="17"/>
                <w:lang w:eastAsia="ko-KR"/>
              </w:rPr>
              <w:t>학습</w:t>
            </w:r>
            <w:r>
              <w:rPr>
                <w:rFonts w:ascii="맑은 고딕" w:eastAsia="맑은 고딕" w:hAnsi="맑은 고딕"/>
                <w:sz w:val="17"/>
                <w:lang w:eastAsia="ko-KR"/>
              </w:rPr>
              <w:t>(</w:t>
            </w:r>
            <w:r>
              <w:rPr>
                <w:rFonts w:ascii="맑은 고딕" w:eastAsia="맑은 고딕" w:hAnsi="맑은 고딕"/>
                <w:sz w:val="17"/>
                <w:lang w:eastAsia="ko-KR"/>
              </w:rPr>
              <w:t>뇌</w:t>
            </w:r>
            <w:r>
              <w:rPr>
                <w:rFonts w:ascii="맑은 고딕" w:eastAsia="맑은 고딕" w:hAnsi="맑은 고딕"/>
                <w:sz w:val="17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sz w:val="17"/>
                <w:lang w:eastAsia="ko-KR"/>
              </w:rPr>
              <w:t>자극</w:t>
            </w:r>
            <w:r>
              <w:rPr>
                <w:rFonts w:ascii="맑은 고딕" w:eastAsia="맑은 고딕" w:hAnsi="맑은 고딕"/>
                <w:sz w:val="17"/>
                <w:lang w:eastAsia="ko-KR"/>
              </w:rPr>
              <w:t>)</w:t>
            </w:r>
            <w:r>
              <w:rPr>
                <w:rFonts w:ascii="맑은 고딕" w:eastAsia="맑은 고딕" w:hAnsi="맑은 고딕"/>
                <w:sz w:val="17"/>
                <w:lang w:eastAsia="ko-KR"/>
              </w:rPr>
              <w:t>에</w:t>
            </w:r>
            <w:r>
              <w:rPr>
                <w:rFonts w:ascii="맑은 고딕" w:eastAsia="맑은 고딕" w:hAnsi="맑은 고딕"/>
                <w:sz w:val="17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sz w:val="17"/>
                <w:lang w:eastAsia="ko-KR"/>
              </w:rPr>
              <w:t>미치는</w:t>
            </w:r>
            <w:r>
              <w:rPr>
                <w:rFonts w:ascii="맑은 고딕" w:eastAsia="맑은 고딕" w:hAnsi="맑은 고딕"/>
                <w:sz w:val="17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sz w:val="17"/>
                <w:lang w:eastAsia="ko-KR"/>
              </w:rPr>
              <w:t>긍정적</w:t>
            </w:r>
            <w:r>
              <w:rPr>
                <w:rFonts w:ascii="맑은 고딕" w:eastAsia="맑은 고딕" w:hAnsi="맑은 고딕"/>
                <w:sz w:val="17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sz w:val="17"/>
                <w:lang w:eastAsia="ko-KR"/>
              </w:rPr>
              <w:t>영향을</w:t>
            </w:r>
            <w:r>
              <w:rPr>
                <w:rFonts w:ascii="맑은 고딕" w:eastAsia="맑은 고딕" w:hAnsi="맑은 고딕"/>
                <w:sz w:val="17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sz w:val="17"/>
                <w:lang w:eastAsia="ko-KR"/>
              </w:rPr>
              <w:t>다룹니다</w:t>
            </w:r>
            <w:r>
              <w:rPr>
                <w:rFonts w:ascii="맑은 고딕" w:eastAsia="맑은 고딕" w:hAnsi="맑은 고딕"/>
                <w:sz w:val="17"/>
                <w:lang w:eastAsia="ko-KR"/>
              </w:rPr>
              <w:t>.</w:t>
            </w:r>
          </w:p>
        </w:tc>
      </w:tr>
      <w:tr w:rsidR="004D60F0">
        <w:tc>
          <w:tcPr>
            <w:tcW w:w="2914" w:type="dxa"/>
          </w:tcPr>
          <w:p w:rsidR="004D60F0" w:rsidRDefault="0065324A">
            <w:pPr>
              <w:spacing w:before="20" w:after="20"/>
            </w:pPr>
            <w:r>
              <w:rPr>
                <w:rFonts w:ascii="맑은 고딕" w:eastAsia="맑은 고딕" w:hAnsi="맑은 고딕"/>
                <w:sz w:val="17"/>
              </w:rPr>
              <w:t>SA-1-EN1</w:t>
            </w:r>
          </w:p>
        </w:tc>
        <w:tc>
          <w:tcPr>
            <w:tcW w:w="2914" w:type="dxa"/>
          </w:tcPr>
          <w:p w:rsidR="004D60F0" w:rsidRDefault="0065324A">
            <w:pPr>
              <w:spacing w:before="20" w:after="20"/>
            </w:pPr>
            <w:r>
              <w:rPr>
                <w:rFonts w:ascii="맑은 고딕" w:eastAsia="맑은 고딕" w:hAnsi="맑은 고딕"/>
                <w:sz w:val="17"/>
              </w:rPr>
              <w:t>16</w:t>
            </w:r>
            <w:r>
              <w:rPr>
                <w:rFonts w:ascii="맑은 고딕" w:eastAsia="맑은 고딕" w:hAnsi="맑은 고딕"/>
                <w:sz w:val="17"/>
              </w:rPr>
              <w:t>점</w:t>
            </w:r>
          </w:p>
        </w:tc>
        <w:tc>
          <w:tcPr>
            <w:tcW w:w="2914" w:type="dxa"/>
          </w:tcPr>
          <w:p w:rsidR="004D60F0" w:rsidRDefault="0065324A">
            <w:pPr>
              <w:spacing w:before="20" w:after="20"/>
            </w:pPr>
            <w:r>
              <w:rPr>
                <w:rFonts w:ascii="맑은 고딕" w:eastAsia="맑은 고딕" w:hAnsi="맑은 고딕"/>
                <w:sz w:val="17"/>
              </w:rPr>
              <w:t>①</w:t>
            </w:r>
          </w:p>
        </w:tc>
        <w:tc>
          <w:tcPr>
            <w:tcW w:w="2914" w:type="dxa"/>
          </w:tcPr>
          <w:p w:rsidR="004D60F0" w:rsidRDefault="0065324A">
            <w:pPr>
              <w:spacing w:before="20" w:after="20"/>
            </w:pPr>
            <w:r>
              <w:rPr>
                <w:rFonts w:ascii="맑은 고딕" w:eastAsia="맑은 고딕" w:hAnsi="맑은 고딕"/>
                <w:sz w:val="17"/>
              </w:rPr>
              <w:t>-</w:t>
            </w:r>
          </w:p>
        </w:tc>
        <w:tc>
          <w:tcPr>
            <w:tcW w:w="2914" w:type="dxa"/>
          </w:tcPr>
          <w:p w:rsidR="004D60F0" w:rsidRDefault="0065324A">
            <w:pPr>
              <w:spacing w:before="20" w:after="20"/>
              <w:rPr>
                <w:lang w:eastAsia="ko-KR"/>
              </w:rPr>
            </w:pPr>
            <w:r>
              <w:rPr>
                <w:rFonts w:ascii="맑은 고딕" w:eastAsia="맑은 고딕" w:hAnsi="맑은 고딕"/>
                <w:sz w:val="17"/>
                <w:lang w:eastAsia="ko-KR"/>
              </w:rPr>
              <w:t>교실에서의</w:t>
            </w:r>
            <w:r>
              <w:rPr>
                <w:rFonts w:ascii="맑은 고딕" w:eastAsia="맑은 고딕" w:hAnsi="맑은 고딕"/>
                <w:sz w:val="17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sz w:val="17"/>
                <w:lang w:eastAsia="ko-KR"/>
              </w:rPr>
              <w:t>놀라움과</w:t>
            </w:r>
            <w:r>
              <w:rPr>
                <w:rFonts w:ascii="맑은 고딕" w:eastAsia="맑은 고딕" w:hAnsi="맑은 고딕"/>
                <w:sz w:val="17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sz w:val="17"/>
                <w:lang w:eastAsia="ko-KR"/>
              </w:rPr>
              <w:t>새로움이</w:t>
            </w:r>
            <w:r>
              <w:rPr>
                <w:rFonts w:ascii="맑은 고딕" w:eastAsia="맑은 고딕" w:hAnsi="맑은 고딕"/>
                <w:sz w:val="17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sz w:val="17"/>
                <w:lang w:eastAsia="ko-KR"/>
              </w:rPr>
              <w:t>뇌를</w:t>
            </w:r>
            <w:r>
              <w:rPr>
                <w:rFonts w:ascii="맑은 고딕" w:eastAsia="맑은 고딕" w:hAnsi="맑은 고딕"/>
                <w:sz w:val="17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sz w:val="17"/>
                <w:lang w:eastAsia="ko-KR"/>
              </w:rPr>
              <w:t>자극해</w:t>
            </w:r>
            <w:r>
              <w:rPr>
                <w:rFonts w:ascii="맑은 고딕" w:eastAsia="맑은 고딕" w:hAnsi="맑은 고딕"/>
                <w:sz w:val="17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sz w:val="17"/>
                <w:lang w:eastAsia="ko-KR"/>
              </w:rPr>
              <w:t>학습을</w:t>
            </w:r>
            <w:r>
              <w:rPr>
                <w:rFonts w:ascii="맑은 고딕" w:eastAsia="맑은 고딕" w:hAnsi="맑은 고딕"/>
                <w:sz w:val="17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sz w:val="17"/>
                <w:lang w:eastAsia="ko-KR"/>
              </w:rPr>
              <w:t>향상시킨다는</w:t>
            </w:r>
            <w:r>
              <w:rPr>
                <w:rFonts w:ascii="맑은 고딕" w:eastAsia="맑은 고딕" w:hAnsi="맑은 고딕"/>
                <w:sz w:val="17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sz w:val="17"/>
                <w:lang w:eastAsia="ko-KR"/>
              </w:rPr>
              <w:t>요지입니다</w:t>
            </w:r>
            <w:r>
              <w:rPr>
                <w:rFonts w:ascii="맑은 고딕" w:eastAsia="맑은 고딕" w:hAnsi="맑은 고딕"/>
                <w:sz w:val="17"/>
                <w:lang w:eastAsia="ko-KR"/>
              </w:rPr>
              <w:t>.</w:t>
            </w:r>
          </w:p>
        </w:tc>
      </w:tr>
      <w:tr w:rsidR="004D60F0">
        <w:tc>
          <w:tcPr>
            <w:tcW w:w="2914" w:type="dxa"/>
          </w:tcPr>
          <w:p w:rsidR="004D60F0" w:rsidRDefault="0065324A">
            <w:pPr>
              <w:spacing w:before="20" w:after="20"/>
            </w:pPr>
            <w:r>
              <w:rPr>
                <w:rFonts w:ascii="맑은 고딕" w:eastAsia="맑은 고딕" w:hAnsi="맑은 고딕"/>
                <w:sz w:val="17"/>
              </w:rPr>
              <w:t>SA-1-EN2</w:t>
            </w:r>
          </w:p>
        </w:tc>
        <w:tc>
          <w:tcPr>
            <w:tcW w:w="2914" w:type="dxa"/>
          </w:tcPr>
          <w:p w:rsidR="004D60F0" w:rsidRDefault="0065324A">
            <w:pPr>
              <w:spacing w:before="20" w:after="20"/>
            </w:pPr>
            <w:r>
              <w:rPr>
                <w:rFonts w:ascii="맑은 고딕" w:eastAsia="맑은 고딕" w:hAnsi="맑은 고딕"/>
                <w:sz w:val="17"/>
              </w:rPr>
              <w:t>16</w:t>
            </w:r>
            <w:r>
              <w:rPr>
                <w:rFonts w:ascii="맑은 고딕" w:eastAsia="맑은 고딕" w:hAnsi="맑은 고딕"/>
                <w:sz w:val="17"/>
              </w:rPr>
              <w:t>점</w:t>
            </w:r>
          </w:p>
        </w:tc>
        <w:tc>
          <w:tcPr>
            <w:tcW w:w="2914" w:type="dxa"/>
          </w:tcPr>
          <w:p w:rsidR="004D60F0" w:rsidRDefault="0065324A">
            <w:pPr>
              <w:spacing w:before="20" w:after="20"/>
            </w:pPr>
            <w:r>
              <w:rPr>
                <w:rFonts w:ascii="맑은 고딕" w:eastAsia="맑은 고딕" w:hAnsi="맑은 고딕"/>
                <w:sz w:val="17"/>
              </w:rPr>
              <w:t>②</w:t>
            </w:r>
          </w:p>
        </w:tc>
        <w:tc>
          <w:tcPr>
            <w:tcW w:w="2914" w:type="dxa"/>
          </w:tcPr>
          <w:p w:rsidR="004D60F0" w:rsidRDefault="0065324A">
            <w:pPr>
              <w:spacing w:before="20" w:after="20"/>
            </w:pPr>
            <w:r>
              <w:rPr>
                <w:rFonts w:ascii="맑은 고딕" w:eastAsia="맑은 고딕" w:hAnsi="맑은 고딕"/>
                <w:sz w:val="17"/>
              </w:rPr>
              <w:t>-</w:t>
            </w:r>
          </w:p>
        </w:tc>
        <w:tc>
          <w:tcPr>
            <w:tcW w:w="2914" w:type="dxa"/>
          </w:tcPr>
          <w:p w:rsidR="004D60F0" w:rsidRDefault="0065324A">
            <w:pPr>
              <w:spacing w:before="20" w:after="20"/>
              <w:rPr>
                <w:lang w:eastAsia="ko-KR"/>
              </w:rPr>
            </w:pPr>
            <w:r>
              <w:rPr>
                <w:rFonts w:ascii="맑은 고딕" w:eastAsia="맑은 고딕" w:hAnsi="맑은 고딕"/>
                <w:sz w:val="17"/>
                <w:lang w:eastAsia="ko-KR"/>
              </w:rPr>
              <w:t>놀라움</w:t>
            </w:r>
            <w:r>
              <w:rPr>
                <w:rFonts w:ascii="맑은 고딕" w:eastAsia="맑은 고딕" w:hAnsi="맑은 고딕"/>
                <w:sz w:val="17"/>
                <w:lang w:eastAsia="ko-KR"/>
              </w:rPr>
              <w:t>(Surprise)</w:t>
            </w:r>
            <w:r>
              <w:rPr>
                <w:rFonts w:ascii="맑은 고딕" w:eastAsia="맑은 고딕" w:hAnsi="맑은 고딕"/>
                <w:sz w:val="17"/>
                <w:lang w:eastAsia="ko-KR"/>
              </w:rPr>
              <w:t>을</w:t>
            </w:r>
            <w:r>
              <w:rPr>
                <w:rFonts w:ascii="맑은 고딕" w:eastAsia="맑은 고딕" w:hAnsi="맑은 고딕"/>
                <w:sz w:val="17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sz w:val="17"/>
                <w:lang w:eastAsia="ko-KR"/>
              </w:rPr>
              <w:t>교실에서</w:t>
            </w:r>
            <w:r>
              <w:rPr>
                <w:rFonts w:ascii="맑은 고딕" w:eastAsia="맑은 고딕" w:hAnsi="맑은 고딕"/>
                <w:sz w:val="17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sz w:val="17"/>
                <w:lang w:eastAsia="ko-KR"/>
              </w:rPr>
              <w:t>활용하는</w:t>
            </w:r>
            <w:r>
              <w:rPr>
                <w:rFonts w:ascii="맑은 고딕" w:eastAsia="맑은 고딕" w:hAnsi="맑은 고딕"/>
                <w:sz w:val="17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sz w:val="17"/>
                <w:lang w:eastAsia="ko-KR"/>
              </w:rPr>
              <w:t>뇌</w:t>
            </w:r>
            <w:r>
              <w:rPr>
                <w:rFonts w:ascii="맑은 고딕" w:eastAsia="맑은 고딕" w:hAnsi="맑은 고딕"/>
                <w:sz w:val="17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sz w:val="17"/>
                <w:lang w:eastAsia="ko-KR"/>
              </w:rPr>
              <w:t>친화적</w:t>
            </w:r>
            <w:r>
              <w:rPr>
                <w:rFonts w:ascii="맑은 고딕" w:eastAsia="맑은 고딕" w:hAnsi="맑은 고딕"/>
                <w:sz w:val="17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sz w:val="17"/>
                <w:lang w:eastAsia="ko-KR"/>
              </w:rPr>
              <w:t>교수</w:t>
            </w:r>
            <w:r>
              <w:rPr>
                <w:rFonts w:ascii="맑은 고딕" w:eastAsia="맑은 고딕" w:hAnsi="맑은 고딕"/>
                <w:sz w:val="17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sz w:val="17"/>
                <w:lang w:eastAsia="ko-KR"/>
              </w:rPr>
              <w:t>전략이</w:t>
            </w:r>
            <w:r>
              <w:rPr>
                <w:rFonts w:ascii="맑은 고딕" w:eastAsia="맑은 고딕" w:hAnsi="맑은 고딕"/>
                <w:sz w:val="17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sz w:val="17"/>
                <w:lang w:eastAsia="ko-KR"/>
              </w:rPr>
              <w:t>적절한</w:t>
            </w:r>
            <w:r>
              <w:rPr>
                <w:rFonts w:ascii="맑은 고딕" w:eastAsia="맑은 고딕" w:hAnsi="맑은 고딕"/>
                <w:sz w:val="17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sz w:val="17"/>
                <w:lang w:eastAsia="ko-KR"/>
              </w:rPr>
              <w:t>제목입니다</w:t>
            </w:r>
            <w:r>
              <w:rPr>
                <w:rFonts w:ascii="맑은 고딕" w:eastAsia="맑은 고딕" w:hAnsi="맑은 고딕"/>
                <w:sz w:val="17"/>
                <w:lang w:eastAsia="ko-KR"/>
              </w:rPr>
              <w:t>.</w:t>
            </w:r>
          </w:p>
        </w:tc>
      </w:tr>
      <w:tr w:rsidR="004D60F0">
        <w:tc>
          <w:tcPr>
            <w:tcW w:w="2914" w:type="dxa"/>
          </w:tcPr>
          <w:p w:rsidR="004D60F0" w:rsidRDefault="0065324A">
            <w:pPr>
              <w:spacing w:before="20" w:after="20"/>
            </w:pPr>
            <w:r>
              <w:rPr>
                <w:rFonts w:ascii="맑은 고딕" w:eastAsia="맑은 고딕" w:hAnsi="맑은 고딕"/>
                <w:sz w:val="17"/>
              </w:rPr>
              <w:t>Chunk ①</w:t>
            </w:r>
          </w:p>
        </w:tc>
        <w:tc>
          <w:tcPr>
            <w:tcW w:w="2914" w:type="dxa"/>
          </w:tcPr>
          <w:p w:rsidR="004D60F0" w:rsidRDefault="0065324A">
            <w:pPr>
              <w:spacing w:before="20" w:after="20"/>
            </w:pPr>
            <w:r>
              <w:rPr>
                <w:rFonts w:ascii="맑은 고딕" w:eastAsia="맑은 고딕" w:hAnsi="맑은 고딕"/>
                <w:sz w:val="17"/>
              </w:rPr>
              <w:t>보너스</w:t>
            </w:r>
          </w:p>
        </w:tc>
        <w:tc>
          <w:tcPr>
            <w:tcW w:w="2914" w:type="dxa"/>
          </w:tcPr>
          <w:p w:rsidR="004D60F0" w:rsidRDefault="0065324A">
            <w:pPr>
              <w:spacing w:before="20" w:after="20"/>
            </w:pPr>
            <w:r>
              <w:rPr>
                <w:rFonts w:ascii="맑은 고딕" w:eastAsia="맑은 고딕" w:hAnsi="맑은 고딕"/>
                <w:sz w:val="17"/>
              </w:rPr>
              <w:t>active discovery</w:t>
            </w:r>
          </w:p>
        </w:tc>
        <w:tc>
          <w:tcPr>
            <w:tcW w:w="2914" w:type="dxa"/>
          </w:tcPr>
          <w:p w:rsidR="004D60F0" w:rsidRDefault="0065324A">
            <w:pPr>
              <w:spacing w:before="20" w:after="20"/>
            </w:pPr>
            <w:r>
              <w:rPr>
                <w:rFonts w:ascii="맑은 고딕" w:eastAsia="맑은 고딕" w:hAnsi="맑은 고딕"/>
                <w:sz w:val="17"/>
              </w:rPr>
              <w:t>-</w:t>
            </w:r>
          </w:p>
        </w:tc>
        <w:tc>
          <w:tcPr>
            <w:tcW w:w="2914" w:type="dxa"/>
          </w:tcPr>
          <w:p w:rsidR="004D60F0" w:rsidRDefault="0065324A">
            <w:pPr>
              <w:spacing w:before="20" w:after="20"/>
            </w:pPr>
            <w:r>
              <w:rPr>
                <w:rFonts w:ascii="맑은 고딕" w:eastAsia="맑은 고딕" w:hAnsi="맑은 고딕"/>
                <w:sz w:val="17"/>
              </w:rPr>
              <w:t>정답</w:t>
            </w:r>
            <w:r>
              <w:rPr>
                <w:rFonts w:ascii="맑은 고딕" w:eastAsia="맑은 고딕" w:hAnsi="맑은 고딕"/>
                <w:sz w:val="17"/>
              </w:rPr>
              <w:t xml:space="preserve"> </w:t>
            </w:r>
            <w:r>
              <w:rPr>
                <w:rFonts w:ascii="맑은 고딕" w:eastAsia="맑은 고딕" w:hAnsi="맑은 고딕"/>
                <w:sz w:val="17"/>
              </w:rPr>
              <w:t>예시</w:t>
            </w:r>
            <w:r>
              <w:rPr>
                <w:rFonts w:ascii="맑은 고딕" w:eastAsia="맑은 고딕" w:hAnsi="맑은 고딕"/>
                <w:sz w:val="17"/>
              </w:rPr>
              <w:t xml:space="preserve">: </w:t>
            </w:r>
            <w:r>
              <w:rPr>
                <w:rFonts w:ascii="맑은 고딕" w:eastAsia="맑은 고딕" w:hAnsi="맑은 고딕"/>
                <w:sz w:val="17"/>
              </w:rPr>
              <w:t>본문</w:t>
            </w:r>
            <w:r>
              <w:rPr>
                <w:rFonts w:ascii="맑은 고딕" w:eastAsia="맑은 고딕" w:hAnsi="맑은 고딕"/>
                <w:sz w:val="17"/>
              </w:rPr>
              <w:t xml:space="preserve"> </w:t>
            </w:r>
            <w:r>
              <w:rPr>
                <w:rFonts w:ascii="맑은 고딕" w:eastAsia="맑은 고딕" w:hAnsi="맑은 고딕"/>
                <w:sz w:val="17"/>
              </w:rPr>
              <w:t>내</w:t>
            </w:r>
            <w:r>
              <w:rPr>
                <w:rFonts w:ascii="맑은 고딕" w:eastAsia="맑은 고딕" w:hAnsi="맑은 고딕"/>
                <w:sz w:val="17"/>
              </w:rPr>
              <w:t xml:space="preserve"> "active discovery" </w:t>
            </w:r>
            <w:r>
              <w:rPr>
                <w:rFonts w:ascii="맑은 고딕" w:eastAsia="맑은 고딕" w:hAnsi="맑은 고딕"/>
                <w:sz w:val="17"/>
              </w:rPr>
              <w:t>참조</w:t>
            </w:r>
          </w:p>
        </w:tc>
      </w:tr>
      <w:tr w:rsidR="004D60F0">
        <w:tc>
          <w:tcPr>
            <w:tcW w:w="2914" w:type="dxa"/>
          </w:tcPr>
          <w:p w:rsidR="004D60F0" w:rsidRDefault="0065324A">
            <w:pPr>
              <w:spacing w:before="20" w:after="20"/>
            </w:pPr>
            <w:r>
              <w:rPr>
                <w:rFonts w:ascii="맑은 고딕" w:eastAsia="맑은 고딕" w:hAnsi="맑은 고딕"/>
                <w:sz w:val="17"/>
              </w:rPr>
              <w:t>Chunk ②</w:t>
            </w:r>
          </w:p>
        </w:tc>
        <w:tc>
          <w:tcPr>
            <w:tcW w:w="2914" w:type="dxa"/>
          </w:tcPr>
          <w:p w:rsidR="004D60F0" w:rsidRDefault="0065324A">
            <w:pPr>
              <w:spacing w:before="20" w:after="20"/>
            </w:pPr>
            <w:r>
              <w:rPr>
                <w:rFonts w:ascii="맑은 고딕" w:eastAsia="맑은 고딕" w:hAnsi="맑은 고딕"/>
                <w:sz w:val="17"/>
              </w:rPr>
              <w:t>보너스</w:t>
            </w:r>
          </w:p>
        </w:tc>
        <w:tc>
          <w:tcPr>
            <w:tcW w:w="2914" w:type="dxa"/>
          </w:tcPr>
          <w:p w:rsidR="004D60F0" w:rsidRDefault="0065324A">
            <w:pPr>
              <w:spacing w:before="20" w:after="20"/>
            </w:pPr>
            <w:r>
              <w:rPr>
                <w:rFonts w:ascii="맑은 고딕" w:eastAsia="맑은 고딕" w:hAnsi="맑은 고딕"/>
                <w:sz w:val="17"/>
              </w:rPr>
              <w:t>working memory</w:t>
            </w:r>
          </w:p>
        </w:tc>
        <w:tc>
          <w:tcPr>
            <w:tcW w:w="2914" w:type="dxa"/>
          </w:tcPr>
          <w:p w:rsidR="004D60F0" w:rsidRDefault="0065324A">
            <w:pPr>
              <w:spacing w:before="20" w:after="20"/>
            </w:pPr>
            <w:r>
              <w:rPr>
                <w:rFonts w:ascii="맑은 고딕" w:eastAsia="맑은 고딕" w:hAnsi="맑은 고딕"/>
                <w:sz w:val="17"/>
              </w:rPr>
              <w:t>-</w:t>
            </w:r>
          </w:p>
        </w:tc>
        <w:tc>
          <w:tcPr>
            <w:tcW w:w="2914" w:type="dxa"/>
          </w:tcPr>
          <w:p w:rsidR="004D60F0" w:rsidRDefault="0065324A">
            <w:pPr>
              <w:spacing w:before="20" w:after="20"/>
            </w:pPr>
            <w:r>
              <w:rPr>
                <w:rFonts w:ascii="맑은 고딕" w:eastAsia="맑은 고딕" w:hAnsi="맑은 고딕"/>
                <w:sz w:val="17"/>
              </w:rPr>
              <w:t>정답</w:t>
            </w:r>
            <w:r>
              <w:rPr>
                <w:rFonts w:ascii="맑은 고딕" w:eastAsia="맑은 고딕" w:hAnsi="맑은 고딕"/>
                <w:sz w:val="17"/>
              </w:rPr>
              <w:t xml:space="preserve"> </w:t>
            </w:r>
            <w:r>
              <w:rPr>
                <w:rFonts w:ascii="맑은 고딕" w:eastAsia="맑은 고딕" w:hAnsi="맑은 고딕"/>
                <w:sz w:val="17"/>
              </w:rPr>
              <w:t>예시</w:t>
            </w:r>
            <w:r>
              <w:rPr>
                <w:rFonts w:ascii="맑은 고딕" w:eastAsia="맑은 고딕" w:hAnsi="맑은 고딕"/>
                <w:sz w:val="17"/>
              </w:rPr>
              <w:t xml:space="preserve">: </w:t>
            </w:r>
            <w:r>
              <w:rPr>
                <w:rFonts w:ascii="맑은 고딕" w:eastAsia="맑은 고딕" w:hAnsi="맑은 고딕"/>
                <w:sz w:val="17"/>
              </w:rPr>
              <w:t>본문</w:t>
            </w:r>
            <w:r>
              <w:rPr>
                <w:rFonts w:ascii="맑은 고딕" w:eastAsia="맑은 고딕" w:hAnsi="맑은 고딕"/>
                <w:sz w:val="17"/>
              </w:rPr>
              <w:t xml:space="preserve"> </w:t>
            </w:r>
            <w:r>
              <w:rPr>
                <w:rFonts w:ascii="맑은 고딕" w:eastAsia="맑은 고딕" w:hAnsi="맑은 고딕"/>
                <w:sz w:val="17"/>
              </w:rPr>
              <w:t>내</w:t>
            </w:r>
            <w:r>
              <w:rPr>
                <w:rFonts w:ascii="맑은 고딕" w:eastAsia="맑은 고딕" w:hAnsi="맑은 고딕"/>
                <w:sz w:val="17"/>
              </w:rPr>
              <w:t xml:space="preserve"> "working memory" </w:t>
            </w:r>
            <w:r>
              <w:rPr>
                <w:rFonts w:ascii="맑은 고딕" w:eastAsia="맑은 고딕" w:hAnsi="맑은 고딕"/>
                <w:sz w:val="17"/>
              </w:rPr>
              <w:t>참조</w:t>
            </w:r>
          </w:p>
        </w:tc>
      </w:tr>
    </w:tbl>
    <w:p w:rsidR="004D60F0" w:rsidRDefault="004D60F0">
      <w:pPr>
        <w:spacing w:after="80"/>
      </w:pPr>
    </w:p>
    <w:p w:rsidR="004D60F0" w:rsidRDefault="0065324A">
      <w:pPr>
        <w:spacing w:before="120" w:after="60"/>
      </w:pPr>
      <w:r>
        <w:rPr>
          <w:rFonts w:ascii="맑은 고딕" w:eastAsia="맑은 고딕" w:hAnsi="맑은 고딕"/>
          <w:b/>
          <w:sz w:val="20"/>
        </w:rPr>
        <w:t>지문</w:t>
      </w:r>
      <w:r>
        <w:rPr>
          <w:rFonts w:ascii="맑은 고딕" w:eastAsia="맑은 고딕" w:hAnsi="맑은 고딕"/>
          <w:b/>
          <w:sz w:val="20"/>
        </w:rPr>
        <w:t xml:space="preserve"> 2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1980"/>
        <w:gridCol w:w="1990"/>
        <w:gridCol w:w="2097"/>
        <w:gridCol w:w="2062"/>
        <w:gridCol w:w="2293"/>
      </w:tblGrid>
      <w:tr w:rsidR="004D60F0">
        <w:tc>
          <w:tcPr>
            <w:tcW w:w="2914" w:type="dxa"/>
            <w:shd w:val="clear" w:color="auto" w:fill="E8EDF7"/>
          </w:tcPr>
          <w:p w:rsidR="004D60F0" w:rsidRDefault="0065324A">
            <w:pPr>
              <w:spacing w:before="20" w:after="20"/>
            </w:pPr>
            <w:r>
              <w:rPr>
                <w:rFonts w:ascii="맑은 고딕" w:eastAsia="맑은 고딕" w:hAnsi="맑은 고딕"/>
                <w:b/>
                <w:sz w:val="17"/>
              </w:rPr>
              <w:t>번호</w:t>
            </w:r>
          </w:p>
        </w:tc>
        <w:tc>
          <w:tcPr>
            <w:tcW w:w="2914" w:type="dxa"/>
            <w:shd w:val="clear" w:color="auto" w:fill="E8EDF7"/>
          </w:tcPr>
          <w:p w:rsidR="004D60F0" w:rsidRDefault="0065324A">
            <w:pPr>
              <w:spacing w:before="20" w:after="20"/>
            </w:pPr>
            <w:r>
              <w:rPr>
                <w:rFonts w:ascii="맑은 고딕" w:eastAsia="맑은 고딕" w:hAnsi="맑은 고딕"/>
                <w:b/>
                <w:sz w:val="17"/>
              </w:rPr>
              <w:t>배점</w:t>
            </w:r>
          </w:p>
        </w:tc>
        <w:tc>
          <w:tcPr>
            <w:tcW w:w="2914" w:type="dxa"/>
            <w:shd w:val="clear" w:color="auto" w:fill="E8EDF7"/>
          </w:tcPr>
          <w:p w:rsidR="004D60F0" w:rsidRDefault="0065324A">
            <w:pPr>
              <w:spacing w:before="20" w:after="20"/>
            </w:pPr>
            <w:r>
              <w:rPr>
                <w:rFonts w:ascii="맑은 고딕" w:eastAsia="맑은 고딕" w:hAnsi="맑은 고딕"/>
                <w:b/>
                <w:sz w:val="17"/>
              </w:rPr>
              <w:t>정답</w:t>
            </w:r>
          </w:p>
        </w:tc>
        <w:tc>
          <w:tcPr>
            <w:tcW w:w="2914" w:type="dxa"/>
            <w:shd w:val="clear" w:color="auto" w:fill="E8EDF7"/>
          </w:tcPr>
          <w:p w:rsidR="004D60F0" w:rsidRDefault="0065324A">
            <w:pPr>
              <w:spacing w:before="20" w:after="20"/>
            </w:pPr>
            <w:r>
              <w:rPr>
                <w:rFonts w:ascii="맑은 고딕" w:eastAsia="맑은 고딕" w:hAnsi="맑은 고딕"/>
                <w:b/>
                <w:sz w:val="17"/>
              </w:rPr>
              <w:t>함정</w:t>
            </w:r>
            <w:r>
              <w:rPr>
                <w:rFonts w:ascii="맑은 고딕" w:eastAsia="맑은 고딕" w:hAnsi="맑은 고딕"/>
                <w:b/>
                <w:sz w:val="17"/>
              </w:rPr>
              <w:t xml:space="preserve"> </w:t>
            </w:r>
            <w:r>
              <w:rPr>
                <w:rFonts w:ascii="맑은 고딕" w:eastAsia="맑은 고딕" w:hAnsi="맑은 고딕"/>
                <w:b/>
                <w:sz w:val="17"/>
              </w:rPr>
              <w:t>유형</w:t>
            </w:r>
          </w:p>
        </w:tc>
        <w:tc>
          <w:tcPr>
            <w:tcW w:w="2914" w:type="dxa"/>
            <w:shd w:val="clear" w:color="auto" w:fill="E8EDF7"/>
          </w:tcPr>
          <w:p w:rsidR="004D60F0" w:rsidRDefault="0065324A">
            <w:pPr>
              <w:spacing w:before="20" w:after="20"/>
            </w:pPr>
            <w:r>
              <w:rPr>
                <w:rFonts w:ascii="맑은 고딕" w:eastAsia="맑은 고딕" w:hAnsi="맑은 고딕"/>
                <w:b/>
                <w:sz w:val="17"/>
              </w:rPr>
              <w:t>해설</w:t>
            </w:r>
          </w:p>
        </w:tc>
      </w:tr>
      <w:tr w:rsidR="004D60F0">
        <w:tc>
          <w:tcPr>
            <w:tcW w:w="2914" w:type="dxa"/>
          </w:tcPr>
          <w:p w:rsidR="004D60F0" w:rsidRDefault="0065324A">
            <w:pPr>
              <w:spacing w:before="20" w:after="20"/>
            </w:pPr>
            <w:r>
              <w:rPr>
                <w:rFonts w:ascii="맑은 고딕" w:eastAsia="맑은 고딕" w:hAnsi="맑은 고딕"/>
                <w:sz w:val="17"/>
              </w:rPr>
              <w:t>SA-2-TF1</w:t>
            </w:r>
          </w:p>
        </w:tc>
        <w:tc>
          <w:tcPr>
            <w:tcW w:w="2914" w:type="dxa"/>
          </w:tcPr>
          <w:p w:rsidR="004D60F0" w:rsidRDefault="0065324A">
            <w:pPr>
              <w:spacing w:before="20" w:after="20"/>
            </w:pPr>
            <w:r>
              <w:rPr>
                <w:rFonts w:ascii="맑은 고딕" w:eastAsia="맑은 고딕" w:hAnsi="맑은 고딕"/>
                <w:sz w:val="17"/>
              </w:rPr>
              <w:t>8</w:t>
            </w:r>
            <w:r>
              <w:rPr>
                <w:rFonts w:ascii="맑은 고딕" w:eastAsia="맑은 고딕" w:hAnsi="맑은 고딕"/>
                <w:sz w:val="17"/>
              </w:rPr>
              <w:t>점</w:t>
            </w:r>
          </w:p>
        </w:tc>
        <w:tc>
          <w:tcPr>
            <w:tcW w:w="2914" w:type="dxa"/>
          </w:tcPr>
          <w:p w:rsidR="004D60F0" w:rsidRDefault="0065324A">
            <w:pPr>
              <w:spacing w:before="20" w:after="20"/>
            </w:pPr>
            <w:r>
              <w:rPr>
                <w:rFonts w:ascii="맑은 고딕" w:eastAsia="맑은 고딕" w:hAnsi="맑은 고딕"/>
                <w:sz w:val="17"/>
              </w:rPr>
              <w:t>F</w:t>
            </w:r>
          </w:p>
        </w:tc>
        <w:tc>
          <w:tcPr>
            <w:tcW w:w="2914" w:type="dxa"/>
          </w:tcPr>
          <w:p w:rsidR="004D60F0" w:rsidRDefault="0065324A">
            <w:pPr>
              <w:spacing w:before="20" w:after="20"/>
            </w:pPr>
            <w:r>
              <w:rPr>
                <w:rFonts w:ascii="맑은 고딕" w:eastAsia="맑은 고딕" w:hAnsi="맑은 고딕"/>
                <w:sz w:val="17"/>
              </w:rPr>
              <w:t>핵심어</w:t>
            </w:r>
            <w:r>
              <w:rPr>
                <w:rFonts w:ascii="맑은 고딕" w:eastAsia="맑은 고딕" w:hAnsi="맑은 고딕"/>
                <w:sz w:val="17"/>
              </w:rPr>
              <w:t xml:space="preserve"> </w:t>
            </w:r>
            <w:r>
              <w:rPr>
                <w:rFonts w:ascii="맑은 고딕" w:eastAsia="맑은 고딕" w:hAnsi="맑은 고딕"/>
                <w:sz w:val="17"/>
              </w:rPr>
              <w:t>바꾸기</w:t>
            </w:r>
          </w:p>
        </w:tc>
        <w:tc>
          <w:tcPr>
            <w:tcW w:w="2914" w:type="dxa"/>
          </w:tcPr>
          <w:p w:rsidR="004D60F0" w:rsidRDefault="0065324A">
            <w:pPr>
              <w:spacing w:before="20" w:after="20"/>
              <w:rPr>
                <w:lang w:eastAsia="ko-KR"/>
              </w:rPr>
            </w:pPr>
            <w:r>
              <w:rPr>
                <w:rFonts w:ascii="맑은 고딕" w:eastAsia="맑은 고딕" w:hAnsi="맑은 고딕"/>
                <w:sz w:val="17"/>
                <w:lang w:eastAsia="ko-KR"/>
              </w:rPr>
              <w:t>스스로</w:t>
            </w:r>
            <w:r>
              <w:rPr>
                <w:rFonts w:ascii="맑은 고딕" w:eastAsia="맑은 고딕" w:hAnsi="맑은 고딕"/>
                <w:sz w:val="17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sz w:val="17"/>
                <w:lang w:eastAsia="ko-KR"/>
              </w:rPr>
              <w:t>제한하는</w:t>
            </w:r>
            <w:r>
              <w:rPr>
                <w:rFonts w:ascii="맑은 고딕" w:eastAsia="맑은 고딕" w:hAnsi="맑은 고딕"/>
                <w:sz w:val="17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sz w:val="17"/>
                <w:lang w:eastAsia="ko-KR"/>
              </w:rPr>
              <w:t>것이</w:t>
            </w:r>
            <w:r>
              <w:rPr>
                <w:rFonts w:ascii="맑은 고딕" w:eastAsia="맑은 고딕" w:hAnsi="맑은 고딕"/>
                <w:sz w:val="17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sz w:val="17"/>
                <w:lang w:eastAsia="ko-KR"/>
              </w:rPr>
              <w:lastRenderedPageBreak/>
              <w:t>아니라</w:t>
            </w:r>
            <w:r>
              <w:rPr>
                <w:rFonts w:ascii="맑은 고딕" w:eastAsia="맑은 고딕" w:hAnsi="맑은 고딕"/>
                <w:sz w:val="17"/>
                <w:lang w:eastAsia="ko-KR"/>
              </w:rPr>
              <w:t xml:space="preserve">, </w:t>
            </w:r>
            <w:r>
              <w:rPr>
                <w:rFonts w:ascii="맑은 고딕" w:eastAsia="맑은 고딕" w:hAnsi="맑은 고딕"/>
                <w:sz w:val="17"/>
                <w:lang w:eastAsia="ko-KR"/>
              </w:rPr>
              <w:t>과도하게</w:t>
            </w:r>
            <w:r>
              <w:rPr>
                <w:rFonts w:ascii="맑은 고딕" w:eastAsia="맑은 고딕" w:hAnsi="맑은 고딕"/>
                <w:sz w:val="17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sz w:val="17"/>
                <w:lang w:eastAsia="ko-KR"/>
              </w:rPr>
              <w:t>참여하기</w:t>
            </w:r>
            <w:r>
              <w:rPr>
                <w:rFonts w:ascii="맑은 고딕" w:eastAsia="맑은 고딕" w:hAnsi="맑은 고딕"/>
                <w:sz w:val="17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sz w:val="17"/>
                <w:lang w:eastAsia="ko-KR"/>
              </w:rPr>
              <w:t>위한</w:t>
            </w:r>
            <w:r>
              <w:rPr>
                <w:rFonts w:ascii="맑은 고딕" w:eastAsia="맑은 고딕" w:hAnsi="맑은 고딕"/>
                <w:sz w:val="17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sz w:val="17"/>
                <w:lang w:eastAsia="ko-KR"/>
              </w:rPr>
              <w:t>핑계로</w:t>
            </w:r>
            <w:r>
              <w:rPr>
                <w:rFonts w:ascii="맑은 고딕" w:eastAsia="맑은 고딕" w:hAnsi="맑은 고딕"/>
                <w:sz w:val="17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sz w:val="17"/>
                <w:lang w:eastAsia="ko-KR"/>
              </w:rPr>
              <w:t>전략적</w:t>
            </w:r>
            <w:r>
              <w:rPr>
                <w:rFonts w:ascii="맑은 고딕" w:eastAsia="맑은 고딕" w:hAnsi="맑은 고딕"/>
                <w:sz w:val="17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sz w:val="17"/>
                <w:lang w:eastAsia="ko-KR"/>
              </w:rPr>
              <w:t>무지를</w:t>
            </w:r>
            <w:r>
              <w:rPr>
                <w:rFonts w:ascii="맑은 고딕" w:eastAsia="맑은 고딕" w:hAnsi="맑은 고딕"/>
                <w:sz w:val="17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sz w:val="17"/>
                <w:lang w:eastAsia="ko-KR"/>
              </w:rPr>
              <w:t>사용합니다</w:t>
            </w:r>
            <w:r>
              <w:rPr>
                <w:rFonts w:ascii="맑은 고딕" w:eastAsia="맑은 고딕" w:hAnsi="맑은 고딕"/>
                <w:sz w:val="17"/>
                <w:lang w:eastAsia="ko-KR"/>
              </w:rPr>
              <w:t>.</w:t>
            </w:r>
          </w:p>
        </w:tc>
      </w:tr>
      <w:tr w:rsidR="004D60F0">
        <w:tc>
          <w:tcPr>
            <w:tcW w:w="2914" w:type="dxa"/>
          </w:tcPr>
          <w:p w:rsidR="004D60F0" w:rsidRDefault="0065324A">
            <w:pPr>
              <w:spacing w:before="20" w:after="20"/>
            </w:pPr>
            <w:r>
              <w:rPr>
                <w:rFonts w:ascii="맑은 고딕" w:eastAsia="맑은 고딕" w:hAnsi="맑은 고딕"/>
                <w:sz w:val="17"/>
              </w:rPr>
              <w:lastRenderedPageBreak/>
              <w:t>SA-2-TF2</w:t>
            </w:r>
          </w:p>
        </w:tc>
        <w:tc>
          <w:tcPr>
            <w:tcW w:w="2914" w:type="dxa"/>
          </w:tcPr>
          <w:p w:rsidR="004D60F0" w:rsidRDefault="0065324A">
            <w:pPr>
              <w:spacing w:before="20" w:after="20"/>
            </w:pPr>
            <w:r>
              <w:rPr>
                <w:rFonts w:ascii="맑은 고딕" w:eastAsia="맑은 고딕" w:hAnsi="맑은 고딕"/>
                <w:sz w:val="17"/>
              </w:rPr>
              <w:t>8</w:t>
            </w:r>
            <w:r>
              <w:rPr>
                <w:rFonts w:ascii="맑은 고딕" w:eastAsia="맑은 고딕" w:hAnsi="맑은 고딕"/>
                <w:sz w:val="17"/>
              </w:rPr>
              <w:t>점</w:t>
            </w:r>
          </w:p>
        </w:tc>
        <w:tc>
          <w:tcPr>
            <w:tcW w:w="2914" w:type="dxa"/>
          </w:tcPr>
          <w:p w:rsidR="004D60F0" w:rsidRDefault="0065324A">
            <w:pPr>
              <w:spacing w:before="20" w:after="20"/>
            </w:pPr>
            <w:r>
              <w:rPr>
                <w:rFonts w:ascii="맑은 고딕" w:eastAsia="맑은 고딕" w:hAnsi="맑은 고딕"/>
                <w:sz w:val="17"/>
              </w:rPr>
              <w:t>T</w:t>
            </w:r>
          </w:p>
        </w:tc>
        <w:tc>
          <w:tcPr>
            <w:tcW w:w="2914" w:type="dxa"/>
          </w:tcPr>
          <w:p w:rsidR="004D60F0" w:rsidRDefault="0065324A">
            <w:pPr>
              <w:spacing w:before="20" w:after="20"/>
            </w:pPr>
            <w:r>
              <w:rPr>
                <w:rFonts w:ascii="맑은 고딕" w:eastAsia="맑은 고딕" w:hAnsi="맑은 고딕"/>
                <w:sz w:val="17"/>
              </w:rPr>
              <w:t>-</w:t>
            </w:r>
          </w:p>
        </w:tc>
        <w:tc>
          <w:tcPr>
            <w:tcW w:w="2914" w:type="dxa"/>
          </w:tcPr>
          <w:p w:rsidR="004D60F0" w:rsidRDefault="0065324A">
            <w:pPr>
              <w:spacing w:before="20" w:after="20"/>
              <w:rPr>
                <w:lang w:eastAsia="ko-KR"/>
              </w:rPr>
            </w:pPr>
            <w:r>
              <w:rPr>
                <w:rFonts w:ascii="맑은 고딕" w:eastAsia="맑은 고딕" w:hAnsi="맑은 고딕"/>
                <w:sz w:val="17"/>
                <w:lang w:eastAsia="ko-KR"/>
              </w:rPr>
              <w:t>현재</w:t>
            </w:r>
            <w:r>
              <w:rPr>
                <w:rFonts w:ascii="맑은 고딕" w:eastAsia="맑은 고딕" w:hAnsi="맑은 고딕"/>
                <w:sz w:val="17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sz w:val="17"/>
                <w:lang w:eastAsia="ko-KR"/>
              </w:rPr>
              <w:t>활동을</w:t>
            </w:r>
            <w:r>
              <w:rPr>
                <w:rFonts w:ascii="맑은 고딕" w:eastAsia="맑은 고딕" w:hAnsi="맑은 고딕"/>
                <w:sz w:val="17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sz w:val="17"/>
                <w:lang w:eastAsia="ko-KR"/>
              </w:rPr>
              <w:t>덜</w:t>
            </w:r>
            <w:r>
              <w:rPr>
                <w:rFonts w:ascii="맑은 고딕" w:eastAsia="맑은 고딕" w:hAnsi="맑은 고딕"/>
                <w:sz w:val="17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sz w:val="17"/>
                <w:lang w:eastAsia="ko-KR"/>
              </w:rPr>
              <w:t>매력적으로</w:t>
            </w:r>
            <w:r>
              <w:rPr>
                <w:rFonts w:ascii="맑은 고딕" w:eastAsia="맑은 고딕" w:hAnsi="맑은 고딕"/>
                <w:sz w:val="17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sz w:val="17"/>
                <w:lang w:eastAsia="ko-KR"/>
              </w:rPr>
              <w:t>만들</w:t>
            </w:r>
            <w:r>
              <w:rPr>
                <w:rFonts w:ascii="맑은 고딕" w:eastAsia="맑은 고딕" w:hAnsi="맑은 고딕"/>
                <w:sz w:val="17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sz w:val="17"/>
                <w:lang w:eastAsia="ko-KR"/>
              </w:rPr>
              <w:t>정보를</w:t>
            </w:r>
            <w:r>
              <w:rPr>
                <w:rFonts w:ascii="맑은 고딕" w:eastAsia="맑은 고딕" w:hAnsi="맑은 고딕"/>
                <w:sz w:val="17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sz w:val="17"/>
                <w:lang w:eastAsia="ko-KR"/>
              </w:rPr>
              <w:t>회피한다고</w:t>
            </w:r>
            <w:r>
              <w:rPr>
                <w:rFonts w:ascii="맑은 고딕" w:eastAsia="맑은 고딕" w:hAnsi="맑은 고딕"/>
                <w:sz w:val="17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sz w:val="17"/>
                <w:lang w:eastAsia="ko-KR"/>
              </w:rPr>
              <w:t>본문에</w:t>
            </w:r>
            <w:r>
              <w:rPr>
                <w:rFonts w:ascii="맑은 고딕" w:eastAsia="맑은 고딕" w:hAnsi="맑은 고딕"/>
                <w:sz w:val="17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sz w:val="17"/>
                <w:lang w:eastAsia="ko-KR"/>
              </w:rPr>
              <w:t>명시되었습니다</w:t>
            </w:r>
            <w:r>
              <w:rPr>
                <w:rFonts w:ascii="맑은 고딕" w:eastAsia="맑은 고딕" w:hAnsi="맑은 고딕"/>
                <w:sz w:val="17"/>
                <w:lang w:eastAsia="ko-KR"/>
              </w:rPr>
              <w:t>.</w:t>
            </w:r>
          </w:p>
        </w:tc>
      </w:tr>
      <w:tr w:rsidR="004D60F0">
        <w:tc>
          <w:tcPr>
            <w:tcW w:w="2914" w:type="dxa"/>
          </w:tcPr>
          <w:p w:rsidR="004D60F0" w:rsidRDefault="0065324A">
            <w:pPr>
              <w:spacing w:before="20" w:after="20"/>
            </w:pPr>
            <w:r>
              <w:rPr>
                <w:rFonts w:ascii="맑은 고딕" w:eastAsia="맑은 고딕" w:hAnsi="맑은 고딕"/>
                <w:sz w:val="17"/>
              </w:rPr>
              <w:t>SA-2-TF3</w:t>
            </w:r>
          </w:p>
        </w:tc>
        <w:tc>
          <w:tcPr>
            <w:tcW w:w="2914" w:type="dxa"/>
          </w:tcPr>
          <w:p w:rsidR="004D60F0" w:rsidRDefault="0065324A">
            <w:pPr>
              <w:spacing w:before="20" w:after="20"/>
            </w:pPr>
            <w:r>
              <w:rPr>
                <w:rFonts w:ascii="맑은 고딕" w:eastAsia="맑은 고딕" w:hAnsi="맑은 고딕"/>
                <w:sz w:val="17"/>
              </w:rPr>
              <w:t>8</w:t>
            </w:r>
            <w:r>
              <w:rPr>
                <w:rFonts w:ascii="맑은 고딕" w:eastAsia="맑은 고딕" w:hAnsi="맑은 고딕"/>
                <w:sz w:val="17"/>
              </w:rPr>
              <w:t>점</w:t>
            </w:r>
          </w:p>
        </w:tc>
        <w:tc>
          <w:tcPr>
            <w:tcW w:w="2914" w:type="dxa"/>
          </w:tcPr>
          <w:p w:rsidR="004D60F0" w:rsidRDefault="0065324A">
            <w:pPr>
              <w:spacing w:before="20" w:after="20"/>
            </w:pPr>
            <w:r>
              <w:rPr>
                <w:rFonts w:ascii="맑은 고딕" w:eastAsia="맑은 고딕" w:hAnsi="맑은 고딕"/>
                <w:sz w:val="17"/>
              </w:rPr>
              <w:t>F</w:t>
            </w:r>
          </w:p>
        </w:tc>
        <w:tc>
          <w:tcPr>
            <w:tcW w:w="2914" w:type="dxa"/>
          </w:tcPr>
          <w:p w:rsidR="004D60F0" w:rsidRDefault="0065324A">
            <w:pPr>
              <w:spacing w:before="20" w:after="20"/>
            </w:pPr>
            <w:r>
              <w:rPr>
                <w:rFonts w:ascii="맑은 고딕" w:eastAsia="맑은 고딕" w:hAnsi="맑은 고딕"/>
                <w:sz w:val="17"/>
              </w:rPr>
              <w:t>인과관계</w:t>
            </w:r>
            <w:r>
              <w:rPr>
                <w:rFonts w:ascii="맑은 고딕" w:eastAsia="맑은 고딕" w:hAnsi="맑은 고딕"/>
                <w:sz w:val="17"/>
              </w:rPr>
              <w:t xml:space="preserve"> </w:t>
            </w:r>
            <w:r>
              <w:rPr>
                <w:rFonts w:ascii="맑은 고딕" w:eastAsia="맑은 고딕" w:hAnsi="맑은 고딕"/>
                <w:sz w:val="17"/>
              </w:rPr>
              <w:t>역전</w:t>
            </w:r>
          </w:p>
        </w:tc>
        <w:tc>
          <w:tcPr>
            <w:tcW w:w="2914" w:type="dxa"/>
          </w:tcPr>
          <w:p w:rsidR="004D60F0" w:rsidRDefault="0065324A">
            <w:pPr>
              <w:spacing w:before="20" w:after="20"/>
              <w:rPr>
                <w:lang w:eastAsia="ko-KR"/>
              </w:rPr>
            </w:pPr>
            <w:r>
              <w:rPr>
                <w:rFonts w:ascii="맑은 고딕" w:eastAsia="맑은 고딕" w:hAnsi="맑은 고딕"/>
                <w:sz w:val="17"/>
                <w:lang w:eastAsia="ko-KR"/>
              </w:rPr>
              <w:t>상충</w:t>
            </w:r>
            <w:r>
              <w:rPr>
                <w:rFonts w:ascii="맑은 고딕" w:eastAsia="맑은 고딕" w:hAnsi="맑은 고딕"/>
                <w:sz w:val="17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sz w:val="17"/>
                <w:lang w:eastAsia="ko-KR"/>
              </w:rPr>
              <w:t>관계를</w:t>
            </w:r>
            <w:r>
              <w:rPr>
                <w:rFonts w:ascii="맑은 고딕" w:eastAsia="맑은 고딕" w:hAnsi="맑은 고딕"/>
                <w:sz w:val="17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sz w:val="17"/>
                <w:lang w:eastAsia="ko-KR"/>
              </w:rPr>
              <w:t>암시하는</w:t>
            </w:r>
            <w:r>
              <w:rPr>
                <w:rFonts w:ascii="맑은 고딕" w:eastAsia="맑은 고딕" w:hAnsi="맑은 고딕"/>
                <w:sz w:val="17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sz w:val="17"/>
                <w:lang w:eastAsia="ko-KR"/>
              </w:rPr>
              <w:t>정보는</w:t>
            </w:r>
            <w:r>
              <w:rPr>
                <w:rFonts w:ascii="맑은 고딕" w:eastAsia="맑은 고딕" w:hAnsi="맑은 고딕"/>
                <w:sz w:val="17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sz w:val="17"/>
                <w:lang w:eastAsia="ko-KR"/>
              </w:rPr>
              <w:t>활동</w:t>
            </w:r>
            <w:r>
              <w:rPr>
                <w:rFonts w:ascii="맑은 고딕" w:eastAsia="맑은 고딕" w:hAnsi="맑은 고딕"/>
                <w:sz w:val="17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sz w:val="17"/>
                <w:lang w:eastAsia="ko-KR"/>
              </w:rPr>
              <w:t>참여를</w:t>
            </w:r>
            <w:r>
              <w:rPr>
                <w:rFonts w:ascii="맑은 고딕" w:eastAsia="맑은 고딕" w:hAnsi="맑은 고딕"/>
                <w:sz w:val="17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sz w:val="17"/>
                <w:lang w:eastAsia="ko-KR"/>
              </w:rPr>
              <w:t>만류</w:t>
            </w:r>
            <w:r>
              <w:rPr>
                <w:rFonts w:ascii="맑은 고딕" w:eastAsia="맑은 고딕" w:hAnsi="맑은 고딕"/>
                <w:sz w:val="17"/>
                <w:lang w:eastAsia="ko-KR"/>
              </w:rPr>
              <w:t>(counsel against)</w:t>
            </w:r>
            <w:r>
              <w:rPr>
                <w:rFonts w:ascii="맑은 고딕" w:eastAsia="맑은 고딕" w:hAnsi="맑은 고딕"/>
                <w:sz w:val="17"/>
                <w:lang w:eastAsia="ko-KR"/>
              </w:rPr>
              <w:t>하므로</w:t>
            </w:r>
            <w:r>
              <w:rPr>
                <w:rFonts w:ascii="맑은 고딕" w:eastAsia="맑은 고딕" w:hAnsi="맑은 고딕"/>
                <w:sz w:val="17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sz w:val="17"/>
                <w:lang w:eastAsia="ko-KR"/>
              </w:rPr>
              <w:t>쾌락을</w:t>
            </w:r>
            <w:r>
              <w:rPr>
                <w:rFonts w:ascii="맑은 고딕" w:eastAsia="맑은 고딕" w:hAnsi="맑은 고딕"/>
                <w:sz w:val="17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sz w:val="17"/>
                <w:lang w:eastAsia="ko-KR"/>
              </w:rPr>
              <w:t>장려하지</w:t>
            </w:r>
            <w:r>
              <w:rPr>
                <w:rFonts w:ascii="맑은 고딕" w:eastAsia="맑은 고딕" w:hAnsi="맑은 고딕"/>
                <w:sz w:val="17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sz w:val="17"/>
                <w:lang w:eastAsia="ko-KR"/>
              </w:rPr>
              <w:t>않습니다</w:t>
            </w:r>
            <w:r>
              <w:rPr>
                <w:rFonts w:ascii="맑은 고딕" w:eastAsia="맑은 고딕" w:hAnsi="맑은 고딕"/>
                <w:sz w:val="17"/>
                <w:lang w:eastAsia="ko-KR"/>
              </w:rPr>
              <w:t>.</w:t>
            </w:r>
          </w:p>
        </w:tc>
      </w:tr>
      <w:tr w:rsidR="004D60F0">
        <w:tc>
          <w:tcPr>
            <w:tcW w:w="2914" w:type="dxa"/>
          </w:tcPr>
          <w:p w:rsidR="004D60F0" w:rsidRDefault="0065324A">
            <w:pPr>
              <w:spacing w:before="20" w:after="20"/>
            </w:pPr>
            <w:r>
              <w:rPr>
                <w:rFonts w:ascii="맑은 고딕" w:eastAsia="맑은 고딕" w:hAnsi="맑은 고딕"/>
                <w:sz w:val="17"/>
              </w:rPr>
              <w:t>SA-2-TF4</w:t>
            </w:r>
          </w:p>
        </w:tc>
        <w:tc>
          <w:tcPr>
            <w:tcW w:w="2914" w:type="dxa"/>
          </w:tcPr>
          <w:p w:rsidR="004D60F0" w:rsidRDefault="0065324A">
            <w:pPr>
              <w:spacing w:before="20" w:after="20"/>
            </w:pPr>
            <w:r>
              <w:rPr>
                <w:rFonts w:ascii="맑은 고딕" w:eastAsia="맑은 고딕" w:hAnsi="맑은 고딕"/>
                <w:sz w:val="17"/>
              </w:rPr>
              <w:t>8</w:t>
            </w:r>
            <w:r>
              <w:rPr>
                <w:rFonts w:ascii="맑은 고딕" w:eastAsia="맑은 고딕" w:hAnsi="맑은 고딕"/>
                <w:sz w:val="17"/>
              </w:rPr>
              <w:t>점</w:t>
            </w:r>
          </w:p>
        </w:tc>
        <w:tc>
          <w:tcPr>
            <w:tcW w:w="2914" w:type="dxa"/>
          </w:tcPr>
          <w:p w:rsidR="004D60F0" w:rsidRDefault="0065324A">
            <w:pPr>
              <w:spacing w:before="20" w:after="20"/>
            </w:pPr>
            <w:r>
              <w:rPr>
                <w:rFonts w:ascii="맑은 고딕" w:eastAsia="맑은 고딕" w:hAnsi="맑은 고딕"/>
                <w:sz w:val="17"/>
              </w:rPr>
              <w:t>T</w:t>
            </w:r>
          </w:p>
        </w:tc>
        <w:tc>
          <w:tcPr>
            <w:tcW w:w="2914" w:type="dxa"/>
          </w:tcPr>
          <w:p w:rsidR="004D60F0" w:rsidRDefault="0065324A">
            <w:pPr>
              <w:spacing w:before="20" w:after="20"/>
            </w:pPr>
            <w:r>
              <w:rPr>
                <w:rFonts w:ascii="맑은 고딕" w:eastAsia="맑은 고딕" w:hAnsi="맑은 고딕"/>
                <w:sz w:val="17"/>
              </w:rPr>
              <w:t>-</w:t>
            </w:r>
          </w:p>
        </w:tc>
        <w:tc>
          <w:tcPr>
            <w:tcW w:w="2914" w:type="dxa"/>
          </w:tcPr>
          <w:p w:rsidR="004D60F0" w:rsidRDefault="0065324A">
            <w:pPr>
              <w:spacing w:before="20" w:after="20"/>
              <w:rPr>
                <w:lang w:eastAsia="ko-KR"/>
              </w:rPr>
            </w:pPr>
            <w:r>
              <w:rPr>
                <w:rFonts w:ascii="맑은 고딕" w:eastAsia="맑은 고딕" w:hAnsi="맑은 고딕"/>
                <w:sz w:val="17"/>
                <w:lang w:eastAsia="ko-KR"/>
              </w:rPr>
              <w:t>단기적</w:t>
            </w:r>
            <w:r>
              <w:rPr>
                <w:rFonts w:ascii="맑은 고딕" w:eastAsia="맑은 고딕" w:hAnsi="맑은 고딕"/>
                <w:sz w:val="17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sz w:val="17"/>
                <w:lang w:eastAsia="ko-KR"/>
              </w:rPr>
              <w:t>이점과</w:t>
            </w:r>
            <w:r>
              <w:rPr>
                <w:rFonts w:ascii="맑은 고딕" w:eastAsia="맑은 고딕" w:hAnsi="맑은 고딕"/>
                <w:sz w:val="17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sz w:val="17"/>
                <w:lang w:eastAsia="ko-KR"/>
              </w:rPr>
              <w:t>장기적</w:t>
            </w:r>
            <w:r>
              <w:rPr>
                <w:rFonts w:ascii="맑은 고딕" w:eastAsia="맑은 고딕" w:hAnsi="맑은 고딕"/>
                <w:sz w:val="17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sz w:val="17"/>
                <w:lang w:eastAsia="ko-KR"/>
              </w:rPr>
              <w:t>비용이</w:t>
            </w:r>
            <w:r>
              <w:rPr>
                <w:rFonts w:ascii="맑은 고딕" w:eastAsia="맑은 고딕" w:hAnsi="맑은 고딕"/>
                <w:sz w:val="17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sz w:val="17"/>
                <w:lang w:eastAsia="ko-KR"/>
              </w:rPr>
              <w:t>있는</w:t>
            </w:r>
            <w:r>
              <w:rPr>
                <w:rFonts w:ascii="맑은 고딕" w:eastAsia="맑은 고딕" w:hAnsi="맑은 고딕"/>
                <w:sz w:val="17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sz w:val="17"/>
                <w:lang w:eastAsia="ko-KR"/>
              </w:rPr>
              <w:t>활동</w:t>
            </w:r>
            <w:r>
              <w:rPr>
                <w:rFonts w:ascii="맑은 고딕" w:eastAsia="맑은 고딕" w:hAnsi="맑은 고딕"/>
                <w:sz w:val="17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sz w:val="17"/>
                <w:lang w:eastAsia="ko-KR"/>
              </w:rPr>
              <w:t>시</w:t>
            </w:r>
            <w:r>
              <w:rPr>
                <w:rFonts w:ascii="맑은 고딕" w:eastAsia="맑은 고딕" w:hAnsi="맑은 고딕"/>
                <w:sz w:val="17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sz w:val="17"/>
                <w:lang w:eastAsia="ko-KR"/>
              </w:rPr>
              <w:t>중요한</w:t>
            </w:r>
            <w:r>
              <w:rPr>
                <w:rFonts w:ascii="맑은 고딕" w:eastAsia="맑은 고딕" w:hAnsi="맑은 고딕"/>
                <w:sz w:val="17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sz w:val="17"/>
                <w:lang w:eastAsia="ko-KR"/>
              </w:rPr>
              <w:t>정보</w:t>
            </w:r>
            <w:r>
              <w:rPr>
                <w:rFonts w:ascii="맑은 고딕" w:eastAsia="맑은 고딕" w:hAnsi="맑은 고딕"/>
                <w:sz w:val="17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sz w:val="17"/>
                <w:lang w:eastAsia="ko-KR"/>
              </w:rPr>
              <w:t>수신을</w:t>
            </w:r>
            <w:r>
              <w:rPr>
                <w:rFonts w:ascii="맑은 고딕" w:eastAsia="맑은 고딕" w:hAnsi="맑은 고딕"/>
                <w:sz w:val="17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sz w:val="17"/>
                <w:lang w:eastAsia="ko-KR"/>
              </w:rPr>
              <w:t>지연시키려</w:t>
            </w:r>
            <w:r>
              <w:rPr>
                <w:rFonts w:ascii="맑은 고딕" w:eastAsia="맑은 고딕" w:hAnsi="맑은 고딕"/>
                <w:sz w:val="17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sz w:val="17"/>
                <w:lang w:eastAsia="ko-KR"/>
              </w:rPr>
              <w:t>합니다</w:t>
            </w:r>
            <w:r>
              <w:rPr>
                <w:rFonts w:ascii="맑은 고딕" w:eastAsia="맑은 고딕" w:hAnsi="맑은 고딕"/>
                <w:sz w:val="17"/>
                <w:lang w:eastAsia="ko-KR"/>
              </w:rPr>
              <w:t>.</w:t>
            </w:r>
          </w:p>
        </w:tc>
      </w:tr>
      <w:tr w:rsidR="004D60F0">
        <w:tc>
          <w:tcPr>
            <w:tcW w:w="2914" w:type="dxa"/>
          </w:tcPr>
          <w:p w:rsidR="004D60F0" w:rsidRDefault="0065324A">
            <w:pPr>
              <w:spacing w:before="20" w:after="20"/>
            </w:pPr>
            <w:r>
              <w:rPr>
                <w:rFonts w:ascii="맑은 고딕" w:eastAsia="맑은 고딕" w:hAnsi="맑은 고딕"/>
                <w:sz w:val="17"/>
              </w:rPr>
              <w:t>SA-2-MC1</w:t>
            </w:r>
          </w:p>
        </w:tc>
        <w:tc>
          <w:tcPr>
            <w:tcW w:w="2914" w:type="dxa"/>
          </w:tcPr>
          <w:p w:rsidR="004D60F0" w:rsidRDefault="0065324A">
            <w:pPr>
              <w:spacing w:before="20" w:after="20"/>
            </w:pPr>
            <w:r>
              <w:rPr>
                <w:rFonts w:ascii="맑은 고딕" w:eastAsia="맑은 고딕" w:hAnsi="맑은 고딕"/>
                <w:sz w:val="17"/>
              </w:rPr>
              <w:t>12</w:t>
            </w:r>
            <w:r>
              <w:rPr>
                <w:rFonts w:ascii="맑은 고딕" w:eastAsia="맑은 고딕" w:hAnsi="맑은 고딕"/>
                <w:sz w:val="17"/>
              </w:rPr>
              <w:t>점</w:t>
            </w:r>
          </w:p>
        </w:tc>
        <w:tc>
          <w:tcPr>
            <w:tcW w:w="2914" w:type="dxa"/>
          </w:tcPr>
          <w:p w:rsidR="004D60F0" w:rsidRDefault="0065324A">
            <w:pPr>
              <w:spacing w:before="20" w:after="20"/>
            </w:pPr>
            <w:r>
              <w:rPr>
                <w:rFonts w:ascii="맑은 고딕" w:eastAsia="맑은 고딕" w:hAnsi="맑은 고딕"/>
                <w:sz w:val="17"/>
              </w:rPr>
              <w:t>④</w:t>
            </w:r>
          </w:p>
        </w:tc>
        <w:tc>
          <w:tcPr>
            <w:tcW w:w="2914" w:type="dxa"/>
          </w:tcPr>
          <w:p w:rsidR="004D60F0" w:rsidRDefault="0065324A">
            <w:pPr>
              <w:spacing w:before="20" w:after="20"/>
            </w:pPr>
            <w:r>
              <w:rPr>
                <w:rFonts w:ascii="맑은 고딕" w:eastAsia="맑은 고딕" w:hAnsi="맑은 고딕"/>
                <w:sz w:val="17"/>
              </w:rPr>
              <w:t>-</w:t>
            </w:r>
          </w:p>
        </w:tc>
        <w:tc>
          <w:tcPr>
            <w:tcW w:w="2914" w:type="dxa"/>
          </w:tcPr>
          <w:p w:rsidR="004D60F0" w:rsidRDefault="0065324A">
            <w:pPr>
              <w:spacing w:before="20" w:after="20"/>
              <w:rPr>
                <w:lang w:eastAsia="ko-KR"/>
              </w:rPr>
            </w:pPr>
            <w:r>
              <w:rPr>
                <w:rFonts w:ascii="맑은 고딕" w:eastAsia="맑은 고딕" w:hAnsi="맑은 고딕"/>
                <w:sz w:val="17"/>
                <w:lang w:eastAsia="ko-KR"/>
              </w:rPr>
              <w:t>단기적</w:t>
            </w:r>
            <w:r>
              <w:rPr>
                <w:rFonts w:ascii="맑은 고딕" w:eastAsia="맑은 고딕" w:hAnsi="맑은 고딕"/>
                <w:sz w:val="17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sz w:val="17"/>
                <w:lang w:eastAsia="ko-KR"/>
              </w:rPr>
              <w:t>이점을</w:t>
            </w:r>
            <w:r>
              <w:rPr>
                <w:rFonts w:ascii="맑은 고딕" w:eastAsia="맑은 고딕" w:hAnsi="맑은 고딕"/>
                <w:sz w:val="17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sz w:val="17"/>
                <w:lang w:eastAsia="ko-KR"/>
              </w:rPr>
              <w:t>얻기</w:t>
            </w:r>
            <w:r>
              <w:rPr>
                <w:rFonts w:ascii="맑은 고딕" w:eastAsia="맑은 고딕" w:hAnsi="맑은 고딕"/>
                <w:sz w:val="17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sz w:val="17"/>
                <w:lang w:eastAsia="ko-KR"/>
              </w:rPr>
              <w:t>위해</w:t>
            </w:r>
            <w:r>
              <w:rPr>
                <w:rFonts w:ascii="맑은 고딕" w:eastAsia="맑은 고딕" w:hAnsi="맑은 고딕"/>
                <w:sz w:val="17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sz w:val="17"/>
                <w:lang w:eastAsia="ko-KR"/>
              </w:rPr>
              <w:t>장기적</w:t>
            </w:r>
            <w:r>
              <w:rPr>
                <w:rFonts w:ascii="맑은 고딕" w:eastAsia="맑은 고딕" w:hAnsi="맑은 고딕"/>
                <w:sz w:val="17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sz w:val="17"/>
                <w:lang w:eastAsia="ko-KR"/>
              </w:rPr>
              <w:t>대가</w:t>
            </w:r>
            <w:r>
              <w:rPr>
                <w:rFonts w:ascii="맑은 고딕" w:eastAsia="맑은 고딕" w:hAnsi="맑은 고딕"/>
                <w:sz w:val="17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sz w:val="17"/>
                <w:lang w:eastAsia="ko-KR"/>
              </w:rPr>
              <w:t>정보를</w:t>
            </w:r>
            <w:r>
              <w:rPr>
                <w:rFonts w:ascii="맑은 고딕" w:eastAsia="맑은 고딕" w:hAnsi="맑은 고딕"/>
                <w:sz w:val="17"/>
                <w:lang w:eastAsia="ko-KR"/>
              </w:rPr>
              <w:t xml:space="preserve"> '</w:t>
            </w:r>
            <w:r>
              <w:rPr>
                <w:rFonts w:ascii="맑은 고딕" w:eastAsia="맑은 고딕" w:hAnsi="맑은 고딕"/>
                <w:sz w:val="17"/>
                <w:lang w:eastAsia="ko-KR"/>
              </w:rPr>
              <w:t>미루려</w:t>
            </w:r>
            <w:r>
              <w:rPr>
                <w:rFonts w:ascii="맑은 고딕" w:eastAsia="맑은 고딕" w:hAnsi="맑은 고딕"/>
                <w:sz w:val="17"/>
                <w:lang w:eastAsia="ko-KR"/>
              </w:rPr>
              <w:t xml:space="preserve">' </w:t>
            </w:r>
            <w:r>
              <w:rPr>
                <w:rFonts w:ascii="맑은 고딕" w:eastAsia="맑은 고딕" w:hAnsi="맑은 고딕"/>
                <w:sz w:val="17"/>
                <w:lang w:eastAsia="ko-KR"/>
              </w:rPr>
              <w:t>한다고</w:t>
            </w:r>
            <w:r>
              <w:rPr>
                <w:rFonts w:ascii="맑은 고딕" w:eastAsia="맑은 고딕" w:hAnsi="맑은 고딕"/>
                <w:sz w:val="17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sz w:val="17"/>
                <w:lang w:eastAsia="ko-KR"/>
              </w:rPr>
              <w:t>했습니다</w:t>
            </w:r>
            <w:r>
              <w:rPr>
                <w:rFonts w:ascii="맑은 고딕" w:eastAsia="맑은 고딕" w:hAnsi="맑은 고딕"/>
                <w:sz w:val="17"/>
                <w:lang w:eastAsia="ko-KR"/>
              </w:rPr>
              <w:t>(</w:t>
            </w:r>
            <w:r>
              <w:rPr>
                <w:rFonts w:ascii="맑은 고딕" w:eastAsia="맑은 고딕" w:hAnsi="맑은 고딕"/>
                <w:sz w:val="17"/>
                <w:lang w:eastAsia="ko-KR"/>
              </w:rPr>
              <w:t>즉각</w:t>
            </w:r>
            <w:r>
              <w:rPr>
                <w:rFonts w:ascii="맑은 고딕" w:eastAsia="맑은 고딕" w:hAnsi="맑은 고딕"/>
                <w:sz w:val="17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sz w:val="17"/>
                <w:lang w:eastAsia="ko-KR"/>
              </w:rPr>
              <w:t>확인</w:t>
            </w:r>
            <w:r>
              <w:rPr>
                <w:rFonts w:ascii="맑은 고딕" w:eastAsia="맑은 고딕" w:hAnsi="맑은 고딕"/>
                <w:sz w:val="17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sz w:val="17"/>
                <w:lang w:eastAsia="ko-KR"/>
              </w:rPr>
              <w:t>아님</w:t>
            </w:r>
            <w:r>
              <w:rPr>
                <w:rFonts w:ascii="맑은 고딕" w:eastAsia="맑은 고딕" w:hAnsi="맑은 고딕"/>
                <w:sz w:val="17"/>
                <w:lang w:eastAsia="ko-KR"/>
              </w:rPr>
              <w:t>).</w:t>
            </w:r>
          </w:p>
        </w:tc>
      </w:tr>
      <w:tr w:rsidR="004D60F0">
        <w:tc>
          <w:tcPr>
            <w:tcW w:w="2914" w:type="dxa"/>
          </w:tcPr>
          <w:p w:rsidR="004D60F0" w:rsidRDefault="0065324A">
            <w:pPr>
              <w:spacing w:before="20" w:after="20"/>
            </w:pPr>
            <w:r>
              <w:rPr>
                <w:rFonts w:ascii="맑은 고딕" w:eastAsia="맑은 고딕" w:hAnsi="맑은 고딕"/>
                <w:sz w:val="17"/>
              </w:rPr>
              <w:t>SA-2-MC2</w:t>
            </w:r>
          </w:p>
        </w:tc>
        <w:tc>
          <w:tcPr>
            <w:tcW w:w="2914" w:type="dxa"/>
          </w:tcPr>
          <w:p w:rsidR="004D60F0" w:rsidRDefault="0065324A">
            <w:pPr>
              <w:spacing w:before="20" w:after="20"/>
            </w:pPr>
            <w:r>
              <w:rPr>
                <w:rFonts w:ascii="맑은 고딕" w:eastAsia="맑은 고딕" w:hAnsi="맑은 고딕"/>
                <w:sz w:val="17"/>
              </w:rPr>
              <w:t>12</w:t>
            </w:r>
            <w:r>
              <w:rPr>
                <w:rFonts w:ascii="맑은 고딕" w:eastAsia="맑은 고딕" w:hAnsi="맑은 고딕"/>
                <w:sz w:val="17"/>
              </w:rPr>
              <w:t>점</w:t>
            </w:r>
          </w:p>
        </w:tc>
        <w:tc>
          <w:tcPr>
            <w:tcW w:w="2914" w:type="dxa"/>
          </w:tcPr>
          <w:p w:rsidR="004D60F0" w:rsidRDefault="0065324A">
            <w:pPr>
              <w:spacing w:before="20" w:after="20"/>
            </w:pPr>
            <w:r>
              <w:rPr>
                <w:rFonts w:ascii="맑은 고딕" w:eastAsia="맑은 고딕" w:hAnsi="맑은 고딕"/>
                <w:sz w:val="17"/>
              </w:rPr>
              <w:t>④</w:t>
            </w:r>
          </w:p>
        </w:tc>
        <w:tc>
          <w:tcPr>
            <w:tcW w:w="2914" w:type="dxa"/>
          </w:tcPr>
          <w:p w:rsidR="004D60F0" w:rsidRDefault="0065324A">
            <w:pPr>
              <w:spacing w:before="20" w:after="20"/>
            </w:pPr>
            <w:r>
              <w:rPr>
                <w:rFonts w:ascii="맑은 고딕" w:eastAsia="맑은 고딕" w:hAnsi="맑은 고딕"/>
                <w:sz w:val="17"/>
              </w:rPr>
              <w:t>-</w:t>
            </w:r>
          </w:p>
        </w:tc>
        <w:tc>
          <w:tcPr>
            <w:tcW w:w="2914" w:type="dxa"/>
          </w:tcPr>
          <w:p w:rsidR="004D60F0" w:rsidRDefault="0065324A">
            <w:pPr>
              <w:spacing w:before="20" w:after="20"/>
              <w:rPr>
                <w:lang w:eastAsia="ko-KR"/>
              </w:rPr>
            </w:pPr>
            <w:r>
              <w:rPr>
                <w:rFonts w:ascii="맑은 고딕" w:eastAsia="맑은 고딕" w:hAnsi="맑은 고딕"/>
                <w:sz w:val="17"/>
                <w:lang w:eastAsia="ko-KR"/>
              </w:rPr>
              <w:t>현재</w:t>
            </w:r>
            <w:r>
              <w:rPr>
                <w:rFonts w:ascii="맑은 고딕" w:eastAsia="맑은 고딕" w:hAnsi="맑은 고딕"/>
                <w:sz w:val="17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sz w:val="17"/>
                <w:lang w:eastAsia="ko-KR"/>
              </w:rPr>
              <w:t>편향</w:t>
            </w:r>
            <w:r>
              <w:rPr>
                <w:rFonts w:ascii="맑은 고딕" w:eastAsia="맑은 고딕" w:hAnsi="맑은 고딕"/>
                <w:sz w:val="17"/>
                <w:lang w:eastAsia="ko-KR"/>
              </w:rPr>
              <w:t>(present-biased)</w:t>
            </w:r>
            <w:r>
              <w:rPr>
                <w:rFonts w:ascii="맑은 고딕" w:eastAsia="맑은 고딕" w:hAnsi="맑은 고딕"/>
                <w:sz w:val="17"/>
                <w:lang w:eastAsia="ko-KR"/>
              </w:rPr>
              <w:t>은</w:t>
            </w:r>
            <w:r>
              <w:rPr>
                <w:rFonts w:ascii="맑은 고딕" w:eastAsia="맑은 고딕" w:hAnsi="맑은 고딕"/>
                <w:sz w:val="17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sz w:val="17"/>
                <w:lang w:eastAsia="ko-KR"/>
              </w:rPr>
              <w:t>즉각적인</w:t>
            </w:r>
            <w:r>
              <w:rPr>
                <w:rFonts w:ascii="맑은 고딕" w:eastAsia="맑은 고딕" w:hAnsi="맑은 고딕"/>
                <w:sz w:val="17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sz w:val="17"/>
                <w:lang w:eastAsia="ko-KR"/>
              </w:rPr>
              <w:t>만족을</w:t>
            </w:r>
            <w:r>
              <w:rPr>
                <w:rFonts w:ascii="맑은 고딕" w:eastAsia="맑은 고딕" w:hAnsi="맑은 고딕"/>
                <w:sz w:val="17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sz w:val="17"/>
                <w:lang w:eastAsia="ko-KR"/>
              </w:rPr>
              <w:t>위해</w:t>
            </w:r>
            <w:r>
              <w:rPr>
                <w:rFonts w:ascii="맑은 고딕" w:eastAsia="맑은 고딕" w:hAnsi="맑은 고딕"/>
                <w:sz w:val="17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sz w:val="17"/>
                <w:lang w:eastAsia="ko-KR"/>
              </w:rPr>
              <w:t>부정적</w:t>
            </w:r>
            <w:r>
              <w:rPr>
                <w:rFonts w:ascii="맑은 고딕" w:eastAsia="맑은 고딕" w:hAnsi="맑은 고딕"/>
                <w:sz w:val="17"/>
                <w:lang w:eastAsia="ko-KR"/>
              </w:rPr>
              <w:t>/</w:t>
            </w:r>
            <w:r>
              <w:rPr>
                <w:rFonts w:ascii="맑은 고딕" w:eastAsia="맑은 고딕" w:hAnsi="맑은 고딕"/>
                <w:sz w:val="17"/>
                <w:lang w:eastAsia="ko-KR"/>
              </w:rPr>
              <w:t>불편한</w:t>
            </w:r>
            <w:r>
              <w:rPr>
                <w:rFonts w:ascii="맑은 고딕" w:eastAsia="맑은 고딕" w:hAnsi="맑은 고딕"/>
                <w:sz w:val="17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sz w:val="17"/>
                <w:lang w:eastAsia="ko-KR"/>
              </w:rPr>
              <w:t>정보</w:t>
            </w:r>
            <w:r>
              <w:rPr>
                <w:rFonts w:ascii="맑은 고딕" w:eastAsia="맑은 고딕" w:hAnsi="맑은 고딕"/>
                <w:sz w:val="17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sz w:val="17"/>
                <w:lang w:eastAsia="ko-KR"/>
              </w:rPr>
              <w:t>수신을</w:t>
            </w:r>
            <w:r>
              <w:rPr>
                <w:rFonts w:ascii="맑은 고딕" w:eastAsia="맑은 고딕" w:hAnsi="맑은 고딕"/>
                <w:sz w:val="17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sz w:val="17"/>
                <w:lang w:eastAsia="ko-KR"/>
              </w:rPr>
              <w:t>미루는</w:t>
            </w:r>
            <w:r>
              <w:rPr>
                <w:rFonts w:ascii="맑은 고딕" w:eastAsia="맑은 고딕" w:hAnsi="맑은 고딕"/>
                <w:sz w:val="17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sz w:val="17"/>
                <w:lang w:eastAsia="ko-KR"/>
              </w:rPr>
              <w:t>심리입니다</w:t>
            </w:r>
            <w:r>
              <w:rPr>
                <w:rFonts w:ascii="맑은 고딕" w:eastAsia="맑은 고딕" w:hAnsi="맑은 고딕"/>
                <w:sz w:val="17"/>
                <w:lang w:eastAsia="ko-KR"/>
              </w:rPr>
              <w:t>.</w:t>
            </w:r>
          </w:p>
        </w:tc>
      </w:tr>
      <w:tr w:rsidR="004D60F0">
        <w:tc>
          <w:tcPr>
            <w:tcW w:w="2914" w:type="dxa"/>
          </w:tcPr>
          <w:p w:rsidR="004D60F0" w:rsidRDefault="0065324A">
            <w:pPr>
              <w:spacing w:before="20" w:after="20"/>
            </w:pPr>
            <w:r>
              <w:rPr>
                <w:rFonts w:ascii="맑은 고딕" w:eastAsia="맑은 고딕" w:hAnsi="맑은 고딕"/>
                <w:sz w:val="17"/>
              </w:rPr>
              <w:t>SA-2-MC3</w:t>
            </w:r>
          </w:p>
        </w:tc>
        <w:tc>
          <w:tcPr>
            <w:tcW w:w="2914" w:type="dxa"/>
          </w:tcPr>
          <w:p w:rsidR="004D60F0" w:rsidRDefault="0065324A">
            <w:pPr>
              <w:spacing w:before="20" w:after="20"/>
            </w:pPr>
            <w:r>
              <w:rPr>
                <w:rFonts w:ascii="맑은 고딕" w:eastAsia="맑은 고딕" w:hAnsi="맑은 고딕"/>
                <w:sz w:val="17"/>
              </w:rPr>
              <w:t>12</w:t>
            </w:r>
            <w:r>
              <w:rPr>
                <w:rFonts w:ascii="맑은 고딕" w:eastAsia="맑은 고딕" w:hAnsi="맑은 고딕"/>
                <w:sz w:val="17"/>
              </w:rPr>
              <w:t>점</w:t>
            </w:r>
          </w:p>
        </w:tc>
        <w:tc>
          <w:tcPr>
            <w:tcW w:w="2914" w:type="dxa"/>
          </w:tcPr>
          <w:p w:rsidR="004D60F0" w:rsidRDefault="0065324A">
            <w:pPr>
              <w:spacing w:before="20" w:after="20"/>
            </w:pPr>
            <w:r>
              <w:rPr>
                <w:rFonts w:ascii="맑은 고딕" w:eastAsia="맑은 고딕" w:hAnsi="맑은 고딕"/>
                <w:sz w:val="17"/>
              </w:rPr>
              <w:t>③</w:t>
            </w:r>
          </w:p>
        </w:tc>
        <w:tc>
          <w:tcPr>
            <w:tcW w:w="2914" w:type="dxa"/>
          </w:tcPr>
          <w:p w:rsidR="004D60F0" w:rsidRDefault="0065324A">
            <w:pPr>
              <w:spacing w:before="20" w:after="20"/>
            </w:pPr>
            <w:r>
              <w:rPr>
                <w:rFonts w:ascii="맑은 고딕" w:eastAsia="맑은 고딕" w:hAnsi="맑은 고딕"/>
                <w:sz w:val="17"/>
              </w:rPr>
              <w:t>-</w:t>
            </w:r>
          </w:p>
        </w:tc>
        <w:tc>
          <w:tcPr>
            <w:tcW w:w="2914" w:type="dxa"/>
          </w:tcPr>
          <w:p w:rsidR="004D60F0" w:rsidRDefault="0065324A">
            <w:pPr>
              <w:spacing w:before="20" w:after="20"/>
              <w:rPr>
                <w:lang w:eastAsia="ko-KR"/>
              </w:rPr>
            </w:pPr>
            <w:r>
              <w:rPr>
                <w:rFonts w:ascii="맑은 고딕" w:eastAsia="맑은 고딕" w:hAnsi="맑은 고딕"/>
                <w:sz w:val="17"/>
                <w:lang w:eastAsia="ko-KR"/>
              </w:rPr>
              <w:t>지문</w:t>
            </w:r>
            <w:r>
              <w:rPr>
                <w:rFonts w:ascii="맑은 고딕" w:eastAsia="맑은 고딕" w:hAnsi="맑은 고딕"/>
                <w:sz w:val="17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sz w:val="17"/>
                <w:lang w:eastAsia="ko-KR"/>
              </w:rPr>
              <w:t>전체가</w:t>
            </w:r>
            <w:r>
              <w:rPr>
                <w:rFonts w:ascii="맑은 고딕" w:eastAsia="맑은 고딕" w:hAnsi="맑은 고딕"/>
                <w:sz w:val="17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sz w:val="17"/>
                <w:lang w:eastAsia="ko-KR"/>
              </w:rPr>
              <w:t>단기적</w:t>
            </w:r>
            <w:r>
              <w:rPr>
                <w:rFonts w:ascii="맑은 고딕" w:eastAsia="맑은 고딕" w:hAnsi="맑은 고딕"/>
                <w:sz w:val="17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sz w:val="17"/>
                <w:lang w:eastAsia="ko-KR"/>
              </w:rPr>
              <w:t>쾌락을</w:t>
            </w:r>
            <w:r>
              <w:rPr>
                <w:rFonts w:ascii="맑은 고딕" w:eastAsia="맑은 고딕" w:hAnsi="맑은 고딕"/>
                <w:sz w:val="17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sz w:val="17"/>
                <w:lang w:eastAsia="ko-KR"/>
              </w:rPr>
              <w:t>위해</w:t>
            </w:r>
            <w:r>
              <w:rPr>
                <w:rFonts w:ascii="맑은 고딕" w:eastAsia="맑은 고딕" w:hAnsi="맑은 고딕"/>
                <w:sz w:val="17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sz w:val="17"/>
                <w:lang w:eastAsia="ko-KR"/>
              </w:rPr>
              <w:t>진실</w:t>
            </w:r>
            <w:r>
              <w:rPr>
                <w:rFonts w:ascii="맑은 고딕" w:eastAsia="맑은 고딕" w:hAnsi="맑은 고딕"/>
                <w:sz w:val="17"/>
                <w:lang w:eastAsia="ko-KR"/>
              </w:rPr>
              <w:t>(</w:t>
            </w:r>
            <w:r>
              <w:rPr>
                <w:rFonts w:ascii="맑은 고딕" w:eastAsia="맑은 고딕" w:hAnsi="맑은 고딕"/>
                <w:sz w:val="17"/>
                <w:lang w:eastAsia="ko-KR"/>
              </w:rPr>
              <w:t>정보</w:t>
            </w:r>
            <w:r>
              <w:rPr>
                <w:rFonts w:ascii="맑은 고딕" w:eastAsia="맑은 고딕" w:hAnsi="맑은 고딕"/>
                <w:sz w:val="17"/>
                <w:lang w:eastAsia="ko-KR"/>
              </w:rPr>
              <w:t>)</w:t>
            </w:r>
            <w:r>
              <w:rPr>
                <w:rFonts w:ascii="맑은 고딕" w:eastAsia="맑은 고딕" w:hAnsi="맑은 고딕"/>
                <w:sz w:val="17"/>
                <w:lang w:eastAsia="ko-KR"/>
              </w:rPr>
              <w:t>을</w:t>
            </w:r>
            <w:r>
              <w:rPr>
                <w:rFonts w:ascii="맑은 고딕" w:eastAsia="맑은 고딕" w:hAnsi="맑은 고딕"/>
                <w:sz w:val="17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sz w:val="17"/>
                <w:lang w:eastAsia="ko-KR"/>
              </w:rPr>
              <w:t>미루는</w:t>
            </w:r>
            <w:r>
              <w:rPr>
                <w:rFonts w:ascii="맑은 고딕" w:eastAsia="맑은 고딕" w:hAnsi="맑은 고딕"/>
                <w:sz w:val="17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sz w:val="17"/>
                <w:lang w:eastAsia="ko-KR"/>
              </w:rPr>
              <w:t>현재</w:t>
            </w:r>
            <w:r>
              <w:rPr>
                <w:rFonts w:ascii="맑은 고딕" w:eastAsia="맑은 고딕" w:hAnsi="맑은 고딕"/>
                <w:sz w:val="17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sz w:val="17"/>
                <w:lang w:eastAsia="ko-KR"/>
              </w:rPr>
              <w:t>편향적</w:t>
            </w:r>
            <w:r>
              <w:rPr>
                <w:rFonts w:ascii="맑은 고딕" w:eastAsia="맑은 고딕" w:hAnsi="맑은 고딕"/>
                <w:sz w:val="17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sz w:val="17"/>
                <w:lang w:eastAsia="ko-KR"/>
              </w:rPr>
              <w:t>심리를</w:t>
            </w:r>
            <w:r>
              <w:rPr>
                <w:rFonts w:ascii="맑은 고딕" w:eastAsia="맑은 고딕" w:hAnsi="맑은 고딕"/>
                <w:sz w:val="17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sz w:val="17"/>
                <w:lang w:eastAsia="ko-KR"/>
              </w:rPr>
              <w:t>다룹니다</w:t>
            </w:r>
            <w:r>
              <w:rPr>
                <w:rFonts w:ascii="맑은 고딕" w:eastAsia="맑은 고딕" w:hAnsi="맑은 고딕"/>
                <w:sz w:val="17"/>
                <w:lang w:eastAsia="ko-KR"/>
              </w:rPr>
              <w:t>.</w:t>
            </w:r>
          </w:p>
        </w:tc>
      </w:tr>
      <w:tr w:rsidR="004D60F0">
        <w:tc>
          <w:tcPr>
            <w:tcW w:w="2914" w:type="dxa"/>
          </w:tcPr>
          <w:p w:rsidR="004D60F0" w:rsidRDefault="0065324A">
            <w:pPr>
              <w:spacing w:before="20" w:after="20"/>
            </w:pPr>
            <w:r>
              <w:rPr>
                <w:rFonts w:ascii="맑은 고딕" w:eastAsia="맑은 고딕" w:hAnsi="맑은 고딕"/>
                <w:sz w:val="17"/>
              </w:rPr>
              <w:t>SA-2-EN1</w:t>
            </w:r>
          </w:p>
        </w:tc>
        <w:tc>
          <w:tcPr>
            <w:tcW w:w="2914" w:type="dxa"/>
          </w:tcPr>
          <w:p w:rsidR="004D60F0" w:rsidRDefault="0065324A">
            <w:pPr>
              <w:spacing w:before="20" w:after="20"/>
            </w:pPr>
            <w:r>
              <w:rPr>
                <w:rFonts w:ascii="맑은 고딕" w:eastAsia="맑은 고딕" w:hAnsi="맑은 고딕"/>
                <w:sz w:val="17"/>
              </w:rPr>
              <w:t>16</w:t>
            </w:r>
            <w:r>
              <w:rPr>
                <w:rFonts w:ascii="맑은 고딕" w:eastAsia="맑은 고딕" w:hAnsi="맑은 고딕"/>
                <w:sz w:val="17"/>
              </w:rPr>
              <w:t>점</w:t>
            </w:r>
          </w:p>
        </w:tc>
        <w:tc>
          <w:tcPr>
            <w:tcW w:w="2914" w:type="dxa"/>
          </w:tcPr>
          <w:p w:rsidR="004D60F0" w:rsidRDefault="0065324A">
            <w:pPr>
              <w:spacing w:before="20" w:after="20"/>
            </w:pPr>
            <w:r>
              <w:rPr>
                <w:rFonts w:ascii="맑은 고딕" w:eastAsia="맑은 고딕" w:hAnsi="맑은 고딕"/>
                <w:sz w:val="17"/>
              </w:rPr>
              <w:t>②</w:t>
            </w:r>
          </w:p>
        </w:tc>
        <w:tc>
          <w:tcPr>
            <w:tcW w:w="2914" w:type="dxa"/>
          </w:tcPr>
          <w:p w:rsidR="004D60F0" w:rsidRDefault="0065324A">
            <w:pPr>
              <w:spacing w:before="20" w:after="20"/>
            </w:pPr>
            <w:r>
              <w:rPr>
                <w:rFonts w:ascii="맑은 고딕" w:eastAsia="맑은 고딕" w:hAnsi="맑은 고딕"/>
                <w:sz w:val="17"/>
              </w:rPr>
              <w:t>-</w:t>
            </w:r>
          </w:p>
        </w:tc>
        <w:tc>
          <w:tcPr>
            <w:tcW w:w="2914" w:type="dxa"/>
          </w:tcPr>
          <w:p w:rsidR="004D60F0" w:rsidRDefault="0065324A">
            <w:pPr>
              <w:spacing w:before="20" w:after="20"/>
              <w:rPr>
                <w:lang w:eastAsia="ko-KR"/>
              </w:rPr>
            </w:pPr>
            <w:r>
              <w:rPr>
                <w:rFonts w:ascii="맑은 고딕" w:eastAsia="맑은 고딕" w:hAnsi="맑은 고딕"/>
                <w:sz w:val="17"/>
                <w:lang w:eastAsia="ko-KR"/>
              </w:rPr>
              <w:t>사람들은</w:t>
            </w:r>
            <w:r>
              <w:rPr>
                <w:rFonts w:ascii="맑은 고딕" w:eastAsia="맑은 고딕" w:hAnsi="맑은 고딕"/>
                <w:sz w:val="17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sz w:val="17"/>
                <w:lang w:eastAsia="ko-KR"/>
              </w:rPr>
              <w:t>단기적</w:t>
            </w:r>
            <w:r>
              <w:rPr>
                <w:rFonts w:ascii="맑은 고딕" w:eastAsia="맑은 고딕" w:hAnsi="맑은 고딕"/>
                <w:sz w:val="17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sz w:val="17"/>
                <w:lang w:eastAsia="ko-KR"/>
              </w:rPr>
              <w:t>만족과</w:t>
            </w:r>
            <w:r>
              <w:rPr>
                <w:rFonts w:ascii="맑은 고딕" w:eastAsia="맑은 고딕" w:hAnsi="맑은 고딕"/>
                <w:sz w:val="17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sz w:val="17"/>
                <w:lang w:eastAsia="ko-KR"/>
              </w:rPr>
              <w:t>충돌하는</w:t>
            </w:r>
            <w:r>
              <w:rPr>
                <w:rFonts w:ascii="맑은 고딕" w:eastAsia="맑은 고딕" w:hAnsi="맑은 고딕"/>
                <w:sz w:val="17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sz w:val="17"/>
                <w:lang w:eastAsia="ko-KR"/>
              </w:rPr>
              <w:t>정보를</w:t>
            </w:r>
            <w:r>
              <w:rPr>
                <w:rFonts w:ascii="맑은 고딕" w:eastAsia="맑은 고딕" w:hAnsi="맑은 고딕"/>
                <w:sz w:val="17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sz w:val="17"/>
                <w:lang w:eastAsia="ko-KR"/>
              </w:rPr>
              <w:t>피하거나</w:t>
            </w:r>
            <w:r>
              <w:rPr>
                <w:rFonts w:ascii="맑은 고딕" w:eastAsia="맑은 고딕" w:hAnsi="맑은 고딕"/>
                <w:sz w:val="17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sz w:val="17"/>
                <w:lang w:eastAsia="ko-KR"/>
              </w:rPr>
              <w:t>지연시키는</w:t>
            </w:r>
            <w:r>
              <w:rPr>
                <w:rFonts w:ascii="맑은 고딕" w:eastAsia="맑은 고딕" w:hAnsi="맑은 고딕"/>
                <w:sz w:val="17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sz w:val="17"/>
                <w:lang w:eastAsia="ko-KR"/>
              </w:rPr>
              <w:t>경향이</w:t>
            </w:r>
            <w:r>
              <w:rPr>
                <w:rFonts w:ascii="맑은 고딕" w:eastAsia="맑은 고딕" w:hAnsi="맑은 고딕"/>
                <w:sz w:val="17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sz w:val="17"/>
                <w:lang w:eastAsia="ko-KR"/>
              </w:rPr>
              <w:t>있다는</w:t>
            </w:r>
            <w:r>
              <w:rPr>
                <w:rFonts w:ascii="맑은 고딕" w:eastAsia="맑은 고딕" w:hAnsi="맑은 고딕"/>
                <w:sz w:val="17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sz w:val="17"/>
                <w:lang w:eastAsia="ko-KR"/>
              </w:rPr>
              <w:t>요지입니다</w:t>
            </w:r>
            <w:r>
              <w:rPr>
                <w:rFonts w:ascii="맑은 고딕" w:eastAsia="맑은 고딕" w:hAnsi="맑은 고딕"/>
                <w:sz w:val="17"/>
                <w:lang w:eastAsia="ko-KR"/>
              </w:rPr>
              <w:t>.</w:t>
            </w:r>
          </w:p>
        </w:tc>
      </w:tr>
      <w:tr w:rsidR="004D60F0">
        <w:tc>
          <w:tcPr>
            <w:tcW w:w="2914" w:type="dxa"/>
          </w:tcPr>
          <w:p w:rsidR="004D60F0" w:rsidRDefault="0065324A">
            <w:pPr>
              <w:spacing w:before="20" w:after="20"/>
            </w:pPr>
            <w:r>
              <w:rPr>
                <w:rFonts w:ascii="맑은 고딕" w:eastAsia="맑은 고딕" w:hAnsi="맑은 고딕"/>
                <w:sz w:val="17"/>
              </w:rPr>
              <w:t>SA-2-EN2</w:t>
            </w:r>
          </w:p>
        </w:tc>
        <w:tc>
          <w:tcPr>
            <w:tcW w:w="2914" w:type="dxa"/>
          </w:tcPr>
          <w:p w:rsidR="004D60F0" w:rsidRDefault="0065324A">
            <w:pPr>
              <w:spacing w:before="20" w:after="20"/>
            </w:pPr>
            <w:r>
              <w:rPr>
                <w:rFonts w:ascii="맑은 고딕" w:eastAsia="맑은 고딕" w:hAnsi="맑은 고딕"/>
                <w:sz w:val="17"/>
              </w:rPr>
              <w:t>16</w:t>
            </w:r>
            <w:r>
              <w:rPr>
                <w:rFonts w:ascii="맑은 고딕" w:eastAsia="맑은 고딕" w:hAnsi="맑은 고딕"/>
                <w:sz w:val="17"/>
              </w:rPr>
              <w:t>점</w:t>
            </w:r>
          </w:p>
        </w:tc>
        <w:tc>
          <w:tcPr>
            <w:tcW w:w="2914" w:type="dxa"/>
          </w:tcPr>
          <w:p w:rsidR="004D60F0" w:rsidRDefault="0065324A">
            <w:pPr>
              <w:spacing w:before="20" w:after="20"/>
            </w:pPr>
            <w:r>
              <w:rPr>
                <w:rFonts w:ascii="맑은 고딕" w:eastAsia="맑은 고딕" w:hAnsi="맑은 고딕"/>
                <w:sz w:val="17"/>
              </w:rPr>
              <w:t>①</w:t>
            </w:r>
          </w:p>
        </w:tc>
        <w:tc>
          <w:tcPr>
            <w:tcW w:w="2914" w:type="dxa"/>
          </w:tcPr>
          <w:p w:rsidR="004D60F0" w:rsidRDefault="0065324A">
            <w:pPr>
              <w:spacing w:before="20" w:after="20"/>
            </w:pPr>
            <w:r>
              <w:rPr>
                <w:rFonts w:ascii="맑은 고딕" w:eastAsia="맑은 고딕" w:hAnsi="맑은 고딕"/>
                <w:sz w:val="17"/>
              </w:rPr>
              <w:t>-</w:t>
            </w:r>
          </w:p>
        </w:tc>
        <w:tc>
          <w:tcPr>
            <w:tcW w:w="2914" w:type="dxa"/>
          </w:tcPr>
          <w:p w:rsidR="004D60F0" w:rsidRDefault="0065324A">
            <w:pPr>
              <w:spacing w:before="20" w:after="20"/>
              <w:rPr>
                <w:lang w:eastAsia="ko-KR"/>
              </w:rPr>
            </w:pPr>
            <w:r>
              <w:rPr>
                <w:rFonts w:ascii="맑은 고딕" w:eastAsia="맑은 고딕" w:hAnsi="맑은 고딕"/>
                <w:sz w:val="17"/>
                <w:lang w:eastAsia="ko-KR"/>
              </w:rPr>
              <w:t>진실을</w:t>
            </w:r>
            <w:r>
              <w:rPr>
                <w:rFonts w:ascii="맑은 고딕" w:eastAsia="맑은 고딕" w:hAnsi="맑은 고딕"/>
                <w:sz w:val="17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sz w:val="17"/>
                <w:lang w:eastAsia="ko-KR"/>
              </w:rPr>
              <w:t>미루는</w:t>
            </w:r>
            <w:r>
              <w:rPr>
                <w:rFonts w:ascii="맑은 고딕" w:eastAsia="맑은 고딕" w:hAnsi="맑은 고딕"/>
                <w:sz w:val="17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sz w:val="17"/>
                <w:lang w:eastAsia="ko-KR"/>
              </w:rPr>
              <w:t>이유로서의</w:t>
            </w:r>
            <w:r>
              <w:rPr>
                <w:rFonts w:ascii="맑은 고딕" w:eastAsia="맑은 고딕" w:hAnsi="맑은 고딕"/>
                <w:sz w:val="17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sz w:val="17"/>
                <w:lang w:eastAsia="ko-KR"/>
              </w:rPr>
              <w:t>전략적</w:t>
            </w:r>
            <w:r>
              <w:rPr>
                <w:rFonts w:ascii="맑은 고딕" w:eastAsia="맑은 고딕" w:hAnsi="맑은 고딕"/>
                <w:sz w:val="17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sz w:val="17"/>
                <w:lang w:eastAsia="ko-KR"/>
              </w:rPr>
              <w:t>자기</w:t>
            </w:r>
            <w:r>
              <w:rPr>
                <w:rFonts w:ascii="맑은 고딕" w:eastAsia="맑은 고딕" w:hAnsi="맑은 고딕"/>
                <w:sz w:val="17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sz w:val="17"/>
                <w:lang w:eastAsia="ko-KR"/>
              </w:rPr>
              <w:t>무지를</w:t>
            </w:r>
            <w:r>
              <w:rPr>
                <w:rFonts w:ascii="맑은 고딕" w:eastAsia="맑은 고딕" w:hAnsi="맑은 고딕"/>
                <w:sz w:val="17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sz w:val="17"/>
                <w:lang w:eastAsia="ko-KR"/>
              </w:rPr>
              <w:t>나타내는</w:t>
            </w:r>
            <w:r>
              <w:rPr>
                <w:rFonts w:ascii="맑은 고딕" w:eastAsia="맑은 고딕" w:hAnsi="맑은 고딕"/>
                <w:sz w:val="17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sz w:val="17"/>
                <w:lang w:eastAsia="ko-KR"/>
              </w:rPr>
              <w:t>제목이</w:t>
            </w:r>
            <w:r>
              <w:rPr>
                <w:rFonts w:ascii="맑은 고딕" w:eastAsia="맑은 고딕" w:hAnsi="맑은 고딕"/>
                <w:sz w:val="17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sz w:val="17"/>
                <w:lang w:eastAsia="ko-KR"/>
              </w:rPr>
              <w:t>가장</w:t>
            </w:r>
            <w:r>
              <w:rPr>
                <w:rFonts w:ascii="맑은 고딕" w:eastAsia="맑은 고딕" w:hAnsi="맑은 고딕"/>
                <w:sz w:val="17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sz w:val="17"/>
                <w:lang w:eastAsia="ko-KR"/>
              </w:rPr>
              <w:t>적절합니다</w:t>
            </w:r>
            <w:r>
              <w:rPr>
                <w:rFonts w:ascii="맑은 고딕" w:eastAsia="맑은 고딕" w:hAnsi="맑은 고딕"/>
                <w:sz w:val="17"/>
                <w:lang w:eastAsia="ko-KR"/>
              </w:rPr>
              <w:t>.</w:t>
            </w:r>
          </w:p>
        </w:tc>
      </w:tr>
      <w:tr w:rsidR="004D60F0">
        <w:tc>
          <w:tcPr>
            <w:tcW w:w="2914" w:type="dxa"/>
          </w:tcPr>
          <w:p w:rsidR="004D60F0" w:rsidRDefault="0065324A">
            <w:pPr>
              <w:spacing w:before="20" w:after="20"/>
            </w:pPr>
            <w:r>
              <w:rPr>
                <w:rFonts w:ascii="맑은 고딕" w:eastAsia="맑은 고딕" w:hAnsi="맑은 고딕"/>
                <w:sz w:val="17"/>
              </w:rPr>
              <w:t>Chunk ①</w:t>
            </w:r>
          </w:p>
        </w:tc>
        <w:tc>
          <w:tcPr>
            <w:tcW w:w="2914" w:type="dxa"/>
          </w:tcPr>
          <w:p w:rsidR="004D60F0" w:rsidRDefault="0065324A">
            <w:pPr>
              <w:spacing w:before="20" w:after="20"/>
            </w:pPr>
            <w:r>
              <w:rPr>
                <w:rFonts w:ascii="맑은 고딕" w:eastAsia="맑은 고딕" w:hAnsi="맑은 고딕"/>
                <w:sz w:val="17"/>
              </w:rPr>
              <w:t>보너스</w:t>
            </w:r>
          </w:p>
        </w:tc>
        <w:tc>
          <w:tcPr>
            <w:tcW w:w="2914" w:type="dxa"/>
          </w:tcPr>
          <w:p w:rsidR="004D60F0" w:rsidRDefault="0065324A">
            <w:pPr>
              <w:spacing w:before="20" w:after="20"/>
            </w:pPr>
            <w:r>
              <w:rPr>
                <w:rFonts w:ascii="맑은 고딕" w:eastAsia="맑은 고딕" w:hAnsi="맑은 고딕"/>
                <w:sz w:val="17"/>
              </w:rPr>
              <w:t>strategic self-ignorance</w:t>
            </w:r>
          </w:p>
        </w:tc>
        <w:tc>
          <w:tcPr>
            <w:tcW w:w="2914" w:type="dxa"/>
          </w:tcPr>
          <w:p w:rsidR="004D60F0" w:rsidRDefault="0065324A">
            <w:pPr>
              <w:spacing w:before="20" w:after="20"/>
            </w:pPr>
            <w:r>
              <w:rPr>
                <w:rFonts w:ascii="맑은 고딕" w:eastAsia="맑은 고딕" w:hAnsi="맑은 고딕"/>
                <w:sz w:val="17"/>
              </w:rPr>
              <w:t>-</w:t>
            </w:r>
          </w:p>
        </w:tc>
        <w:tc>
          <w:tcPr>
            <w:tcW w:w="2914" w:type="dxa"/>
          </w:tcPr>
          <w:p w:rsidR="004D60F0" w:rsidRDefault="0065324A">
            <w:pPr>
              <w:spacing w:before="20" w:after="20"/>
            </w:pPr>
            <w:r>
              <w:rPr>
                <w:rFonts w:ascii="맑은 고딕" w:eastAsia="맑은 고딕" w:hAnsi="맑은 고딕"/>
                <w:sz w:val="17"/>
              </w:rPr>
              <w:t>정답</w:t>
            </w:r>
            <w:r>
              <w:rPr>
                <w:rFonts w:ascii="맑은 고딕" w:eastAsia="맑은 고딕" w:hAnsi="맑은 고딕"/>
                <w:sz w:val="17"/>
              </w:rPr>
              <w:t xml:space="preserve"> </w:t>
            </w:r>
            <w:r>
              <w:rPr>
                <w:rFonts w:ascii="맑은 고딕" w:eastAsia="맑은 고딕" w:hAnsi="맑은 고딕"/>
                <w:sz w:val="17"/>
              </w:rPr>
              <w:t>예시</w:t>
            </w:r>
          </w:p>
        </w:tc>
      </w:tr>
      <w:tr w:rsidR="004D60F0">
        <w:tc>
          <w:tcPr>
            <w:tcW w:w="2914" w:type="dxa"/>
          </w:tcPr>
          <w:p w:rsidR="004D60F0" w:rsidRDefault="0065324A">
            <w:pPr>
              <w:spacing w:before="20" w:after="20"/>
            </w:pPr>
            <w:r>
              <w:rPr>
                <w:rFonts w:ascii="맑은 고딕" w:eastAsia="맑은 고딕" w:hAnsi="맑은 고딕"/>
                <w:sz w:val="17"/>
              </w:rPr>
              <w:t>Chunk ②</w:t>
            </w:r>
          </w:p>
        </w:tc>
        <w:tc>
          <w:tcPr>
            <w:tcW w:w="2914" w:type="dxa"/>
          </w:tcPr>
          <w:p w:rsidR="004D60F0" w:rsidRDefault="0065324A">
            <w:pPr>
              <w:spacing w:before="20" w:after="20"/>
            </w:pPr>
            <w:r>
              <w:rPr>
                <w:rFonts w:ascii="맑은 고딕" w:eastAsia="맑은 고딕" w:hAnsi="맑은 고딕"/>
                <w:sz w:val="17"/>
              </w:rPr>
              <w:t>보너스</w:t>
            </w:r>
          </w:p>
        </w:tc>
        <w:tc>
          <w:tcPr>
            <w:tcW w:w="2914" w:type="dxa"/>
          </w:tcPr>
          <w:p w:rsidR="004D60F0" w:rsidRDefault="0065324A">
            <w:pPr>
              <w:spacing w:before="20" w:after="20"/>
            </w:pPr>
            <w:r>
              <w:rPr>
                <w:rFonts w:ascii="맑은 고딕" w:eastAsia="맑은 고딕" w:hAnsi="맑은 고딕"/>
                <w:sz w:val="17"/>
              </w:rPr>
              <w:t>present-biased agents</w:t>
            </w:r>
          </w:p>
        </w:tc>
        <w:tc>
          <w:tcPr>
            <w:tcW w:w="2914" w:type="dxa"/>
          </w:tcPr>
          <w:p w:rsidR="004D60F0" w:rsidRDefault="0065324A">
            <w:pPr>
              <w:spacing w:before="20" w:after="20"/>
            </w:pPr>
            <w:r>
              <w:rPr>
                <w:rFonts w:ascii="맑은 고딕" w:eastAsia="맑은 고딕" w:hAnsi="맑은 고딕"/>
                <w:sz w:val="17"/>
              </w:rPr>
              <w:t>-</w:t>
            </w:r>
          </w:p>
        </w:tc>
        <w:tc>
          <w:tcPr>
            <w:tcW w:w="2914" w:type="dxa"/>
          </w:tcPr>
          <w:p w:rsidR="004D60F0" w:rsidRDefault="0065324A">
            <w:pPr>
              <w:spacing w:before="20" w:after="20"/>
            </w:pPr>
            <w:r>
              <w:rPr>
                <w:rFonts w:ascii="맑은 고딕" w:eastAsia="맑은 고딕" w:hAnsi="맑은 고딕"/>
                <w:sz w:val="17"/>
              </w:rPr>
              <w:t>정답</w:t>
            </w:r>
            <w:r>
              <w:rPr>
                <w:rFonts w:ascii="맑은 고딕" w:eastAsia="맑은 고딕" w:hAnsi="맑은 고딕"/>
                <w:sz w:val="17"/>
              </w:rPr>
              <w:t xml:space="preserve"> </w:t>
            </w:r>
            <w:r>
              <w:rPr>
                <w:rFonts w:ascii="맑은 고딕" w:eastAsia="맑은 고딕" w:hAnsi="맑은 고딕"/>
                <w:sz w:val="17"/>
              </w:rPr>
              <w:t>예시</w:t>
            </w:r>
          </w:p>
        </w:tc>
      </w:tr>
    </w:tbl>
    <w:p w:rsidR="004D60F0" w:rsidRDefault="004D60F0">
      <w:pPr>
        <w:spacing w:after="80"/>
      </w:pPr>
    </w:p>
    <w:p w:rsidR="004D60F0" w:rsidRDefault="0065324A">
      <w:pPr>
        <w:spacing w:before="120" w:after="60"/>
      </w:pPr>
      <w:r>
        <w:rPr>
          <w:rFonts w:ascii="맑은 고딕" w:eastAsia="맑은 고딕" w:hAnsi="맑은 고딕"/>
          <w:b/>
          <w:sz w:val="20"/>
        </w:rPr>
        <w:t>지문</w:t>
      </w:r>
      <w:r>
        <w:rPr>
          <w:rFonts w:ascii="맑은 고딕" w:eastAsia="맑은 고딕" w:hAnsi="맑은 고딕"/>
          <w:b/>
          <w:sz w:val="20"/>
        </w:rPr>
        <w:t xml:space="preserve"> 3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1991"/>
        <w:gridCol w:w="1999"/>
        <w:gridCol w:w="2035"/>
        <w:gridCol w:w="2070"/>
        <w:gridCol w:w="2327"/>
      </w:tblGrid>
      <w:tr w:rsidR="004D60F0">
        <w:tc>
          <w:tcPr>
            <w:tcW w:w="2914" w:type="dxa"/>
            <w:shd w:val="clear" w:color="auto" w:fill="E8EDF7"/>
          </w:tcPr>
          <w:p w:rsidR="004D60F0" w:rsidRDefault="0065324A">
            <w:pPr>
              <w:spacing w:before="20" w:after="20"/>
            </w:pPr>
            <w:r>
              <w:rPr>
                <w:rFonts w:ascii="맑은 고딕" w:eastAsia="맑은 고딕" w:hAnsi="맑은 고딕"/>
                <w:b/>
                <w:sz w:val="17"/>
              </w:rPr>
              <w:t>번호</w:t>
            </w:r>
          </w:p>
        </w:tc>
        <w:tc>
          <w:tcPr>
            <w:tcW w:w="2914" w:type="dxa"/>
            <w:shd w:val="clear" w:color="auto" w:fill="E8EDF7"/>
          </w:tcPr>
          <w:p w:rsidR="004D60F0" w:rsidRDefault="0065324A">
            <w:pPr>
              <w:spacing w:before="20" w:after="20"/>
            </w:pPr>
            <w:r>
              <w:rPr>
                <w:rFonts w:ascii="맑은 고딕" w:eastAsia="맑은 고딕" w:hAnsi="맑은 고딕"/>
                <w:b/>
                <w:sz w:val="17"/>
              </w:rPr>
              <w:t>배점</w:t>
            </w:r>
          </w:p>
        </w:tc>
        <w:tc>
          <w:tcPr>
            <w:tcW w:w="2914" w:type="dxa"/>
            <w:shd w:val="clear" w:color="auto" w:fill="E8EDF7"/>
          </w:tcPr>
          <w:p w:rsidR="004D60F0" w:rsidRDefault="0065324A">
            <w:pPr>
              <w:spacing w:before="20" w:after="20"/>
            </w:pPr>
            <w:r>
              <w:rPr>
                <w:rFonts w:ascii="맑은 고딕" w:eastAsia="맑은 고딕" w:hAnsi="맑은 고딕"/>
                <w:b/>
                <w:sz w:val="17"/>
              </w:rPr>
              <w:t>정답</w:t>
            </w:r>
          </w:p>
        </w:tc>
        <w:tc>
          <w:tcPr>
            <w:tcW w:w="2914" w:type="dxa"/>
            <w:shd w:val="clear" w:color="auto" w:fill="E8EDF7"/>
          </w:tcPr>
          <w:p w:rsidR="004D60F0" w:rsidRDefault="0065324A">
            <w:pPr>
              <w:spacing w:before="20" w:after="20"/>
            </w:pPr>
            <w:r>
              <w:rPr>
                <w:rFonts w:ascii="맑은 고딕" w:eastAsia="맑은 고딕" w:hAnsi="맑은 고딕"/>
                <w:b/>
                <w:sz w:val="17"/>
              </w:rPr>
              <w:t>함정</w:t>
            </w:r>
            <w:r>
              <w:rPr>
                <w:rFonts w:ascii="맑은 고딕" w:eastAsia="맑은 고딕" w:hAnsi="맑은 고딕"/>
                <w:b/>
                <w:sz w:val="17"/>
              </w:rPr>
              <w:t xml:space="preserve"> </w:t>
            </w:r>
            <w:r>
              <w:rPr>
                <w:rFonts w:ascii="맑은 고딕" w:eastAsia="맑은 고딕" w:hAnsi="맑은 고딕"/>
                <w:b/>
                <w:sz w:val="17"/>
              </w:rPr>
              <w:t>유형</w:t>
            </w:r>
          </w:p>
        </w:tc>
        <w:tc>
          <w:tcPr>
            <w:tcW w:w="2914" w:type="dxa"/>
            <w:shd w:val="clear" w:color="auto" w:fill="E8EDF7"/>
          </w:tcPr>
          <w:p w:rsidR="004D60F0" w:rsidRDefault="0065324A">
            <w:pPr>
              <w:spacing w:before="20" w:after="20"/>
            </w:pPr>
            <w:r>
              <w:rPr>
                <w:rFonts w:ascii="맑은 고딕" w:eastAsia="맑은 고딕" w:hAnsi="맑은 고딕"/>
                <w:b/>
                <w:sz w:val="17"/>
              </w:rPr>
              <w:t>해설</w:t>
            </w:r>
          </w:p>
        </w:tc>
      </w:tr>
      <w:tr w:rsidR="004D60F0">
        <w:tc>
          <w:tcPr>
            <w:tcW w:w="2914" w:type="dxa"/>
          </w:tcPr>
          <w:p w:rsidR="004D60F0" w:rsidRDefault="0065324A">
            <w:pPr>
              <w:spacing w:before="20" w:after="20"/>
            </w:pPr>
            <w:r>
              <w:rPr>
                <w:rFonts w:ascii="맑은 고딕" w:eastAsia="맑은 고딕" w:hAnsi="맑은 고딕"/>
                <w:sz w:val="17"/>
              </w:rPr>
              <w:t>SA-3-TF1</w:t>
            </w:r>
          </w:p>
        </w:tc>
        <w:tc>
          <w:tcPr>
            <w:tcW w:w="2914" w:type="dxa"/>
          </w:tcPr>
          <w:p w:rsidR="004D60F0" w:rsidRDefault="0065324A">
            <w:pPr>
              <w:spacing w:before="20" w:after="20"/>
            </w:pPr>
            <w:r>
              <w:rPr>
                <w:rFonts w:ascii="맑은 고딕" w:eastAsia="맑은 고딕" w:hAnsi="맑은 고딕"/>
                <w:sz w:val="17"/>
              </w:rPr>
              <w:t>8</w:t>
            </w:r>
            <w:r>
              <w:rPr>
                <w:rFonts w:ascii="맑은 고딕" w:eastAsia="맑은 고딕" w:hAnsi="맑은 고딕"/>
                <w:sz w:val="17"/>
              </w:rPr>
              <w:t>점</w:t>
            </w:r>
          </w:p>
        </w:tc>
        <w:tc>
          <w:tcPr>
            <w:tcW w:w="2914" w:type="dxa"/>
          </w:tcPr>
          <w:p w:rsidR="004D60F0" w:rsidRDefault="0065324A">
            <w:pPr>
              <w:spacing w:before="20" w:after="20"/>
            </w:pPr>
            <w:r>
              <w:rPr>
                <w:rFonts w:ascii="맑은 고딕" w:eastAsia="맑은 고딕" w:hAnsi="맑은 고딕"/>
                <w:sz w:val="17"/>
              </w:rPr>
              <w:t>T</w:t>
            </w:r>
          </w:p>
        </w:tc>
        <w:tc>
          <w:tcPr>
            <w:tcW w:w="2914" w:type="dxa"/>
          </w:tcPr>
          <w:p w:rsidR="004D60F0" w:rsidRDefault="0065324A">
            <w:pPr>
              <w:spacing w:before="20" w:after="20"/>
            </w:pPr>
            <w:r>
              <w:rPr>
                <w:rFonts w:ascii="맑은 고딕" w:eastAsia="맑은 고딕" w:hAnsi="맑은 고딕"/>
                <w:sz w:val="17"/>
              </w:rPr>
              <w:t>-</w:t>
            </w:r>
          </w:p>
        </w:tc>
        <w:tc>
          <w:tcPr>
            <w:tcW w:w="2914" w:type="dxa"/>
          </w:tcPr>
          <w:p w:rsidR="004D60F0" w:rsidRDefault="0065324A">
            <w:pPr>
              <w:spacing w:before="20" w:after="20"/>
              <w:rPr>
                <w:lang w:eastAsia="ko-KR"/>
              </w:rPr>
            </w:pPr>
            <w:r>
              <w:rPr>
                <w:rFonts w:ascii="맑은 고딕" w:eastAsia="맑은 고딕" w:hAnsi="맑은 고딕"/>
                <w:sz w:val="17"/>
                <w:lang w:eastAsia="ko-KR"/>
              </w:rPr>
              <w:t>관찰되는</w:t>
            </w:r>
            <w:r>
              <w:rPr>
                <w:rFonts w:ascii="맑은 고딕" w:eastAsia="맑은 고딕" w:hAnsi="맑은 고딕"/>
                <w:sz w:val="17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sz w:val="17"/>
                <w:lang w:eastAsia="ko-KR"/>
              </w:rPr>
              <w:t>노력이</w:t>
            </w:r>
            <w:r>
              <w:rPr>
                <w:rFonts w:ascii="맑은 고딕" w:eastAsia="맑은 고딕" w:hAnsi="맑은 고딕"/>
                <w:sz w:val="17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sz w:val="17"/>
                <w:lang w:eastAsia="ko-KR"/>
              </w:rPr>
              <w:t>적어</w:t>
            </w:r>
            <w:r>
              <w:rPr>
                <w:rFonts w:ascii="맑은 고딕" w:eastAsia="맑은 고딕" w:hAnsi="맑은 고딕"/>
                <w:sz w:val="17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sz w:val="17"/>
                <w:lang w:eastAsia="ko-KR"/>
              </w:rPr>
              <w:t>빠르고</w:t>
            </w:r>
            <w:r>
              <w:rPr>
                <w:rFonts w:ascii="맑은 고딕" w:eastAsia="맑은 고딕" w:hAnsi="맑은 고딕"/>
                <w:sz w:val="17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sz w:val="17"/>
                <w:lang w:eastAsia="ko-KR"/>
              </w:rPr>
              <w:t>숙련된</w:t>
            </w:r>
            <w:r>
              <w:rPr>
                <w:rFonts w:ascii="맑은 고딕" w:eastAsia="맑은 고딕" w:hAnsi="맑은 고딕"/>
                <w:sz w:val="17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sz w:val="17"/>
                <w:lang w:eastAsia="ko-KR"/>
              </w:rPr>
              <w:t>사람에게</w:t>
            </w:r>
            <w:r>
              <w:rPr>
                <w:rFonts w:ascii="맑은 고딕" w:eastAsia="맑은 고딕" w:hAnsi="맑은 고딕"/>
                <w:sz w:val="17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sz w:val="17"/>
                <w:lang w:eastAsia="ko-KR"/>
              </w:rPr>
              <w:t>더</w:t>
            </w:r>
            <w:r>
              <w:rPr>
                <w:rFonts w:ascii="맑은 고딕" w:eastAsia="맑은 고딕" w:hAnsi="맑은 고딕"/>
                <w:sz w:val="17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sz w:val="17"/>
                <w:lang w:eastAsia="ko-KR"/>
              </w:rPr>
              <w:t>지불하기</w:t>
            </w:r>
            <w:r>
              <w:rPr>
                <w:rFonts w:ascii="맑은 고딕" w:eastAsia="맑은 고딕" w:hAnsi="맑은 고딕"/>
                <w:sz w:val="17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sz w:val="17"/>
                <w:lang w:eastAsia="ko-KR"/>
              </w:rPr>
              <w:t>어렵다고</w:t>
            </w:r>
            <w:r>
              <w:rPr>
                <w:rFonts w:ascii="맑은 고딕" w:eastAsia="맑은 고딕" w:hAnsi="맑은 고딕"/>
                <w:sz w:val="17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sz w:val="17"/>
                <w:lang w:eastAsia="ko-KR"/>
              </w:rPr>
              <w:t>명시되어</w:t>
            </w:r>
            <w:r>
              <w:rPr>
                <w:rFonts w:ascii="맑은 고딕" w:eastAsia="맑은 고딕" w:hAnsi="맑은 고딕"/>
                <w:sz w:val="17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sz w:val="17"/>
                <w:lang w:eastAsia="ko-KR"/>
              </w:rPr>
              <w:t>있습니다</w:t>
            </w:r>
            <w:r>
              <w:rPr>
                <w:rFonts w:ascii="맑은 고딕" w:eastAsia="맑은 고딕" w:hAnsi="맑은 고딕"/>
                <w:sz w:val="17"/>
                <w:lang w:eastAsia="ko-KR"/>
              </w:rPr>
              <w:t>.</w:t>
            </w:r>
          </w:p>
        </w:tc>
      </w:tr>
      <w:tr w:rsidR="004D60F0">
        <w:tc>
          <w:tcPr>
            <w:tcW w:w="2914" w:type="dxa"/>
          </w:tcPr>
          <w:p w:rsidR="004D60F0" w:rsidRDefault="0065324A">
            <w:pPr>
              <w:spacing w:before="20" w:after="20"/>
            </w:pPr>
            <w:r>
              <w:rPr>
                <w:rFonts w:ascii="맑은 고딕" w:eastAsia="맑은 고딕" w:hAnsi="맑은 고딕"/>
                <w:sz w:val="17"/>
              </w:rPr>
              <w:t>SA-3-TF2</w:t>
            </w:r>
          </w:p>
        </w:tc>
        <w:tc>
          <w:tcPr>
            <w:tcW w:w="2914" w:type="dxa"/>
          </w:tcPr>
          <w:p w:rsidR="004D60F0" w:rsidRDefault="0065324A">
            <w:pPr>
              <w:spacing w:before="20" w:after="20"/>
            </w:pPr>
            <w:r>
              <w:rPr>
                <w:rFonts w:ascii="맑은 고딕" w:eastAsia="맑은 고딕" w:hAnsi="맑은 고딕"/>
                <w:sz w:val="17"/>
              </w:rPr>
              <w:t>8</w:t>
            </w:r>
            <w:r>
              <w:rPr>
                <w:rFonts w:ascii="맑은 고딕" w:eastAsia="맑은 고딕" w:hAnsi="맑은 고딕"/>
                <w:sz w:val="17"/>
              </w:rPr>
              <w:t>점</w:t>
            </w:r>
          </w:p>
        </w:tc>
        <w:tc>
          <w:tcPr>
            <w:tcW w:w="2914" w:type="dxa"/>
          </w:tcPr>
          <w:p w:rsidR="004D60F0" w:rsidRDefault="0065324A">
            <w:pPr>
              <w:spacing w:before="20" w:after="20"/>
            </w:pPr>
            <w:r>
              <w:rPr>
                <w:rFonts w:ascii="맑은 고딕" w:eastAsia="맑은 고딕" w:hAnsi="맑은 고딕"/>
                <w:sz w:val="17"/>
              </w:rPr>
              <w:t>F</w:t>
            </w:r>
          </w:p>
        </w:tc>
        <w:tc>
          <w:tcPr>
            <w:tcW w:w="2914" w:type="dxa"/>
          </w:tcPr>
          <w:p w:rsidR="004D60F0" w:rsidRDefault="0065324A">
            <w:pPr>
              <w:spacing w:before="20" w:after="20"/>
            </w:pPr>
            <w:r>
              <w:rPr>
                <w:rFonts w:ascii="맑은 고딕" w:eastAsia="맑은 고딕" w:hAnsi="맑은 고딕"/>
                <w:sz w:val="17"/>
              </w:rPr>
              <w:t>핵심어</w:t>
            </w:r>
            <w:r>
              <w:rPr>
                <w:rFonts w:ascii="맑은 고딕" w:eastAsia="맑은 고딕" w:hAnsi="맑은 고딕"/>
                <w:sz w:val="17"/>
              </w:rPr>
              <w:t xml:space="preserve"> </w:t>
            </w:r>
            <w:r>
              <w:rPr>
                <w:rFonts w:ascii="맑은 고딕" w:eastAsia="맑은 고딕" w:hAnsi="맑은 고딕"/>
                <w:sz w:val="17"/>
              </w:rPr>
              <w:t>바꾸기</w:t>
            </w:r>
          </w:p>
        </w:tc>
        <w:tc>
          <w:tcPr>
            <w:tcW w:w="2914" w:type="dxa"/>
          </w:tcPr>
          <w:p w:rsidR="004D60F0" w:rsidRDefault="0065324A">
            <w:pPr>
              <w:spacing w:before="20" w:after="20"/>
              <w:rPr>
                <w:lang w:eastAsia="ko-KR"/>
              </w:rPr>
            </w:pPr>
            <w:r>
              <w:rPr>
                <w:rFonts w:ascii="맑은 고딕" w:eastAsia="맑은 고딕" w:hAnsi="맑은 고딕"/>
                <w:sz w:val="17"/>
                <w:lang w:eastAsia="ko-KR"/>
              </w:rPr>
              <w:t>복구된</w:t>
            </w:r>
            <w:r>
              <w:rPr>
                <w:rFonts w:ascii="맑은 고딕" w:eastAsia="맑은 고딕" w:hAnsi="맑은 고딕"/>
                <w:sz w:val="17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sz w:val="17"/>
                <w:lang w:eastAsia="ko-KR"/>
              </w:rPr>
              <w:t>데이터</w:t>
            </w:r>
            <w:r>
              <w:rPr>
                <w:rFonts w:ascii="맑은 고딕" w:eastAsia="맑은 고딕" w:hAnsi="맑은 고딕"/>
                <w:sz w:val="17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sz w:val="17"/>
                <w:lang w:eastAsia="ko-KR"/>
              </w:rPr>
              <w:t>양보다</w:t>
            </w:r>
            <w:r>
              <w:rPr>
                <w:rFonts w:ascii="맑은 고딕" w:eastAsia="맑은 고딕" w:hAnsi="맑은 고딕"/>
                <w:sz w:val="17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sz w:val="17"/>
                <w:lang w:eastAsia="ko-KR"/>
              </w:rPr>
              <w:t>기술자가</w:t>
            </w:r>
            <w:r>
              <w:rPr>
                <w:rFonts w:ascii="맑은 고딕" w:eastAsia="맑은 고딕" w:hAnsi="맑은 고딕"/>
                <w:sz w:val="17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sz w:val="17"/>
                <w:lang w:eastAsia="ko-KR"/>
              </w:rPr>
              <w:t>일한</w:t>
            </w:r>
            <w:r>
              <w:rPr>
                <w:rFonts w:ascii="맑은 고딕" w:eastAsia="맑은 고딕" w:hAnsi="맑은 고딕"/>
                <w:sz w:val="17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sz w:val="17"/>
                <w:lang w:eastAsia="ko-KR"/>
              </w:rPr>
              <w:t>시간에</w:t>
            </w:r>
            <w:r>
              <w:rPr>
                <w:rFonts w:ascii="맑은 고딕" w:eastAsia="맑은 고딕" w:hAnsi="맑은 고딕"/>
                <w:sz w:val="17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sz w:val="17"/>
                <w:lang w:eastAsia="ko-KR"/>
              </w:rPr>
              <w:lastRenderedPageBreak/>
              <w:t>'</w:t>
            </w:r>
            <w:r>
              <w:rPr>
                <w:rFonts w:ascii="맑은 고딕" w:eastAsia="맑은 고딕" w:hAnsi="맑은 고딕"/>
                <w:sz w:val="17"/>
                <w:lang w:eastAsia="ko-KR"/>
              </w:rPr>
              <w:t>가장</w:t>
            </w:r>
            <w:r>
              <w:rPr>
                <w:rFonts w:ascii="맑은 고딕" w:eastAsia="맑은 고딕" w:hAnsi="맑은 고딕"/>
                <w:sz w:val="17"/>
                <w:lang w:eastAsia="ko-KR"/>
              </w:rPr>
              <w:t xml:space="preserve">' </w:t>
            </w:r>
            <w:r>
              <w:rPr>
                <w:rFonts w:ascii="맑은 고딕" w:eastAsia="맑은 고딕" w:hAnsi="맑은 고딕"/>
                <w:sz w:val="17"/>
                <w:lang w:eastAsia="ko-KR"/>
              </w:rPr>
              <w:t>민감하게</w:t>
            </w:r>
            <w:r>
              <w:rPr>
                <w:rFonts w:ascii="맑은 고딕" w:eastAsia="맑은 고딕" w:hAnsi="맑은 고딕"/>
                <w:sz w:val="17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sz w:val="17"/>
                <w:lang w:eastAsia="ko-KR"/>
              </w:rPr>
              <w:t>반응했습니다</w:t>
            </w:r>
            <w:r>
              <w:rPr>
                <w:rFonts w:ascii="맑은 고딕" w:eastAsia="맑은 고딕" w:hAnsi="맑은 고딕"/>
                <w:sz w:val="17"/>
                <w:lang w:eastAsia="ko-KR"/>
              </w:rPr>
              <w:t>.</w:t>
            </w:r>
          </w:p>
        </w:tc>
      </w:tr>
      <w:tr w:rsidR="004D60F0">
        <w:tc>
          <w:tcPr>
            <w:tcW w:w="2914" w:type="dxa"/>
          </w:tcPr>
          <w:p w:rsidR="004D60F0" w:rsidRDefault="0065324A">
            <w:pPr>
              <w:spacing w:before="20" w:after="20"/>
            </w:pPr>
            <w:r>
              <w:rPr>
                <w:rFonts w:ascii="맑은 고딕" w:eastAsia="맑은 고딕" w:hAnsi="맑은 고딕"/>
                <w:sz w:val="17"/>
              </w:rPr>
              <w:lastRenderedPageBreak/>
              <w:t>SA-3-TF3</w:t>
            </w:r>
          </w:p>
        </w:tc>
        <w:tc>
          <w:tcPr>
            <w:tcW w:w="2914" w:type="dxa"/>
          </w:tcPr>
          <w:p w:rsidR="004D60F0" w:rsidRDefault="0065324A">
            <w:pPr>
              <w:spacing w:before="20" w:after="20"/>
            </w:pPr>
            <w:r>
              <w:rPr>
                <w:rFonts w:ascii="맑은 고딕" w:eastAsia="맑은 고딕" w:hAnsi="맑은 고딕"/>
                <w:sz w:val="17"/>
              </w:rPr>
              <w:t>8</w:t>
            </w:r>
            <w:r>
              <w:rPr>
                <w:rFonts w:ascii="맑은 고딕" w:eastAsia="맑은 고딕" w:hAnsi="맑은 고딕"/>
                <w:sz w:val="17"/>
              </w:rPr>
              <w:t>점</w:t>
            </w:r>
          </w:p>
        </w:tc>
        <w:tc>
          <w:tcPr>
            <w:tcW w:w="2914" w:type="dxa"/>
          </w:tcPr>
          <w:p w:rsidR="004D60F0" w:rsidRDefault="0065324A">
            <w:pPr>
              <w:spacing w:before="20" w:after="20"/>
            </w:pPr>
            <w:r>
              <w:rPr>
                <w:rFonts w:ascii="맑은 고딕" w:eastAsia="맑은 고딕" w:hAnsi="맑은 고딕"/>
                <w:sz w:val="17"/>
              </w:rPr>
              <w:t>T</w:t>
            </w:r>
          </w:p>
        </w:tc>
        <w:tc>
          <w:tcPr>
            <w:tcW w:w="2914" w:type="dxa"/>
          </w:tcPr>
          <w:p w:rsidR="004D60F0" w:rsidRDefault="0065324A">
            <w:pPr>
              <w:spacing w:before="20" w:after="20"/>
            </w:pPr>
            <w:r>
              <w:rPr>
                <w:rFonts w:ascii="맑은 고딕" w:eastAsia="맑은 고딕" w:hAnsi="맑은 고딕"/>
                <w:sz w:val="17"/>
              </w:rPr>
              <w:t>-</w:t>
            </w:r>
          </w:p>
        </w:tc>
        <w:tc>
          <w:tcPr>
            <w:tcW w:w="2914" w:type="dxa"/>
          </w:tcPr>
          <w:p w:rsidR="004D60F0" w:rsidRDefault="0065324A">
            <w:pPr>
              <w:spacing w:before="20" w:after="20"/>
              <w:rPr>
                <w:lang w:eastAsia="ko-KR"/>
              </w:rPr>
            </w:pPr>
            <w:r>
              <w:rPr>
                <w:rFonts w:ascii="맑은 고딕" w:eastAsia="맑은 고딕" w:hAnsi="맑은 고딕"/>
                <w:sz w:val="17"/>
                <w:lang w:eastAsia="ko-KR"/>
              </w:rPr>
              <w:t>같은</w:t>
            </w:r>
            <w:r>
              <w:rPr>
                <w:rFonts w:ascii="맑은 고딕" w:eastAsia="맑은 고딕" w:hAnsi="맑은 고딕"/>
                <w:sz w:val="17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sz w:val="17"/>
                <w:lang w:eastAsia="ko-KR"/>
              </w:rPr>
              <w:t>양의</w:t>
            </w:r>
            <w:r>
              <w:rPr>
                <w:rFonts w:ascii="맑은 고딕" w:eastAsia="맑은 고딕" w:hAnsi="맑은 고딕"/>
                <w:sz w:val="17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sz w:val="17"/>
                <w:lang w:eastAsia="ko-KR"/>
              </w:rPr>
              <w:t>데이터라도</w:t>
            </w:r>
            <w:r>
              <w:rPr>
                <w:rFonts w:ascii="맑은 고딕" w:eastAsia="맑은 고딕" w:hAnsi="맑은 고딕"/>
                <w:sz w:val="17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sz w:val="17"/>
                <w:lang w:eastAsia="ko-KR"/>
              </w:rPr>
              <w:t>일주일</w:t>
            </w:r>
            <w:r>
              <w:rPr>
                <w:rFonts w:ascii="맑은 고딕" w:eastAsia="맑은 고딕" w:hAnsi="맑은 고딕"/>
                <w:sz w:val="17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sz w:val="17"/>
                <w:lang w:eastAsia="ko-KR"/>
              </w:rPr>
              <w:t>이상</w:t>
            </w:r>
            <w:r>
              <w:rPr>
                <w:rFonts w:ascii="맑은 고딕" w:eastAsia="맑은 고딕" w:hAnsi="맑은 고딕"/>
                <w:sz w:val="17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sz w:val="17"/>
                <w:lang w:eastAsia="ko-KR"/>
              </w:rPr>
              <w:t>걸렸을</w:t>
            </w:r>
            <w:r>
              <w:rPr>
                <w:rFonts w:ascii="맑은 고딕" w:eastAsia="맑은 고딕" w:hAnsi="맑은 고딕"/>
                <w:sz w:val="17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sz w:val="17"/>
                <w:lang w:eastAsia="ko-KR"/>
              </w:rPr>
              <w:t>때</w:t>
            </w:r>
            <w:r>
              <w:rPr>
                <w:rFonts w:ascii="맑은 고딕" w:eastAsia="맑은 고딕" w:hAnsi="맑은 고딕"/>
                <w:sz w:val="17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sz w:val="17"/>
                <w:lang w:eastAsia="ko-KR"/>
              </w:rPr>
              <w:t>지불</w:t>
            </w:r>
            <w:r>
              <w:rPr>
                <w:rFonts w:ascii="맑은 고딕" w:eastAsia="맑은 고딕" w:hAnsi="맑은 고딕"/>
                <w:sz w:val="17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sz w:val="17"/>
                <w:lang w:eastAsia="ko-KR"/>
              </w:rPr>
              <w:t>의향이</w:t>
            </w:r>
            <w:r>
              <w:rPr>
                <w:rFonts w:ascii="맑은 고딕" w:eastAsia="맑은 고딕" w:hAnsi="맑은 고딕"/>
                <w:sz w:val="17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sz w:val="17"/>
                <w:lang w:eastAsia="ko-KR"/>
              </w:rPr>
              <w:t>훨씬</w:t>
            </w:r>
            <w:r>
              <w:rPr>
                <w:rFonts w:ascii="맑은 고딕" w:eastAsia="맑은 고딕" w:hAnsi="맑은 고딕"/>
                <w:sz w:val="17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sz w:val="17"/>
                <w:lang w:eastAsia="ko-KR"/>
              </w:rPr>
              <w:t>높았습니다</w:t>
            </w:r>
            <w:r>
              <w:rPr>
                <w:rFonts w:ascii="맑은 고딕" w:eastAsia="맑은 고딕" w:hAnsi="맑은 고딕"/>
                <w:sz w:val="17"/>
                <w:lang w:eastAsia="ko-KR"/>
              </w:rPr>
              <w:t>.</w:t>
            </w:r>
          </w:p>
        </w:tc>
      </w:tr>
      <w:tr w:rsidR="004D60F0">
        <w:tc>
          <w:tcPr>
            <w:tcW w:w="2914" w:type="dxa"/>
          </w:tcPr>
          <w:p w:rsidR="004D60F0" w:rsidRDefault="0065324A">
            <w:pPr>
              <w:spacing w:before="20" w:after="20"/>
            </w:pPr>
            <w:r>
              <w:rPr>
                <w:rFonts w:ascii="맑은 고딕" w:eastAsia="맑은 고딕" w:hAnsi="맑은 고딕"/>
                <w:sz w:val="17"/>
              </w:rPr>
              <w:t>SA-3-TF4</w:t>
            </w:r>
          </w:p>
        </w:tc>
        <w:tc>
          <w:tcPr>
            <w:tcW w:w="2914" w:type="dxa"/>
          </w:tcPr>
          <w:p w:rsidR="004D60F0" w:rsidRDefault="0065324A">
            <w:pPr>
              <w:spacing w:before="20" w:after="20"/>
            </w:pPr>
            <w:r>
              <w:rPr>
                <w:rFonts w:ascii="맑은 고딕" w:eastAsia="맑은 고딕" w:hAnsi="맑은 고딕"/>
                <w:sz w:val="17"/>
              </w:rPr>
              <w:t>8</w:t>
            </w:r>
            <w:r>
              <w:rPr>
                <w:rFonts w:ascii="맑은 고딕" w:eastAsia="맑은 고딕" w:hAnsi="맑은 고딕"/>
                <w:sz w:val="17"/>
              </w:rPr>
              <w:t>점</w:t>
            </w:r>
          </w:p>
        </w:tc>
        <w:tc>
          <w:tcPr>
            <w:tcW w:w="2914" w:type="dxa"/>
          </w:tcPr>
          <w:p w:rsidR="004D60F0" w:rsidRDefault="0065324A">
            <w:pPr>
              <w:spacing w:before="20" w:after="20"/>
            </w:pPr>
            <w:r>
              <w:rPr>
                <w:rFonts w:ascii="맑은 고딕" w:eastAsia="맑은 고딕" w:hAnsi="맑은 고딕"/>
                <w:sz w:val="17"/>
              </w:rPr>
              <w:t>F</w:t>
            </w:r>
          </w:p>
        </w:tc>
        <w:tc>
          <w:tcPr>
            <w:tcW w:w="2914" w:type="dxa"/>
          </w:tcPr>
          <w:p w:rsidR="004D60F0" w:rsidRDefault="0065324A">
            <w:pPr>
              <w:spacing w:before="20" w:after="20"/>
            </w:pPr>
            <w:r>
              <w:rPr>
                <w:rFonts w:ascii="맑은 고딕" w:eastAsia="맑은 고딕" w:hAnsi="맑은 고딕"/>
                <w:sz w:val="17"/>
              </w:rPr>
              <w:t>인과관계</w:t>
            </w:r>
            <w:r>
              <w:rPr>
                <w:rFonts w:ascii="맑은 고딕" w:eastAsia="맑은 고딕" w:hAnsi="맑은 고딕"/>
                <w:sz w:val="17"/>
              </w:rPr>
              <w:t xml:space="preserve"> </w:t>
            </w:r>
            <w:r>
              <w:rPr>
                <w:rFonts w:ascii="맑은 고딕" w:eastAsia="맑은 고딕" w:hAnsi="맑은 고딕"/>
                <w:sz w:val="17"/>
              </w:rPr>
              <w:t>역전</w:t>
            </w:r>
          </w:p>
        </w:tc>
        <w:tc>
          <w:tcPr>
            <w:tcW w:w="2914" w:type="dxa"/>
          </w:tcPr>
          <w:p w:rsidR="004D60F0" w:rsidRDefault="0065324A">
            <w:pPr>
              <w:spacing w:before="20" w:after="20"/>
              <w:rPr>
                <w:lang w:eastAsia="ko-KR"/>
              </w:rPr>
            </w:pPr>
            <w:r>
              <w:rPr>
                <w:rFonts w:ascii="맑은 고딕" w:eastAsia="맑은 고딕" w:hAnsi="맑은 고딕"/>
                <w:sz w:val="17"/>
                <w:lang w:eastAsia="ko-KR"/>
              </w:rPr>
              <w:t>객관적</w:t>
            </w:r>
            <w:r>
              <w:rPr>
                <w:rFonts w:ascii="맑은 고딕" w:eastAsia="맑은 고딕" w:hAnsi="맑은 고딕"/>
                <w:sz w:val="17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sz w:val="17"/>
                <w:lang w:eastAsia="ko-KR"/>
              </w:rPr>
              <w:t>만족도</w:t>
            </w:r>
            <w:r>
              <w:rPr>
                <w:rFonts w:ascii="맑은 고딕" w:eastAsia="맑은 고딕" w:hAnsi="맑은 고딕"/>
                <w:sz w:val="17"/>
                <w:lang w:eastAsia="ko-KR"/>
              </w:rPr>
              <w:t>(</w:t>
            </w:r>
            <w:r>
              <w:rPr>
                <w:rFonts w:ascii="맑은 고딕" w:eastAsia="맑은 고딕" w:hAnsi="맑은 고딕"/>
                <w:sz w:val="17"/>
                <w:lang w:eastAsia="ko-KR"/>
              </w:rPr>
              <w:t>결과</w:t>
            </w:r>
            <w:r>
              <w:rPr>
                <w:rFonts w:ascii="맑은 고딕" w:eastAsia="맑은 고딕" w:hAnsi="맑은 고딕"/>
                <w:sz w:val="17"/>
                <w:lang w:eastAsia="ko-KR"/>
              </w:rPr>
              <w:t>)</w:t>
            </w:r>
            <w:r>
              <w:rPr>
                <w:rFonts w:ascii="맑은 고딕" w:eastAsia="맑은 고딕" w:hAnsi="맑은 고딕"/>
                <w:sz w:val="17"/>
                <w:lang w:eastAsia="ko-KR"/>
              </w:rPr>
              <w:t>가</w:t>
            </w:r>
            <w:r>
              <w:rPr>
                <w:rFonts w:ascii="맑은 고딕" w:eastAsia="맑은 고딕" w:hAnsi="맑은 고딕"/>
                <w:sz w:val="17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sz w:val="17"/>
                <w:lang w:eastAsia="ko-KR"/>
              </w:rPr>
              <w:t>상승해서가</w:t>
            </w:r>
            <w:r>
              <w:rPr>
                <w:rFonts w:ascii="맑은 고딕" w:eastAsia="맑은 고딕" w:hAnsi="맑은 고딕"/>
                <w:sz w:val="17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sz w:val="17"/>
                <w:lang w:eastAsia="ko-KR"/>
              </w:rPr>
              <w:t>아니라</w:t>
            </w:r>
            <w:r>
              <w:rPr>
                <w:rFonts w:ascii="맑은 고딕" w:eastAsia="맑은 고딕" w:hAnsi="맑은 고딕"/>
                <w:sz w:val="17"/>
                <w:lang w:eastAsia="ko-KR"/>
              </w:rPr>
              <w:t xml:space="preserve">, </w:t>
            </w:r>
            <w:r>
              <w:rPr>
                <w:rFonts w:ascii="맑은 고딕" w:eastAsia="맑은 고딕" w:hAnsi="맑은 고딕"/>
                <w:sz w:val="17"/>
                <w:lang w:eastAsia="ko-KR"/>
              </w:rPr>
              <w:t>비합리적임에도</w:t>
            </w:r>
            <w:r>
              <w:rPr>
                <w:rFonts w:ascii="맑은 고딕" w:eastAsia="맑은 고딕" w:hAnsi="맑은 고딕"/>
                <w:sz w:val="17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sz w:val="17"/>
                <w:lang w:eastAsia="ko-KR"/>
              </w:rPr>
              <w:t>단순히</w:t>
            </w:r>
            <w:r>
              <w:rPr>
                <w:rFonts w:ascii="맑은 고딕" w:eastAsia="맑은 고딕" w:hAnsi="맑은 고딕"/>
                <w:sz w:val="17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sz w:val="17"/>
                <w:lang w:eastAsia="ko-KR"/>
              </w:rPr>
              <w:t>무능함</w:t>
            </w:r>
            <w:r>
              <w:rPr>
                <w:rFonts w:ascii="맑은 고딕" w:eastAsia="맑은 고딕" w:hAnsi="맑은 고딕"/>
                <w:sz w:val="17"/>
                <w:lang w:eastAsia="ko-KR"/>
              </w:rPr>
              <w:t>(</w:t>
            </w:r>
            <w:r>
              <w:rPr>
                <w:rFonts w:ascii="맑은 고딕" w:eastAsia="맑은 고딕" w:hAnsi="맑은 고딕"/>
                <w:sz w:val="17"/>
                <w:lang w:eastAsia="ko-KR"/>
              </w:rPr>
              <w:t>긴</w:t>
            </w:r>
            <w:r>
              <w:rPr>
                <w:rFonts w:ascii="맑은 고딕" w:eastAsia="맑은 고딕" w:hAnsi="맑은 고딕"/>
                <w:sz w:val="17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sz w:val="17"/>
                <w:lang w:eastAsia="ko-KR"/>
              </w:rPr>
              <w:t>시간</w:t>
            </w:r>
            <w:r>
              <w:rPr>
                <w:rFonts w:ascii="맑은 고딕" w:eastAsia="맑은 고딕" w:hAnsi="맑은 고딕"/>
                <w:sz w:val="17"/>
                <w:lang w:eastAsia="ko-KR"/>
              </w:rPr>
              <w:t>)</w:t>
            </w:r>
            <w:r>
              <w:rPr>
                <w:rFonts w:ascii="맑은 고딕" w:eastAsia="맑은 고딕" w:hAnsi="맑은 고딕"/>
                <w:sz w:val="17"/>
                <w:lang w:eastAsia="ko-KR"/>
              </w:rPr>
              <w:t>에</w:t>
            </w:r>
            <w:r>
              <w:rPr>
                <w:rFonts w:ascii="맑은 고딕" w:eastAsia="맑은 고딕" w:hAnsi="맑은 고딕"/>
                <w:sz w:val="17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sz w:val="17"/>
                <w:lang w:eastAsia="ko-KR"/>
              </w:rPr>
              <w:t>돈을</w:t>
            </w:r>
            <w:r>
              <w:rPr>
                <w:rFonts w:ascii="맑은 고딕" w:eastAsia="맑은 고딕" w:hAnsi="맑은 고딕"/>
                <w:sz w:val="17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sz w:val="17"/>
                <w:lang w:eastAsia="ko-KR"/>
              </w:rPr>
              <w:t>쓰면서</w:t>
            </w:r>
            <w:r>
              <w:rPr>
                <w:rFonts w:ascii="맑은 고딕" w:eastAsia="맑은 고딕" w:hAnsi="맑은 고딕"/>
                <w:sz w:val="17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sz w:val="17"/>
                <w:lang w:eastAsia="ko-KR"/>
              </w:rPr>
              <w:t>심리적으로만</w:t>
            </w:r>
            <w:r>
              <w:rPr>
                <w:rFonts w:ascii="맑은 고딕" w:eastAsia="맑은 고딕" w:hAnsi="맑은 고딕"/>
                <w:sz w:val="17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sz w:val="17"/>
                <w:lang w:eastAsia="ko-KR"/>
              </w:rPr>
              <w:t>편안함을</w:t>
            </w:r>
            <w:r>
              <w:rPr>
                <w:rFonts w:ascii="맑은 고딕" w:eastAsia="맑은 고딕" w:hAnsi="맑은 고딕"/>
                <w:sz w:val="17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sz w:val="17"/>
                <w:lang w:eastAsia="ko-KR"/>
              </w:rPr>
              <w:t>느끼는</w:t>
            </w:r>
            <w:r>
              <w:rPr>
                <w:rFonts w:ascii="맑은 고딕" w:eastAsia="맑은 고딕" w:hAnsi="맑은 고딕"/>
                <w:sz w:val="17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sz w:val="17"/>
                <w:lang w:eastAsia="ko-KR"/>
              </w:rPr>
              <w:t>것입니다</w:t>
            </w:r>
            <w:r>
              <w:rPr>
                <w:rFonts w:ascii="맑은 고딕" w:eastAsia="맑은 고딕" w:hAnsi="맑은 고딕"/>
                <w:sz w:val="17"/>
                <w:lang w:eastAsia="ko-KR"/>
              </w:rPr>
              <w:t>.</w:t>
            </w:r>
          </w:p>
        </w:tc>
      </w:tr>
      <w:tr w:rsidR="004D60F0">
        <w:tc>
          <w:tcPr>
            <w:tcW w:w="2914" w:type="dxa"/>
          </w:tcPr>
          <w:p w:rsidR="004D60F0" w:rsidRDefault="0065324A">
            <w:pPr>
              <w:spacing w:before="20" w:after="20"/>
            </w:pPr>
            <w:r>
              <w:rPr>
                <w:rFonts w:ascii="맑은 고딕" w:eastAsia="맑은 고딕" w:hAnsi="맑은 고딕"/>
                <w:sz w:val="17"/>
              </w:rPr>
              <w:t>SA-3-MC1</w:t>
            </w:r>
          </w:p>
        </w:tc>
        <w:tc>
          <w:tcPr>
            <w:tcW w:w="2914" w:type="dxa"/>
          </w:tcPr>
          <w:p w:rsidR="004D60F0" w:rsidRDefault="0065324A">
            <w:pPr>
              <w:spacing w:before="20" w:after="20"/>
            </w:pPr>
            <w:r>
              <w:rPr>
                <w:rFonts w:ascii="맑은 고딕" w:eastAsia="맑은 고딕" w:hAnsi="맑은 고딕"/>
                <w:sz w:val="17"/>
              </w:rPr>
              <w:t>12</w:t>
            </w:r>
            <w:r>
              <w:rPr>
                <w:rFonts w:ascii="맑은 고딕" w:eastAsia="맑은 고딕" w:hAnsi="맑은 고딕"/>
                <w:sz w:val="17"/>
              </w:rPr>
              <w:t>점</w:t>
            </w:r>
          </w:p>
        </w:tc>
        <w:tc>
          <w:tcPr>
            <w:tcW w:w="2914" w:type="dxa"/>
          </w:tcPr>
          <w:p w:rsidR="004D60F0" w:rsidRDefault="0065324A">
            <w:pPr>
              <w:spacing w:before="20" w:after="20"/>
            </w:pPr>
            <w:r>
              <w:rPr>
                <w:rFonts w:ascii="맑은 고딕" w:eastAsia="맑은 고딕" w:hAnsi="맑은 고딕"/>
                <w:sz w:val="17"/>
              </w:rPr>
              <w:t>④</w:t>
            </w:r>
          </w:p>
        </w:tc>
        <w:tc>
          <w:tcPr>
            <w:tcW w:w="2914" w:type="dxa"/>
          </w:tcPr>
          <w:p w:rsidR="004D60F0" w:rsidRDefault="0065324A">
            <w:pPr>
              <w:spacing w:before="20" w:after="20"/>
            </w:pPr>
            <w:r>
              <w:rPr>
                <w:rFonts w:ascii="맑은 고딕" w:eastAsia="맑은 고딕" w:hAnsi="맑은 고딕"/>
                <w:sz w:val="17"/>
              </w:rPr>
              <w:t>-</w:t>
            </w:r>
          </w:p>
        </w:tc>
        <w:tc>
          <w:tcPr>
            <w:tcW w:w="2914" w:type="dxa"/>
          </w:tcPr>
          <w:p w:rsidR="004D60F0" w:rsidRDefault="0065324A">
            <w:pPr>
              <w:spacing w:before="20" w:after="20"/>
              <w:rPr>
                <w:lang w:eastAsia="ko-KR"/>
              </w:rPr>
            </w:pPr>
            <w:r>
              <w:rPr>
                <w:rFonts w:ascii="맑은 고딕" w:eastAsia="맑은 고딕" w:hAnsi="맑은 고딕"/>
                <w:sz w:val="17"/>
                <w:lang w:eastAsia="ko-KR"/>
              </w:rPr>
              <w:t>느린</w:t>
            </w:r>
            <w:r>
              <w:rPr>
                <w:rFonts w:ascii="맑은 고딕" w:eastAsia="맑은 고딕" w:hAnsi="맑은 고딕"/>
                <w:sz w:val="17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sz w:val="17"/>
                <w:lang w:eastAsia="ko-KR"/>
              </w:rPr>
              <w:t>서비스</w:t>
            </w:r>
            <w:r>
              <w:rPr>
                <w:rFonts w:ascii="맑은 고딕" w:eastAsia="맑은 고딕" w:hAnsi="맑은 고딕"/>
                <w:sz w:val="17"/>
                <w:lang w:eastAsia="ko-KR"/>
              </w:rPr>
              <w:t>(</w:t>
            </w:r>
            <w:r>
              <w:rPr>
                <w:rFonts w:ascii="맑은 고딕" w:eastAsia="맑은 고딕" w:hAnsi="맑은 고딕"/>
                <w:sz w:val="17"/>
                <w:lang w:eastAsia="ko-KR"/>
              </w:rPr>
              <w:t>장시간</w:t>
            </w:r>
            <w:r>
              <w:rPr>
                <w:rFonts w:ascii="맑은 고딕" w:eastAsia="맑은 고딕" w:hAnsi="맑은 고딕"/>
                <w:sz w:val="17"/>
                <w:lang w:eastAsia="ko-KR"/>
              </w:rPr>
              <w:t>)</w:t>
            </w:r>
            <w:r>
              <w:rPr>
                <w:rFonts w:ascii="맑은 고딕" w:eastAsia="맑은 고딕" w:hAnsi="맑은 고딕"/>
                <w:sz w:val="17"/>
                <w:lang w:eastAsia="ko-KR"/>
              </w:rPr>
              <w:t>에</w:t>
            </w:r>
            <w:r>
              <w:rPr>
                <w:rFonts w:ascii="맑은 고딕" w:eastAsia="맑은 고딕" w:hAnsi="맑은 고딕"/>
                <w:sz w:val="17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sz w:val="17"/>
                <w:lang w:eastAsia="ko-KR"/>
              </w:rPr>
              <w:t>동일한</w:t>
            </w:r>
            <w:r>
              <w:rPr>
                <w:rFonts w:ascii="맑은 고딕" w:eastAsia="맑은 고딕" w:hAnsi="맑은 고딕"/>
                <w:sz w:val="17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sz w:val="17"/>
                <w:lang w:eastAsia="ko-KR"/>
              </w:rPr>
              <w:t>결과가</w:t>
            </w:r>
            <w:r>
              <w:rPr>
                <w:rFonts w:ascii="맑은 고딕" w:eastAsia="맑은 고딕" w:hAnsi="맑은 고딕"/>
                <w:sz w:val="17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sz w:val="17"/>
                <w:lang w:eastAsia="ko-KR"/>
              </w:rPr>
              <w:t>나왔음에도</w:t>
            </w:r>
            <w:r>
              <w:rPr>
                <w:rFonts w:ascii="맑은 고딕" w:eastAsia="맑은 고딕" w:hAnsi="맑은 고딕"/>
                <w:sz w:val="17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sz w:val="17"/>
                <w:lang w:eastAsia="ko-KR"/>
              </w:rPr>
              <w:t>더</w:t>
            </w:r>
            <w:r>
              <w:rPr>
                <w:rFonts w:ascii="맑은 고딕" w:eastAsia="맑은 고딕" w:hAnsi="맑은 고딕"/>
                <w:sz w:val="17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sz w:val="17"/>
                <w:lang w:eastAsia="ko-KR"/>
              </w:rPr>
              <w:t>많은</w:t>
            </w:r>
            <w:r>
              <w:rPr>
                <w:rFonts w:ascii="맑은 고딕" w:eastAsia="맑은 고딕" w:hAnsi="맑은 고딕"/>
                <w:sz w:val="17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sz w:val="17"/>
                <w:lang w:eastAsia="ko-KR"/>
              </w:rPr>
              <w:t>돈을</w:t>
            </w:r>
            <w:r>
              <w:rPr>
                <w:rFonts w:ascii="맑은 고딕" w:eastAsia="맑은 고딕" w:hAnsi="맑은 고딕"/>
                <w:sz w:val="17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sz w:val="17"/>
                <w:lang w:eastAsia="ko-KR"/>
              </w:rPr>
              <w:t>지불하려</w:t>
            </w:r>
            <w:r>
              <w:rPr>
                <w:rFonts w:ascii="맑은 고딕" w:eastAsia="맑은 고딕" w:hAnsi="맑은 고딕"/>
                <w:sz w:val="17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sz w:val="17"/>
                <w:lang w:eastAsia="ko-KR"/>
              </w:rPr>
              <w:t>했습니다</w:t>
            </w:r>
            <w:r>
              <w:rPr>
                <w:rFonts w:ascii="맑은 고딕" w:eastAsia="맑은 고딕" w:hAnsi="맑은 고딕"/>
                <w:sz w:val="17"/>
                <w:lang w:eastAsia="ko-KR"/>
              </w:rPr>
              <w:t>.</w:t>
            </w:r>
          </w:p>
        </w:tc>
      </w:tr>
      <w:tr w:rsidR="004D60F0">
        <w:tc>
          <w:tcPr>
            <w:tcW w:w="2914" w:type="dxa"/>
          </w:tcPr>
          <w:p w:rsidR="004D60F0" w:rsidRDefault="0065324A">
            <w:pPr>
              <w:spacing w:before="20" w:after="20"/>
            </w:pPr>
            <w:r>
              <w:rPr>
                <w:rFonts w:ascii="맑은 고딕" w:eastAsia="맑은 고딕" w:hAnsi="맑은 고딕"/>
                <w:sz w:val="17"/>
              </w:rPr>
              <w:t>SA-3-MC2</w:t>
            </w:r>
          </w:p>
        </w:tc>
        <w:tc>
          <w:tcPr>
            <w:tcW w:w="2914" w:type="dxa"/>
          </w:tcPr>
          <w:p w:rsidR="004D60F0" w:rsidRDefault="0065324A">
            <w:pPr>
              <w:spacing w:before="20" w:after="20"/>
            </w:pPr>
            <w:r>
              <w:rPr>
                <w:rFonts w:ascii="맑은 고딕" w:eastAsia="맑은 고딕" w:hAnsi="맑은 고딕"/>
                <w:sz w:val="17"/>
              </w:rPr>
              <w:t>12</w:t>
            </w:r>
            <w:r>
              <w:rPr>
                <w:rFonts w:ascii="맑은 고딕" w:eastAsia="맑은 고딕" w:hAnsi="맑은 고딕"/>
                <w:sz w:val="17"/>
              </w:rPr>
              <w:t>점</w:t>
            </w:r>
          </w:p>
        </w:tc>
        <w:tc>
          <w:tcPr>
            <w:tcW w:w="2914" w:type="dxa"/>
          </w:tcPr>
          <w:p w:rsidR="004D60F0" w:rsidRDefault="0065324A">
            <w:pPr>
              <w:spacing w:before="20" w:after="20"/>
            </w:pPr>
            <w:r>
              <w:rPr>
                <w:rFonts w:ascii="맑은 고딕" w:eastAsia="맑은 고딕" w:hAnsi="맑은 고딕"/>
                <w:sz w:val="17"/>
              </w:rPr>
              <w:t>②</w:t>
            </w:r>
          </w:p>
        </w:tc>
        <w:tc>
          <w:tcPr>
            <w:tcW w:w="2914" w:type="dxa"/>
          </w:tcPr>
          <w:p w:rsidR="004D60F0" w:rsidRDefault="0065324A">
            <w:pPr>
              <w:spacing w:before="20" w:after="20"/>
            </w:pPr>
            <w:r>
              <w:rPr>
                <w:rFonts w:ascii="맑은 고딕" w:eastAsia="맑은 고딕" w:hAnsi="맑은 고딕"/>
                <w:sz w:val="17"/>
              </w:rPr>
              <w:t>-</w:t>
            </w:r>
          </w:p>
        </w:tc>
        <w:tc>
          <w:tcPr>
            <w:tcW w:w="2914" w:type="dxa"/>
          </w:tcPr>
          <w:p w:rsidR="004D60F0" w:rsidRDefault="0065324A">
            <w:pPr>
              <w:spacing w:before="20" w:after="20"/>
              <w:rPr>
                <w:lang w:eastAsia="ko-KR"/>
              </w:rPr>
            </w:pPr>
            <w:r>
              <w:rPr>
                <w:rFonts w:ascii="맑은 고딕" w:eastAsia="맑은 고딕" w:hAnsi="맑은 고딕"/>
                <w:sz w:val="17"/>
                <w:lang w:eastAsia="ko-KR"/>
              </w:rPr>
              <w:t>무능함</w:t>
            </w:r>
            <w:r>
              <w:rPr>
                <w:rFonts w:ascii="맑은 고딕" w:eastAsia="맑은 고딕" w:hAnsi="맑은 고딕"/>
                <w:sz w:val="17"/>
                <w:lang w:eastAsia="ko-KR"/>
              </w:rPr>
              <w:t>(</w:t>
            </w:r>
            <w:r>
              <w:rPr>
                <w:rFonts w:ascii="맑은 고딕" w:eastAsia="맑은 고딕" w:hAnsi="맑은 고딕"/>
                <w:sz w:val="17"/>
                <w:lang w:eastAsia="ko-KR"/>
              </w:rPr>
              <w:t>느리고</w:t>
            </w:r>
            <w:r>
              <w:rPr>
                <w:rFonts w:ascii="맑은 고딕" w:eastAsia="맑은 고딕" w:hAnsi="맑은 고딕"/>
                <w:sz w:val="17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sz w:val="17"/>
                <w:lang w:eastAsia="ko-KR"/>
              </w:rPr>
              <w:t>비효율적인</w:t>
            </w:r>
            <w:r>
              <w:rPr>
                <w:rFonts w:ascii="맑은 고딕" w:eastAsia="맑은 고딕" w:hAnsi="맑은 고딕"/>
                <w:sz w:val="17"/>
                <w:lang w:eastAsia="ko-KR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/>
                <w:sz w:val="17"/>
                <w:lang w:eastAsia="ko-KR"/>
              </w:rPr>
              <w:t>일처리</w:t>
            </w:r>
            <w:proofErr w:type="spellEnd"/>
            <w:r>
              <w:rPr>
                <w:rFonts w:ascii="맑은 고딕" w:eastAsia="맑은 고딕" w:hAnsi="맑은 고딕"/>
                <w:sz w:val="17"/>
                <w:lang w:eastAsia="ko-KR"/>
              </w:rPr>
              <w:t>)</w:t>
            </w:r>
            <w:r>
              <w:rPr>
                <w:rFonts w:ascii="맑은 고딕" w:eastAsia="맑은 고딕" w:hAnsi="맑은 고딕"/>
                <w:sz w:val="17"/>
                <w:lang w:eastAsia="ko-KR"/>
              </w:rPr>
              <w:t>에</w:t>
            </w:r>
            <w:r>
              <w:rPr>
                <w:rFonts w:ascii="맑은 고딕" w:eastAsia="맑은 고딕" w:hAnsi="맑은 고딕"/>
                <w:sz w:val="17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sz w:val="17"/>
                <w:lang w:eastAsia="ko-KR"/>
              </w:rPr>
              <w:t>나타나는</w:t>
            </w:r>
            <w:r>
              <w:rPr>
                <w:rFonts w:ascii="맑은 고딕" w:eastAsia="맑은 고딕" w:hAnsi="맑은 고딕"/>
                <w:sz w:val="17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sz w:val="17"/>
                <w:lang w:eastAsia="ko-KR"/>
              </w:rPr>
              <w:t>표면적</w:t>
            </w:r>
            <w:r>
              <w:rPr>
                <w:rFonts w:ascii="맑은 고딕" w:eastAsia="맑은 고딕" w:hAnsi="맑은 고딕"/>
                <w:sz w:val="17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sz w:val="17"/>
                <w:lang w:eastAsia="ko-KR"/>
              </w:rPr>
              <w:t>노력에</w:t>
            </w:r>
            <w:r>
              <w:rPr>
                <w:rFonts w:ascii="맑은 고딕" w:eastAsia="맑은 고딕" w:hAnsi="맑은 고딕"/>
                <w:sz w:val="17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sz w:val="17"/>
                <w:lang w:eastAsia="ko-KR"/>
              </w:rPr>
              <w:t>비용을</w:t>
            </w:r>
            <w:r>
              <w:rPr>
                <w:rFonts w:ascii="맑은 고딕" w:eastAsia="맑은 고딕" w:hAnsi="맑은 고딕"/>
                <w:sz w:val="17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sz w:val="17"/>
                <w:lang w:eastAsia="ko-KR"/>
              </w:rPr>
              <w:t>지불하는</w:t>
            </w:r>
            <w:r>
              <w:rPr>
                <w:rFonts w:ascii="맑은 고딕" w:eastAsia="맑은 고딕" w:hAnsi="맑은 고딕"/>
                <w:sz w:val="17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sz w:val="17"/>
                <w:lang w:eastAsia="ko-KR"/>
              </w:rPr>
              <w:t>비합리성을</w:t>
            </w:r>
            <w:r>
              <w:rPr>
                <w:rFonts w:ascii="맑은 고딕" w:eastAsia="맑은 고딕" w:hAnsi="맑은 고딕"/>
                <w:sz w:val="17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sz w:val="17"/>
                <w:lang w:eastAsia="ko-KR"/>
              </w:rPr>
              <w:t>뜻합니다</w:t>
            </w:r>
            <w:r>
              <w:rPr>
                <w:rFonts w:ascii="맑은 고딕" w:eastAsia="맑은 고딕" w:hAnsi="맑은 고딕"/>
                <w:sz w:val="17"/>
                <w:lang w:eastAsia="ko-KR"/>
              </w:rPr>
              <w:t>.</w:t>
            </w:r>
          </w:p>
        </w:tc>
      </w:tr>
      <w:tr w:rsidR="004D60F0">
        <w:tc>
          <w:tcPr>
            <w:tcW w:w="2914" w:type="dxa"/>
          </w:tcPr>
          <w:p w:rsidR="004D60F0" w:rsidRDefault="0065324A">
            <w:pPr>
              <w:spacing w:before="20" w:after="20"/>
            </w:pPr>
            <w:r>
              <w:rPr>
                <w:rFonts w:ascii="맑은 고딕" w:eastAsia="맑은 고딕" w:hAnsi="맑은 고딕"/>
                <w:sz w:val="17"/>
              </w:rPr>
              <w:t>SA-3-MC3</w:t>
            </w:r>
          </w:p>
        </w:tc>
        <w:tc>
          <w:tcPr>
            <w:tcW w:w="2914" w:type="dxa"/>
          </w:tcPr>
          <w:p w:rsidR="004D60F0" w:rsidRDefault="0065324A">
            <w:pPr>
              <w:spacing w:before="20" w:after="20"/>
            </w:pPr>
            <w:r>
              <w:rPr>
                <w:rFonts w:ascii="맑은 고딕" w:eastAsia="맑은 고딕" w:hAnsi="맑은 고딕"/>
                <w:sz w:val="17"/>
              </w:rPr>
              <w:t>12</w:t>
            </w:r>
            <w:r>
              <w:rPr>
                <w:rFonts w:ascii="맑은 고딕" w:eastAsia="맑은 고딕" w:hAnsi="맑은 고딕"/>
                <w:sz w:val="17"/>
              </w:rPr>
              <w:t>점</w:t>
            </w:r>
          </w:p>
        </w:tc>
        <w:tc>
          <w:tcPr>
            <w:tcW w:w="2914" w:type="dxa"/>
          </w:tcPr>
          <w:p w:rsidR="004D60F0" w:rsidRDefault="0065324A">
            <w:pPr>
              <w:spacing w:before="20" w:after="20"/>
            </w:pPr>
            <w:r>
              <w:rPr>
                <w:rFonts w:ascii="맑은 고딕" w:eastAsia="맑은 고딕" w:hAnsi="맑은 고딕"/>
                <w:sz w:val="17"/>
              </w:rPr>
              <w:t>②</w:t>
            </w:r>
          </w:p>
        </w:tc>
        <w:tc>
          <w:tcPr>
            <w:tcW w:w="2914" w:type="dxa"/>
          </w:tcPr>
          <w:p w:rsidR="004D60F0" w:rsidRDefault="0065324A">
            <w:pPr>
              <w:spacing w:before="20" w:after="20"/>
            </w:pPr>
            <w:r>
              <w:rPr>
                <w:rFonts w:ascii="맑은 고딕" w:eastAsia="맑은 고딕" w:hAnsi="맑은 고딕"/>
                <w:sz w:val="17"/>
              </w:rPr>
              <w:t>-</w:t>
            </w:r>
          </w:p>
        </w:tc>
        <w:tc>
          <w:tcPr>
            <w:tcW w:w="2914" w:type="dxa"/>
          </w:tcPr>
          <w:p w:rsidR="004D60F0" w:rsidRDefault="0065324A">
            <w:pPr>
              <w:spacing w:before="20" w:after="20"/>
              <w:rPr>
                <w:lang w:eastAsia="ko-KR"/>
              </w:rPr>
            </w:pPr>
            <w:r>
              <w:rPr>
                <w:rFonts w:ascii="맑은 고딕" w:eastAsia="맑은 고딕" w:hAnsi="맑은 고딕"/>
                <w:sz w:val="17"/>
                <w:lang w:eastAsia="ko-KR"/>
              </w:rPr>
              <w:t>결과보다는</w:t>
            </w:r>
            <w:r>
              <w:rPr>
                <w:rFonts w:ascii="맑은 고딕" w:eastAsia="맑은 고딕" w:hAnsi="맑은 고딕"/>
                <w:sz w:val="17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sz w:val="17"/>
                <w:lang w:eastAsia="ko-KR"/>
              </w:rPr>
              <w:t>투입된</w:t>
            </w:r>
            <w:r>
              <w:rPr>
                <w:rFonts w:ascii="맑은 고딕" w:eastAsia="맑은 고딕" w:hAnsi="맑은 고딕"/>
                <w:sz w:val="17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sz w:val="17"/>
                <w:lang w:eastAsia="ko-KR"/>
              </w:rPr>
              <w:t>가시적</w:t>
            </w:r>
            <w:r>
              <w:rPr>
                <w:rFonts w:ascii="맑은 고딕" w:eastAsia="맑은 고딕" w:hAnsi="맑은 고딕"/>
                <w:sz w:val="17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sz w:val="17"/>
                <w:lang w:eastAsia="ko-KR"/>
              </w:rPr>
              <w:t>노동</w:t>
            </w:r>
            <w:r>
              <w:rPr>
                <w:rFonts w:ascii="맑은 고딕" w:eastAsia="맑은 고딕" w:hAnsi="맑은 고딕"/>
                <w:sz w:val="17"/>
                <w:lang w:eastAsia="ko-KR"/>
              </w:rPr>
              <w:t>(</w:t>
            </w:r>
            <w:r>
              <w:rPr>
                <w:rFonts w:ascii="맑은 고딕" w:eastAsia="맑은 고딕" w:hAnsi="맑은 고딕"/>
                <w:sz w:val="17"/>
                <w:lang w:eastAsia="ko-KR"/>
              </w:rPr>
              <w:t>시간</w:t>
            </w:r>
            <w:r>
              <w:rPr>
                <w:rFonts w:ascii="맑은 고딕" w:eastAsia="맑은 고딕" w:hAnsi="맑은 고딕"/>
                <w:sz w:val="17"/>
                <w:lang w:eastAsia="ko-KR"/>
              </w:rPr>
              <w:t>)</w:t>
            </w:r>
            <w:r>
              <w:rPr>
                <w:rFonts w:ascii="맑은 고딕" w:eastAsia="맑은 고딕" w:hAnsi="맑은 고딕"/>
                <w:sz w:val="17"/>
                <w:lang w:eastAsia="ko-KR"/>
              </w:rPr>
              <w:t>에</w:t>
            </w:r>
            <w:r>
              <w:rPr>
                <w:rFonts w:ascii="맑은 고딕" w:eastAsia="맑은 고딕" w:hAnsi="맑은 고딕"/>
                <w:sz w:val="17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sz w:val="17"/>
                <w:lang w:eastAsia="ko-KR"/>
              </w:rPr>
              <w:t>비합리적으로</w:t>
            </w:r>
            <w:r>
              <w:rPr>
                <w:rFonts w:ascii="맑은 고딕" w:eastAsia="맑은 고딕" w:hAnsi="맑은 고딕"/>
                <w:sz w:val="17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sz w:val="17"/>
                <w:lang w:eastAsia="ko-KR"/>
              </w:rPr>
              <w:t>높은</w:t>
            </w:r>
            <w:r>
              <w:rPr>
                <w:rFonts w:ascii="맑은 고딕" w:eastAsia="맑은 고딕" w:hAnsi="맑은 고딕"/>
                <w:sz w:val="17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sz w:val="17"/>
                <w:lang w:eastAsia="ko-KR"/>
              </w:rPr>
              <w:t>가치를</w:t>
            </w:r>
            <w:r>
              <w:rPr>
                <w:rFonts w:ascii="맑은 고딕" w:eastAsia="맑은 고딕" w:hAnsi="맑은 고딕"/>
                <w:sz w:val="17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sz w:val="17"/>
                <w:lang w:eastAsia="ko-KR"/>
              </w:rPr>
              <w:t>매기는</w:t>
            </w:r>
            <w:r>
              <w:rPr>
                <w:rFonts w:ascii="맑은 고딕" w:eastAsia="맑은 고딕" w:hAnsi="맑은 고딕"/>
                <w:sz w:val="17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sz w:val="17"/>
                <w:lang w:eastAsia="ko-KR"/>
              </w:rPr>
              <w:t>현상이</w:t>
            </w:r>
            <w:r>
              <w:rPr>
                <w:rFonts w:ascii="맑은 고딕" w:eastAsia="맑은 고딕" w:hAnsi="맑은 고딕"/>
                <w:sz w:val="17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sz w:val="17"/>
                <w:lang w:eastAsia="ko-KR"/>
              </w:rPr>
              <w:t>주제입니다</w:t>
            </w:r>
            <w:r>
              <w:rPr>
                <w:rFonts w:ascii="맑은 고딕" w:eastAsia="맑은 고딕" w:hAnsi="맑은 고딕"/>
                <w:sz w:val="17"/>
                <w:lang w:eastAsia="ko-KR"/>
              </w:rPr>
              <w:t>.</w:t>
            </w:r>
          </w:p>
        </w:tc>
      </w:tr>
      <w:tr w:rsidR="004D60F0">
        <w:tc>
          <w:tcPr>
            <w:tcW w:w="2914" w:type="dxa"/>
          </w:tcPr>
          <w:p w:rsidR="004D60F0" w:rsidRDefault="0065324A">
            <w:pPr>
              <w:spacing w:before="20" w:after="20"/>
            </w:pPr>
            <w:r>
              <w:rPr>
                <w:rFonts w:ascii="맑은 고딕" w:eastAsia="맑은 고딕" w:hAnsi="맑은 고딕"/>
                <w:sz w:val="17"/>
              </w:rPr>
              <w:t>SA-3-EN1</w:t>
            </w:r>
          </w:p>
        </w:tc>
        <w:tc>
          <w:tcPr>
            <w:tcW w:w="2914" w:type="dxa"/>
          </w:tcPr>
          <w:p w:rsidR="004D60F0" w:rsidRDefault="0065324A">
            <w:pPr>
              <w:spacing w:before="20" w:after="20"/>
            </w:pPr>
            <w:r>
              <w:rPr>
                <w:rFonts w:ascii="맑은 고딕" w:eastAsia="맑은 고딕" w:hAnsi="맑은 고딕"/>
                <w:sz w:val="17"/>
              </w:rPr>
              <w:t>16</w:t>
            </w:r>
            <w:r>
              <w:rPr>
                <w:rFonts w:ascii="맑은 고딕" w:eastAsia="맑은 고딕" w:hAnsi="맑은 고딕"/>
                <w:sz w:val="17"/>
              </w:rPr>
              <w:t>점</w:t>
            </w:r>
          </w:p>
        </w:tc>
        <w:tc>
          <w:tcPr>
            <w:tcW w:w="2914" w:type="dxa"/>
          </w:tcPr>
          <w:p w:rsidR="004D60F0" w:rsidRDefault="0065324A">
            <w:pPr>
              <w:spacing w:before="20" w:after="20"/>
            </w:pPr>
            <w:r>
              <w:rPr>
                <w:rFonts w:ascii="맑은 고딕" w:eastAsia="맑은 고딕" w:hAnsi="맑은 고딕"/>
                <w:sz w:val="17"/>
              </w:rPr>
              <w:t>②</w:t>
            </w:r>
          </w:p>
        </w:tc>
        <w:tc>
          <w:tcPr>
            <w:tcW w:w="2914" w:type="dxa"/>
          </w:tcPr>
          <w:p w:rsidR="004D60F0" w:rsidRDefault="0065324A">
            <w:pPr>
              <w:spacing w:before="20" w:after="20"/>
            </w:pPr>
            <w:r>
              <w:rPr>
                <w:rFonts w:ascii="맑은 고딕" w:eastAsia="맑은 고딕" w:hAnsi="맑은 고딕"/>
                <w:sz w:val="17"/>
              </w:rPr>
              <w:t>-</w:t>
            </w:r>
          </w:p>
        </w:tc>
        <w:tc>
          <w:tcPr>
            <w:tcW w:w="2914" w:type="dxa"/>
          </w:tcPr>
          <w:p w:rsidR="004D60F0" w:rsidRDefault="0065324A">
            <w:pPr>
              <w:spacing w:before="20" w:after="20"/>
              <w:rPr>
                <w:lang w:eastAsia="ko-KR"/>
              </w:rPr>
            </w:pPr>
            <w:r>
              <w:rPr>
                <w:rFonts w:ascii="맑은 고딕" w:eastAsia="맑은 고딕" w:hAnsi="맑은 고딕"/>
                <w:sz w:val="17"/>
                <w:lang w:eastAsia="ko-KR"/>
              </w:rPr>
              <w:t>실제</w:t>
            </w:r>
            <w:r>
              <w:rPr>
                <w:rFonts w:ascii="맑은 고딕" w:eastAsia="맑은 고딕" w:hAnsi="맑은 고딕"/>
                <w:sz w:val="17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sz w:val="17"/>
                <w:lang w:eastAsia="ko-KR"/>
              </w:rPr>
              <w:t>성과보다</w:t>
            </w:r>
            <w:r>
              <w:rPr>
                <w:rFonts w:ascii="맑은 고딕" w:eastAsia="맑은 고딕" w:hAnsi="맑은 고딕"/>
                <w:sz w:val="17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sz w:val="17"/>
                <w:lang w:eastAsia="ko-KR"/>
              </w:rPr>
              <w:t>눈에</w:t>
            </w:r>
            <w:r>
              <w:rPr>
                <w:rFonts w:ascii="맑은 고딕" w:eastAsia="맑은 고딕" w:hAnsi="맑은 고딕"/>
                <w:sz w:val="17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sz w:val="17"/>
                <w:lang w:eastAsia="ko-KR"/>
              </w:rPr>
              <w:t>보이는</w:t>
            </w:r>
            <w:r>
              <w:rPr>
                <w:rFonts w:ascii="맑은 고딕" w:eastAsia="맑은 고딕" w:hAnsi="맑은 고딕"/>
                <w:sz w:val="17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sz w:val="17"/>
                <w:lang w:eastAsia="ko-KR"/>
              </w:rPr>
              <w:t>노력과</w:t>
            </w:r>
            <w:r>
              <w:rPr>
                <w:rFonts w:ascii="맑은 고딕" w:eastAsia="맑은 고딕" w:hAnsi="맑은 고딕"/>
                <w:sz w:val="17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sz w:val="17"/>
                <w:lang w:eastAsia="ko-KR"/>
              </w:rPr>
              <w:t>소요된</w:t>
            </w:r>
            <w:r>
              <w:rPr>
                <w:rFonts w:ascii="맑은 고딕" w:eastAsia="맑은 고딕" w:hAnsi="맑은 고딕"/>
                <w:sz w:val="17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sz w:val="17"/>
                <w:lang w:eastAsia="ko-KR"/>
              </w:rPr>
              <w:t>시간을</w:t>
            </w:r>
            <w:r>
              <w:rPr>
                <w:rFonts w:ascii="맑은 고딕" w:eastAsia="맑은 고딕" w:hAnsi="맑은 고딕"/>
                <w:sz w:val="17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sz w:val="17"/>
                <w:lang w:eastAsia="ko-KR"/>
              </w:rPr>
              <w:t>더</w:t>
            </w:r>
            <w:r>
              <w:rPr>
                <w:rFonts w:ascii="맑은 고딕" w:eastAsia="맑은 고딕" w:hAnsi="맑은 고딕"/>
                <w:sz w:val="17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sz w:val="17"/>
                <w:lang w:eastAsia="ko-KR"/>
              </w:rPr>
              <w:t>중시하는</w:t>
            </w:r>
            <w:r>
              <w:rPr>
                <w:rFonts w:ascii="맑은 고딕" w:eastAsia="맑은 고딕" w:hAnsi="맑은 고딕"/>
                <w:sz w:val="17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sz w:val="17"/>
                <w:lang w:eastAsia="ko-KR"/>
              </w:rPr>
              <w:t>비합리적</w:t>
            </w:r>
            <w:r>
              <w:rPr>
                <w:rFonts w:ascii="맑은 고딕" w:eastAsia="맑은 고딕" w:hAnsi="맑은 고딕"/>
                <w:sz w:val="17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sz w:val="17"/>
                <w:lang w:eastAsia="ko-KR"/>
              </w:rPr>
              <w:t>경향이</w:t>
            </w:r>
            <w:r>
              <w:rPr>
                <w:rFonts w:ascii="맑은 고딕" w:eastAsia="맑은 고딕" w:hAnsi="맑은 고딕"/>
                <w:sz w:val="17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sz w:val="17"/>
                <w:lang w:eastAsia="ko-KR"/>
              </w:rPr>
              <w:t>요지입니다</w:t>
            </w:r>
            <w:r>
              <w:rPr>
                <w:rFonts w:ascii="맑은 고딕" w:eastAsia="맑은 고딕" w:hAnsi="맑은 고딕"/>
                <w:sz w:val="17"/>
                <w:lang w:eastAsia="ko-KR"/>
              </w:rPr>
              <w:t>.</w:t>
            </w:r>
          </w:p>
        </w:tc>
      </w:tr>
      <w:tr w:rsidR="004D60F0">
        <w:tc>
          <w:tcPr>
            <w:tcW w:w="2914" w:type="dxa"/>
          </w:tcPr>
          <w:p w:rsidR="004D60F0" w:rsidRDefault="0065324A">
            <w:pPr>
              <w:spacing w:before="20" w:after="20"/>
            </w:pPr>
            <w:r>
              <w:rPr>
                <w:rFonts w:ascii="맑은 고딕" w:eastAsia="맑은 고딕" w:hAnsi="맑은 고딕"/>
                <w:sz w:val="17"/>
              </w:rPr>
              <w:t>SA-3-EN2</w:t>
            </w:r>
          </w:p>
        </w:tc>
        <w:tc>
          <w:tcPr>
            <w:tcW w:w="2914" w:type="dxa"/>
          </w:tcPr>
          <w:p w:rsidR="004D60F0" w:rsidRDefault="0065324A">
            <w:pPr>
              <w:spacing w:before="20" w:after="20"/>
            </w:pPr>
            <w:r>
              <w:rPr>
                <w:rFonts w:ascii="맑은 고딕" w:eastAsia="맑은 고딕" w:hAnsi="맑은 고딕"/>
                <w:sz w:val="17"/>
              </w:rPr>
              <w:t>16</w:t>
            </w:r>
            <w:r>
              <w:rPr>
                <w:rFonts w:ascii="맑은 고딕" w:eastAsia="맑은 고딕" w:hAnsi="맑은 고딕"/>
                <w:sz w:val="17"/>
              </w:rPr>
              <w:t>점</w:t>
            </w:r>
          </w:p>
        </w:tc>
        <w:tc>
          <w:tcPr>
            <w:tcW w:w="2914" w:type="dxa"/>
          </w:tcPr>
          <w:p w:rsidR="004D60F0" w:rsidRDefault="0065324A">
            <w:pPr>
              <w:spacing w:before="20" w:after="20"/>
            </w:pPr>
            <w:r>
              <w:rPr>
                <w:rFonts w:ascii="맑은 고딕" w:eastAsia="맑은 고딕" w:hAnsi="맑은 고딕"/>
                <w:sz w:val="17"/>
              </w:rPr>
              <w:t>①</w:t>
            </w:r>
          </w:p>
        </w:tc>
        <w:tc>
          <w:tcPr>
            <w:tcW w:w="2914" w:type="dxa"/>
          </w:tcPr>
          <w:p w:rsidR="004D60F0" w:rsidRDefault="0065324A">
            <w:pPr>
              <w:spacing w:before="20" w:after="20"/>
            </w:pPr>
            <w:r>
              <w:rPr>
                <w:rFonts w:ascii="맑은 고딕" w:eastAsia="맑은 고딕" w:hAnsi="맑은 고딕"/>
                <w:sz w:val="17"/>
              </w:rPr>
              <w:t>-</w:t>
            </w:r>
          </w:p>
        </w:tc>
        <w:tc>
          <w:tcPr>
            <w:tcW w:w="2914" w:type="dxa"/>
          </w:tcPr>
          <w:p w:rsidR="004D60F0" w:rsidRDefault="0065324A">
            <w:pPr>
              <w:spacing w:before="20" w:after="20"/>
              <w:rPr>
                <w:lang w:eastAsia="ko-KR"/>
              </w:rPr>
            </w:pPr>
            <w:r>
              <w:rPr>
                <w:rFonts w:ascii="맑은 고딕" w:eastAsia="맑은 고딕" w:hAnsi="맑은 고딕"/>
                <w:sz w:val="17"/>
                <w:lang w:eastAsia="ko-KR"/>
              </w:rPr>
              <w:t>노동</w:t>
            </w:r>
            <w:r>
              <w:rPr>
                <w:rFonts w:ascii="맑은 고딕" w:eastAsia="맑은 고딕" w:hAnsi="맑은 고딕"/>
                <w:sz w:val="17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sz w:val="17"/>
                <w:lang w:eastAsia="ko-KR"/>
              </w:rPr>
              <w:t>착각</w:t>
            </w:r>
            <w:r>
              <w:rPr>
                <w:rFonts w:ascii="맑은 고딕" w:eastAsia="맑은 고딕" w:hAnsi="맑은 고딕"/>
                <w:sz w:val="17"/>
                <w:lang w:eastAsia="ko-KR"/>
              </w:rPr>
              <w:t>(</w:t>
            </w:r>
            <w:r>
              <w:rPr>
                <w:rFonts w:ascii="맑은 고딕" w:eastAsia="맑은 고딕" w:hAnsi="맑은 고딕"/>
                <w:sz w:val="17"/>
                <w:lang w:eastAsia="ko-KR"/>
              </w:rPr>
              <w:t>느린</w:t>
            </w:r>
            <w:r>
              <w:rPr>
                <w:rFonts w:ascii="맑은 고딕" w:eastAsia="맑은 고딕" w:hAnsi="맑은 고딕"/>
                <w:sz w:val="17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sz w:val="17"/>
                <w:lang w:eastAsia="ko-KR"/>
              </w:rPr>
              <w:t>서비스에</w:t>
            </w:r>
            <w:r>
              <w:rPr>
                <w:rFonts w:ascii="맑은 고딕" w:eastAsia="맑은 고딕" w:hAnsi="맑은 고딕"/>
                <w:sz w:val="17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sz w:val="17"/>
                <w:lang w:eastAsia="ko-KR"/>
              </w:rPr>
              <w:t>더</w:t>
            </w:r>
            <w:r>
              <w:rPr>
                <w:rFonts w:ascii="맑은 고딕" w:eastAsia="맑은 고딕" w:hAnsi="맑은 고딕"/>
                <w:sz w:val="17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sz w:val="17"/>
                <w:lang w:eastAsia="ko-KR"/>
              </w:rPr>
              <w:t>지불하는</w:t>
            </w:r>
            <w:r>
              <w:rPr>
                <w:rFonts w:ascii="맑은 고딕" w:eastAsia="맑은 고딕" w:hAnsi="맑은 고딕"/>
                <w:sz w:val="17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sz w:val="17"/>
                <w:lang w:eastAsia="ko-KR"/>
              </w:rPr>
              <w:t>이유</w:t>
            </w:r>
            <w:r>
              <w:rPr>
                <w:rFonts w:ascii="맑은 고딕" w:eastAsia="맑은 고딕" w:hAnsi="맑은 고딕"/>
                <w:sz w:val="17"/>
                <w:lang w:eastAsia="ko-KR"/>
              </w:rPr>
              <w:t>)</w:t>
            </w:r>
            <w:r>
              <w:rPr>
                <w:rFonts w:ascii="맑은 고딕" w:eastAsia="맑은 고딕" w:hAnsi="맑은 고딕"/>
                <w:sz w:val="17"/>
                <w:lang w:eastAsia="ko-KR"/>
              </w:rPr>
              <w:t>이라는</w:t>
            </w:r>
            <w:r>
              <w:rPr>
                <w:rFonts w:ascii="맑은 고딕" w:eastAsia="맑은 고딕" w:hAnsi="맑은 고딕"/>
                <w:sz w:val="17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sz w:val="17"/>
                <w:lang w:eastAsia="ko-KR"/>
              </w:rPr>
              <w:t>제목이</w:t>
            </w:r>
            <w:r>
              <w:rPr>
                <w:rFonts w:ascii="맑은 고딕" w:eastAsia="맑은 고딕" w:hAnsi="맑은 고딕"/>
                <w:sz w:val="17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sz w:val="17"/>
                <w:lang w:eastAsia="ko-KR"/>
              </w:rPr>
              <w:t>내용을</w:t>
            </w:r>
            <w:r>
              <w:rPr>
                <w:rFonts w:ascii="맑은 고딕" w:eastAsia="맑은 고딕" w:hAnsi="맑은 고딕"/>
                <w:sz w:val="17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sz w:val="17"/>
                <w:lang w:eastAsia="ko-KR"/>
              </w:rPr>
              <w:t>잘</w:t>
            </w:r>
            <w:r>
              <w:rPr>
                <w:rFonts w:ascii="맑은 고딕" w:eastAsia="맑은 고딕" w:hAnsi="맑은 고딕"/>
                <w:sz w:val="17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sz w:val="17"/>
                <w:lang w:eastAsia="ko-KR"/>
              </w:rPr>
              <w:t>포괄합니다</w:t>
            </w:r>
            <w:r>
              <w:rPr>
                <w:rFonts w:ascii="맑은 고딕" w:eastAsia="맑은 고딕" w:hAnsi="맑은 고딕"/>
                <w:sz w:val="17"/>
                <w:lang w:eastAsia="ko-KR"/>
              </w:rPr>
              <w:t>.</w:t>
            </w:r>
          </w:p>
        </w:tc>
      </w:tr>
      <w:tr w:rsidR="004D60F0">
        <w:tc>
          <w:tcPr>
            <w:tcW w:w="2914" w:type="dxa"/>
          </w:tcPr>
          <w:p w:rsidR="004D60F0" w:rsidRDefault="0065324A">
            <w:pPr>
              <w:spacing w:before="20" w:after="20"/>
            </w:pPr>
            <w:r>
              <w:rPr>
                <w:rFonts w:ascii="맑은 고딕" w:eastAsia="맑은 고딕" w:hAnsi="맑은 고딕"/>
                <w:sz w:val="17"/>
              </w:rPr>
              <w:t>Chunk ①</w:t>
            </w:r>
          </w:p>
        </w:tc>
        <w:tc>
          <w:tcPr>
            <w:tcW w:w="2914" w:type="dxa"/>
          </w:tcPr>
          <w:p w:rsidR="004D60F0" w:rsidRDefault="0065324A">
            <w:pPr>
              <w:spacing w:before="20" w:after="20"/>
            </w:pPr>
            <w:r>
              <w:rPr>
                <w:rFonts w:ascii="맑은 고딕" w:eastAsia="맑은 고딕" w:hAnsi="맑은 고딕"/>
                <w:sz w:val="17"/>
              </w:rPr>
              <w:t>보너스</w:t>
            </w:r>
          </w:p>
        </w:tc>
        <w:tc>
          <w:tcPr>
            <w:tcW w:w="2914" w:type="dxa"/>
          </w:tcPr>
          <w:p w:rsidR="004D60F0" w:rsidRDefault="0065324A">
            <w:pPr>
              <w:spacing w:before="20" w:after="20"/>
            </w:pPr>
            <w:r>
              <w:rPr>
                <w:rFonts w:ascii="맑은 고딕" w:eastAsia="맑은 고딕" w:hAnsi="맑은 고딕"/>
                <w:sz w:val="17"/>
              </w:rPr>
              <w:t>rescued data</w:t>
            </w:r>
          </w:p>
        </w:tc>
        <w:tc>
          <w:tcPr>
            <w:tcW w:w="2914" w:type="dxa"/>
          </w:tcPr>
          <w:p w:rsidR="004D60F0" w:rsidRDefault="0065324A">
            <w:pPr>
              <w:spacing w:before="20" w:after="20"/>
            </w:pPr>
            <w:r>
              <w:rPr>
                <w:rFonts w:ascii="맑은 고딕" w:eastAsia="맑은 고딕" w:hAnsi="맑은 고딕"/>
                <w:sz w:val="17"/>
              </w:rPr>
              <w:t>-</w:t>
            </w:r>
          </w:p>
        </w:tc>
        <w:tc>
          <w:tcPr>
            <w:tcW w:w="2914" w:type="dxa"/>
          </w:tcPr>
          <w:p w:rsidR="004D60F0" w:rsidRDefault="0065324A">
            <w:pPr>
              <w:spacing w:before="20" w:after="20"/>
            </w:pPr>
            <w:r>
              <w:rPr>
                <w:rFonts w:ascii="맑은 고딕" w:eastAsia="맑은 고딕" w:hAnsi="맑은 고딕"/>
                <w:sz w:val="17"/>
              </w:rPr>
              <w:t>정답</w:t>
            </w:r>
            <w:r>
              <w:rPr>
                <w:rFonts w:ascii="맑은 고딕" w:eastAsia="맑은 고딕" w:hAnsi="맑은 고딕"/>
                <w:sz w:val="17"/>
              </w:rPr>
              <w:t xml:space="preserve"> </w:t>
            </w:r>
            <w:r>
              <w:rPr>
                <w:rFonts w:ascii="맑은 고딕" w:eastAsia="맑은 고딕" w:hAnsi="맑은 고딕"/>
                <w:sz w:val="17"/>
              </w:rPr>
              <w:t>예시</w:t>
            </w:r>
          </w:p>
        </w:tc>
      </w:tr>
      <w:tr w:rsidR="004D60F0">
        <w:tc>
          <w:tcPr>
            <w:tcW w:w="2914" w:type="dxa"/>
          </w:tcPr>
          <w:p w:rsidR="004D60F0" w:rsidRDefault="0065324A">
            <w:pPr>
              <w:spacing w:before="20" w:after="20"/>
            </w:pPr>
            <w:r>
              <w:rPr>
                <w:rFonts w:ascii="맑은 고딕" w:eastAsia="맑은 고딕" w:hAnsi="맑은 고딕"/>
                <w:sz w:val="17"/>
              </w:rPr>
              <w:t>Chunk ②</w:t>
            </w:r>
          </w:p>
        </w:tc>
        <w:tc>
          <w:tcPr>
            <w:tcW w:w="2914" w:type="dxa"/>
          </w:tcPr>
          <w:p w:rsidR="004D60F0" w:rsidRDefault="0065324A">
            <w:pPr>
              <w:spacing w:before="20" w:after="20"/>
            </w:pPr>
            <w:r>
              <w:rPr>
                <w:rFonts w:ascii="맑은 고딕" w:eastAsia="맑은 고딕" w:hAnsi="맑은 고딕"/>
                <w:sz w:val="17"/>
              </w:rPr>
              <w:t>보너스</w:t>
            </w:r>
          </w:p>
        </w:tc>
        <w:tc>
          <w:tcPr>
            <w:tcW w:w="2914" w:type="dxa"/>
          </w:tcPr>
          <w:p w:rsidR="004D60F0" w:rsidRDefault="0065324A">
            <w:pPr>
              <w:spacing w:before="20" w:after="20"/>
            </w:pPr>
            <w:r>
              <w:rPr>
                <w:rFonts w:ascii="맑은 고딕" w:eastAsia="맑은 고딕" w:hAnsi="맑은 고딕"/>
                <w:sz w:val="17"/>
              </w:rPr>
              <w:t>value effort</w:t>
            </w:r>
          </w:p>
        </w:tc>
        <w:tc>
          <w:tcPr>
            <w:tcW w:w="2914" w:type="dxa"/>
          </w:tcPr>
          <w:p w:rsidR="004D60F0" w:rsidRDefault="0065324A">
            <w:pPr>
              <w:spacing w:before="20" w:after="20"/>
            </w:pPr>
            <w:r>
              <w:rPr>
                <w:rFonts w:ascii="맑은 고딕" w:eastAsia="맑은 고딕" w:hAnsi="맑은 고딕"/>
                <w:sz w:val="17"/>
              </w:rPr>
              <w:t>-</w:t>
            </w:r>
          </w:p>
        </w:tc>
        <w:tc>
          <w:tcPr>
            <w:tcW w:w="2914" w:type="dxa"/>
          </w:tcPr>
          <w:p w:rsidR="004D60F0" w:rsidRDefault="0065324A">
            <w:pPr>
              <w:spacing w:before="20" w:after="20"/>
            </w:pPr>
            <w:r>
              <w:rPr>
                <w:rFonts w:ascii="맑은 고딕" w:eastAsia="맑은 고딕" w:hAnsi="맑은 고딕"/>
                <w:sz w:val="17"/>
              </w:rPr>
              <w:t>정답</w:t>
            </w:r>
            <w:r>
              <w:rPr>
                <w:rFonts w:ascii="맑은 고딕" w:eastAsia="맑은 고딕" w:hAnsi="맑은 고딕"/>
                <w:sz w:val="17"/>
              </w:rPr>
              <w:t xml:space="preserve"> </w:t>
            </w:r>
            <w:r>
              <w:rPr>
                <w:rFonts w:ascii="맑은 고딕" w:eastAsia="맑은 고딕" w:hAnsi="맑은 고딕"/>
                <w:sz w:val="17"/>
              </w:rPr>
              <w:t>예시</w:t>
            </w:r>
          </w:p>
        </w:tc>
      </w:tr>
    </w:tbl>
    <w:p w:rsidR="004D60F0" w:rsidRDefault="004D60F0">
      <w:pPr>
        <w:spacing w:after="80"/>
      </w:pPr>
    </w:p>
    <w:sectPr w:rsidR="004D60F0" w:rsidSect="0065324A">
      <w:pgSz w:w="11906" w:h="16838"/>
      <w:pgMar w:top="1134" w:right="850" w:bottom="1134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D60F0"/>
    <w:rsid w:val="0065324A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8C89E56D-4A37-441D-9AA7-382A1F854C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6E87BCD-721D-4361-84D1-6828CCA3075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9</Pages>
  <Words>1361</Words>
  <Characters>7758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9101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</cp:lastModifiedBy>
  <cp:revision>2</cp:revision>
  <dcterms:created xsi:type="dcterms:W3CDTF">2013-12-23T23:15:00Z</dcterms:created>
  <dcterms:modified xsi:type="dcterms:W3CDTF">2026-05-11T15:50:00Z</dcterms:modified>
  <cp:category/>
</cp:coreProperties>
</file>